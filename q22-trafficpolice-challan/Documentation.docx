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TrafficPolice E-Challan &amp; Penalty Lookup Portal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An electronic traffic challan management and penalty settlement portal.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build a traffic police e-challan portal featuring vehicle penalty verification, online fine settlement, safety guidelines, and law enforcement officer FIR violation entry.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&lt;title&gt;TrafficSquad E-Challan Portal | Traffic Police e-Challan&lt;/title&gt;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class="logo"&gt;Traffic Police e-Challan&lt;/a&gt;</w:t>
        <w:br/>
        <w:t xml:space="preserve">  &lt;div class="nav-links"&gt;</w:t>
        <w:br/>
        <w:t xml:space="preserve">    &lt;a href="index.html" class="active"&gt;Search Challan&lt;/a&gt;</w:t>
        <w:br/>
        <w:t xml:space="preserve">    &lt;a href="police.html"&gt;Officer FIR Entry&lt;/a&gt;</w:t>
        <w:br/>
        <w:t xml:space="preserve">    &lt;a href="rules.html"&gt;Traffic Penalties&lt;/a&gt;</w:t>
        <w:br/>
        <w:t xml:space="preserve">    </w:t>
        <w:br/>
        <w:t xml:space="preserve">  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#1e3a8a, #1e293b);"&gt;</w:t>
        <w:br/>
        <w:t xml:space="preserve">    &lt;h1&gt;Traffic Police e-Challan &amp; FIR System&lt;/h1&gt;</w:t>
        <w:br/>
        <w:t xml:space="preserve">    &lt;p&gt;Citizen portal for instantaneous vehicle penalty enquiry, proof photo verification &amp; online fine payment.&lt;/p&gt;</w:t>
        <w:br/>
        <w:t xml:space="preserve">  &lt;/div&gt;</w:t>
        <w:br/>
        <w:t xml:space="preserve">  &lt;div class="card" style="max-width:550px;"&gt;</w:t>
        <w:br/>
        <w:t xml:space="preserve">    &lt;h3&gt;Search Pending Challans&lt;/h3&gt;</w:t>
        <w:br/>
        <w:t xml:space="preserve">    &lt;div class="form-group"&gt;</w:t>
        <w:br/>
        <w:t xml:space="preserve">      &lt;label&gt;Vehicle Registration Number&lt;/label&gt;</w:t>
        <w:br/>
        <w:t xml:space="preserve">      &lt;input type="text" id="chkReg" placeholder="e.g. TN 01 AB 1234"&gt;</w:t>
        <w:br/>
        <w:t xml:space="preserve">    &lt;/div&gt;</w:t>
        <w:br/>
        <w:t xml:space="preserve">    &lt;button class="btn" onclick="searchChallan()"&gt;Check Violations&lt;/button&gt;</w:t>
        <w:br/>
        <w:t xml:space="preserve">    &lt;div id="challanSearchResult" style="margin-top:1rem;"&gt;&lt;/div&gt;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TrafficSquad E-Challan Portal.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TrafficSquad E-Challan Portal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challans = JSON.parse(localStorage.getItem('police_challans')) || [</w:t>
        <w:br/>
        <w:t xml:space="preserve">  { id: "CHN-8401", veh: "TN 01 AB 1234", offence: "Signal Jumping", fine: 1000, loc: "Anna Salai Junction", status: "UNPAID" }</w:t>
        <w:br/>
        <w:t>];</w:t>
        <w:br/>
        <w:br/>
        <w:t>function searchChallan() {</w:t>
        <w:br/>
        <w:t xml:space="preserve">  const reg = document.getElementById('chkReg').value.trim().toUpperCase();</w:t>
        <w:br/>
        <w:t xml:space="preserve">  const list = challans.filter(c =&gt; c.veh.replace(/\s/g,'') === reg.replace(/\s/g,''));</w:t>
        <w:br/>
        <w:t xml:space="preserve">  const res = document.getElementById('challanSearchResult');</w:t>
        <w:br/>
        <w:t xml:space="preserve">  if (list.length === 0) {</w:t>
        <w:br/>
        <w:t xml:space="preserve">    res.innerHTML = `&lt;div class="alert alert-success"&gt;No pending violations found for vehicle &lt;strong&gt;${reg}&lt;/strong&gt;!&lt;/div&gt;`;</w:t>
        <w:br/>
        <w:t xml:space="preserve">    return;</w:t>
        <w:br/>
        <w:t xml:space="preserve">  }</w:t>
        <w:br/>
        <w:t xml:space="preserve">  let html = `&lt;h4&gt;Pending Challans for ${reg}:&lt;/h4&gt;`;</w:t>
        <w:br/>
        <w:t xml:space="preserve">  list.forEach((c, idx) =&gt; {</w:t>
        <w:br/>
        <w:t xml:space="preserve">    html += `</w:t>
        <w:br/>
        <w:t xml:space="preserve">      &lt;div class="card" style="margin-top:0.5rem;"&gt;</w:t>
        <w:br/>
        <w:t xml:space="preserve">        &lt;p&gt;Challan No: &lt;strong&gt;${c.id}&lt;/strong&gt;&lt;/p&gt;</w:t>
        <w:br/>
        <w:t xml:space="preserve">        &lt;p&gt;Violation: ${c.offence} (${c.loc})&lt;/p&gt;</w:t>
        <w:br/>
        <w:t xml:space="preserve">        &lt;p&gt;Penalty Amount: &lt;strong style="color:var(--danger);"&gt;₹${c.fine}&lt;/strong&gt;&lt;/p&gt;</w:t>
        <w:br/>
        <w:t xml:space="preserve">        &lt;p&gt;Status: &lt;span class="badge-tag"&gt;${c.status}&lt;/span&gt;&lt;/p&gt;</w:t>
        <w:br/>
        <w:t xml:space="preserve">        ${c.status === 'UNPAID' ? `&lt;button class="btn btn-sm" onclick="payChallan('${c.id}')"&gt;Pay Fine Online&lt;/button&gt;` : ''}</w:t>
        <w:br/>
        <w:t xml:space="preserve">      &lt;/div&gt;</w:t>
        <w:br/>
        <w:t xml:space="preserve">    `;</w:t>
        <w:br/>
        <w:t xml:space="preserve">  });</w:t>
        <w:br/>
        <w:t xml:space="preserve">  res.innerHTML = html;</w:t>
        <w:br/>
        <w:t>}</w:t>
        <w:br/>
        <w:br/>
        <w:t>function payChallan(id) {</w:t>
        <w:br/>
        <w:t xml:space="preserve">  const ch = challans.find(c =&gt; c.id === id);</w:t>
        <w:br/>
        <w:t xml:space="preserve">  if (ch) {</w:t>
        <w:br/>
        <w:t xml:space="preserve">    ch.status = "PAID";</w:t>
        <w:br/>
        <w:t xml:space="preserve">    localStorage.setItem('police_challans', JSON.stringify(challans));</w:t>
        <w:br/>
        <w:t xml:space="preserve">    alert(`Payment of ₹${ch.fine} received. Challan ${id} cleared.`);</w:t>
        <w:br/>
        <w:t xml:space="preserve">    searchChallan();</w:t>
        <w:br/>
        <w:t xml:space="preserve">  }</w:t>
        <w:br/>
        <w:t>}</w:t>
        <w:br/>
        <w:br/>
        <w:t>function fileChallan(e) {</w:t>
        <w:br/>
        <w:t xml:space="preserve">  e.preventDefault();</w:t>
        <w:br/>
        <w:t xml:space="preserve">  const veh = document.getElementById('offVeh').value.trim().toUpperCase();</w:t>
        <w:br/>
        <w:t xml:space="preserve">  const sel = document.getElementById('offType');</w:t>
        <w:br/>
        <w:t xml:space="preserve">  const offence = sel.options[sel.selectedIndex].text.split('(')[0].trim();</w:t>
        <w:br/>
        <w:t xml:space="preserve">  const fine = parseInt(sel.value);</w:t>
        <w:br/>
        <w:t xml:space="preserve">  const loc = document.getElementById('offLoc').value;</w:t>
        <w:br/>
        <w:t xml:space="preserve">  const id = "CHN-" + Math.floor(1000 + Math.random()*9000);</w:t>
        <w:br/>
        <w:br/>
        <w:t xml:space="preserve">  challans.push({ id, veh, offence, fine, loc, status: "UNPAID" });</w:t>
        <w:br/>
        <w:t xml:space="preserve">  localStorage.setItem('police_challans', JSON.stringify(challans));</w:t>
        <w:br/>
        <w:br/>
        <w:t xml:space="preserve">  document.getElementById('policeAlert').innerHTML = `</w:t>
        <w:br/>
        <w:t xml:space="preserve">    &lt;div class="alert alert-success"&gt;</w:t>
        <w:br/>
        <w:t xml:space="preserve">      &lt;p&gt;e-Challan &lt;strong&gt;${id}&lt;/strong&gt; successfully generated for &lt;strong&gt;${veh}&lt;/strong&gt;.&lt;/p&gt;</w:t>
        <w:br/>
        <w:t xml:space="preserve">      &lt;p&gt;Penalty: ₹${fine} | Offence: ${offence}&lt;/p&gt;</w:t>
        <w:br/>
        <w:t xml:space="preserve">    &lt;/div&gt;</w:t>
        <w:br/>
        <w:t xml:space="preserve">  `;</w:t>
        <w:br/>
        <w:t>}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22-trafficpolice-chal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TrafficPolice E-Challan &amp; Penalty Lookup Portal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