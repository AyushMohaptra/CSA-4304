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egoe UI" w:hAnsi="Segoe UI"/>
          <w:b/>
          <w:color w:val="1E3A8A"/>
          <w:sz w:val="40"/>
        </w:rPr>
        <w:t>TechSavvy Electronics Online Shopping Platform</w:t>
      </w:r>
    </w:p>
    <w:p>
      <w:pPr>
        <w:jc w:val="center"/>
      </w:pPr>
      <w:r>
        <w:rPr>
          <w:rFonts w:ascii="Segoe UI" w:hAnsi="Segoe UI"/>
          <w:i/>
          <w:color w:val="64748B"/>
          <w:sz w:val="22"/>
        </w:rPr>
        <w:t>An electronic gadgets e-commerce portal offering smartphones, laptops, tablets, and accessories.</w:t>
      </w:r>
    </w:p>
    <w:p/>
    <w:p>
      <w:pPr>
        <w:pStyle w:val="Heading1"/>
      </w:pPr>
      <w:r>
        <w:t>AIM</w:t>
      </w:r>
    </w:p>
    <w:p>
      <w:pPr>
        <w:spacing w:line="276" w:lineRule="auto"/>
      </w:pPr>
      <w:r>
        <w:t>To design and develop a responsive e-commerce web platform for TechSavvy electronics featuring product catalog, popular category and subcategory filtering, multi-criteria sorting, cart management, checkout with discounts, order tracking, and administrative inventory controls using HTML5, CSS3, and JavaScript.</w:t>
      </w:r>
    </w:p>
    <w:p>
      <w:pPr>
        <w:pStyle w:val="Heading1"/>
      </w:pPr>
      <w:r>
        <w:t>ALGORITHM</w:t>
      </w:r>
    </w:p>
    <w:p>
      <w:pPr>
        <w:spacing w:line="276" w:lineRule="auto"/>
      </w:pPr>
      <w:r>
        <w:t>1. Requirement Analysis: Formulate system specifications, interactive workflows, data schemas, and role hierarchies (Customer / User and Administrator).</w:t>
      </w:r>
    </w:p>
    <w:p>
      <w:pPr>
        <w:spacing w:line="276" w:lineRule="auto"/>
      </w:pPr>
      <w:r>
        <w:t>2. Architecture &amp; Modular Page Design: Construct multi-page application structure using semantic HTML5 elements without third-party framework overhead.</w:t>
      </w:r>
    </w:p>
    <w:p>
      <w:pPr>
        <w:spacing w:line="276" w:lineRule="auto"/>
      </w:pPr>
      <w:r>
        <w:t>3. Styling &amp; Presentation: Develop a cohesive responsive design system in style.css utilizing CSS variables, Flexbox containers, and CSS Grid layouts.</w:t>
      </w:r>
    </w:p>
    <w:p>
      <w:pPr>
        <w:spacing w:line="276" w:lineRule="auto"/>
      </w:pPr>
      <w:r>
        <w:t>4. Client-side Persistence: Initialize structured state in localStorage to maintain dynamic records, session data, user carts, and administrative logs.</w:t>
      </w:r>
    </w:p>
    <w:p>
      <w:pPr>
        <w:spacing w:line="276" w:lineRule="auto"/>
      </w:pPr>
      <w:r>
        <w:t>5. Interactive Logic Implementation: Program JavaScript event handlers for real-time search, category navigation, subcategory discovery, and sorting algorithms.</w:t>
      </w:r>
    </w:p>
    <w:p>
      <w:pPr>
        <w:spacing w:line="276" w:lineRule="auto"/>
      </w:pPr>
      <w:r>
        <w:t>6. Administrative Operations: Build dedicated administrator desk capabilities allowing authorized users to manage inventory particulars, modify pricing, and review customer submissions.</w:t>
      </w:r>
    </w:p>
    <w:p>
      <w:pPr>
        <w:spacing w:line="276" w:lineRule="auto"/>
      </w:pPr>
      <w:r>
        <w:t>7. Verification &amp; DOM Testing: Validate form submissions, hyperlink navigation, cross-browser compatibility, and DOM responsiveness across device viewports.</w:t>
      </w:r>
    </w:p>
    <w:p>
      <w:pPr>
        <w:pStyle w:val="Heading1"/>
      </w:pPr>
      <w:r>
        <w:t>SOURCE CODE</w:t>
      </w:r>
    </w:p>
    <w:p>
      <w:pPr>
        <w:pStyle w:val="Heading2"/>
      </w:pPr>
      <w:r>
        <w:t>1. HTML Structure (index.html)</w:t>
      </w:r>
    </w:p>
    <w:p>
      <w:r>
        <w:rPr>
          <w:rFonts w:ascii="Consolas" w:hAnsi="Consolas"/>
          <w:color w:val="0F172A"/>
          <w:sz w:val="17"/>
        </w:rPr>
        <w:t>&lt;!DOCTYPE html&gt;</w:t>
        <w:br/>
        <w:t>&lt;html lang="en"&gt;</w:t>
        <w:br/>
        <w:t>&lt;head&gt;</w:t>
        <w:br/>
        <w:t xml:space="preserve">  &lt;meta charset="UTF-8"&gt;</w:t>
        <w:br/>
        <w:t xml:space="preserve">  &lt;meta name="viewport" content="width=device-width, initial-scale=1.0"&gt;</w:t>
        <w:br/>
        <w:t xml:space="preserve">  &lt;title&gt;TechSavvy | Electronics Online Shopping Platform&lt;/title&gt;</w:t>
        <w:br/>
        <w:t xml:space="preserve">  &lt;link rel="stylesheet" href="style.css"&gt;</w:t>
        <w:br/>
        <w:t>&lt;/head&gt;</w:t>
        <w:br/>
        <w:t>&lt;body&gt;</w:t>
        <w:br/>
        <w:br/>
        <w:t xml:space="preserve">  &lt;!-- Top Announcement Bar --&gt;</w:t>
        <w:br/>
        <w:t xml:space="preserve">  &lt;div class="announcement-bar"&gt;</w:t>
        <w:br/>
        <w:t xml:space="preserve">    &lt;div&gt;⚡ Summer Electronics Offer: Up to 25% off smartphones &amp; laptops | Code: TECHSAVVY10&lt;/div&gt;</w:t>
        <w:br/>
        <w:t xml:space="preserve">    &lt;div&gt;&lt;a href="products.html"&gt;Shop Now &amp;rarr;&lt;/a&gt;&lt;/div&gt;</w:t>
        <w:br/>
        <w:t xml:space="preserve">  &lt;/div&gt;</w:t>
        <w:br/>
        <w:br/>
        <w:t xml:space="preserve">  &lt;!-- Navigation Bar --&gt;</w:t>
        <w:br/>
        <w:t xml:space="preserve">  &lt;nav class="navbar"&gt;</w:t>
        <w:br/>
        <w:t xml:space="preserve">    &lt;div class="nav-container"&gt;</w:t>
        <w:br/>
        <w:t xml:space="preserve">      &lt;a href="index.html" class="brand-logo"&gt;</w:t>
        <w:br/>
        <w:t xml:space="preserve">        &lt;span&gt;TechSavvy&lt;/span&gt;</w:t>
        <w:br/>
        <w:t xml:space="preserve">        &lt;span class="brand-tag"&gt;Store&lt;/span&gt;</w:t>
        <w:br/>
        <w:t xml:space="preserve">      &lt;/a&gt;</w:t>
        <w:br/>
        <w:br/>
        <w:t xml:space="preserve">      &lt;ul class="nav-links"&gt;</w:t>
        <w:br/>
        <w:t xml:space="preserve">        &lt;li&gt;&lt;a href="index.html" class="nav-link active"&gt;Home&lt;/a&gt;&lt;/li&gt;</w:t>
        <w:br/>
        <w:t xml:space="preserve">        &lt;li&gt;&lt;a href="products.html" class="nav-link"&gt;All Products&lt;/a&gt;&lt;/li&gt;</w:t>
        <w:br/>
        <w:t xml:space="preserve">        &lt;li&gt;</w:t>
        <w:br/>
        <w:t xml:space="preserve">          &lt;a href="cart.html" class="nav-link"&gt;</w:t>
        <w:br/>
        <w:t xml:space="preserve">            Cart &lt;span class="nav-badge cart-count-badge" style="display:none;"&gt;0&lt;/span&gt;</w:t>
        <w:br/>
        <w:t xml:space="preserve">          &lt;/a&gt;</w:t>
        <w:br/>
        <w:t xml:space="preserve">        &lt;/li&gt;</w:t>
        <w:br/>
        <w:t xml:space="preserve">        &lt;li&gt;</w:t>
        <w:br/>
        <w:t xml:space="preserve">          &lt;a href="wishlist.html" class="nav-link"&gt;</w:t>
        <w:br/>
        <w:t xml:space="preserve">            Wishlist &lt;span class="nav-badge wishlist-count-badge" style="display:none;"&gt;0&lt;/span&gt;</w:t>
        <w:br/>
        <w:t xml:space="preserve">          &lt;/a&gt;</w:t>
        <w:br/>
        <w:t xml:space="preserve">        &lt;/li&gt;</w:t>
        <w:br/>
        <w:t xml:space="preserve">        &lt;li&gt;&lt;a href="orders.html" class="nav-link"&gt;Order History&lt;/a&gt;&lt;/li&gt;</w:t>
        <w:br/>
        <w:t xml:space="preserve">        &lt;li&gt;&lt;a href="admin.html" class="nav-link admin-nav-pill"&gt;Admin Panel&lt;/a&gt;&lt;/li&gt;</w:t>
        <w:br/>
        <w:t xml:space="preserve">        &lt;li id="nav-user-display"&gt;&lt;span class="user-pill-guest"&gt;Guest&lt;/span&gt;&lt;/li&gt;</w:t>
        <w:br/>
        <w:t xml:space="preserve">        &lt;li id="nav-auth-link"&gt;&lt;a href="login.html" class="nav-link"&gt;Login&lt;/a&gt;&lt;/li&gt;</w:t>
        <w:br/>
        <w:t xml:space="preserve">        &lt;li&gt;&lt;a href="leave.html" class="nav-link" style="color:var(--danger)"&gt;Leave Site&lt;/a&gt;&lt;/li&gt;</w:t>
        <w:br/>
        <w:t xml:space="preserve">      &lt;/ul&gt;</w:t>
        <w:br/>
        <w:t xml:space="preserve">    &lt;/div&gt;</w:t>
        <w:br/>
        <w:t xml:space="preserve">  &lt;/nav&gt;</w:t>
        <w:br/>
        <w:br/>
        <w:t xml:space="preserve">  &lt;!-- Main Container --&gt;</w:t>
        <w:br/>
        <w:t xml:space="preserve">  &lt;main class="main-content"&gt;</w:t>
        <w:br/>
        <w:br/>
        <w:br/>
        <w:t xml:space="preserve">    &lt;!-- Hero / Promotional Discounts Banner --&gt;</w:t>
        <w:br/>
        <w:t xml:space="preserve">    &lt;section class="hero-banner"&gt;</w:t>
        <w:br/>
        <w:t xml:space="preserve">      &lt;div class="hero-content"&gt;</w:t>
        <w:br/>
        <w:t xml:space="preserve">        &lt;h1&gt;Electronics &amp; Smart Gadgets&lt;/h1&gt;</w:t>
        <w:br/>
        <w:t xml:space="preserve">        &lt;p&gt;Explore smartphones, laptops, tablets and accessories. Enjoy instant online discounts, cart checkout, and real-time order tracking.&lt;/p&gt;</w:t>
        <w:br/>
        <w:t xml:space="preserve">        &lt;div class="hero-badges"&gt;</w:t>
        <w:br/>
        <w:t xml:space="preserve">          &lt;span class="promo-badge"&gt;Promo: TECHSAVVY10 (10% OFF)&lt;/span&gt;</w:t>
        <w:br/>
        <w:t xml:space="preserve">          &lt;span class="promo-badge"&gt;Student Pass: GADGET5 (5% OFF)&lt;/span&gt;</w:t>
        <w:br/>
        <w:t xml:space="preserve">          &lt;span class="promo-badge"&gt;Free Express Delivery&lt;/span&gt;</w:t>
        <w:br/>
        <w:t xml:space="preserve">        &lt;/div&gt;</w:t>
        <w:br/>
        <w:t xml:space="preserve">      &lt;/div&gt;</w:t>
        <w:br/>
        <w:t xml:space="preserve">      &lt;div&gt;</w:t>
        <w:br/>
        <w:t xml:space="preserve">        &lt;a href="products.html" class="btn btn-primary" style="background:#2563eb; color:#fff; border:1px solid #3b82f6;"&gt;Browse All Products&lt;/a&gt;</w:t>
        <w:br/>
        <w:t xml:space="preserve">      &lt;/div&gt;</w:t>
        <w:br/>
        <w:t xml:space="preserve">    &lt;/section&gt;</w:t>
        <w:br/>
        <w:br/>
        <w:t xml:space="preserve">    &lt;!-- Popular Categories Section --&gt;</w:t>
        <w:br/>
        <w:t xml:space="preserve">    &lt;section&gt;</w:t>
        <w:br/>
        <w:t xml:space="preserve">      &lt;div class="section-header"&gt;</w:t>
        <w:br/>
        <w:t xml:space="preserve">        &lt;h2 class="section-title"&gt;Browse by Category (Popular First)&lt;/h2&gt;</w:t>
        <w:br/>
        <w:t xml:space="preserve">        &lt;a href="products.html" class="section-link"&gt;View Full Catalog &amp;rarr;&lt;/a&gt;</w:t>
        <w:br/>
        <w:t xml:space="preserve">      &lt;/div&gt;</w:t>
        <w:br/>
        <w:t xml:space="preserve">      &lt;p style="color:var(--gray-600); margin-bottom: 16px; font-size:13px;"&gt;</w:t>
        <w:br/>
        <w:t xml:space="preserve">        Products logically organized by customer demand. Select any category or subcategory to filter items.</w:t>
        <w:br/>
        <w:t xml:space="preserve">      &lt;/p&gt;</w:t>
        <w:br/>
        <w:br/>
        <w:t xml:space="preserve">      &lt;!-- Category cards with their associated subcategories --&gt;</w:t>
        <w:br/>
        <w:t xml:space="preserve">      &lt;div class="category-grid" id="home-categories-grid"&gt;</w:t>
        <w:br/>
        <w:t xml:space="preserve">        &lt;!-- Rendered via JavaScript from DEFAULT_CATEGORIES --&gt;</w:t>
        <w:br/>
        <w:t xml:space="preserve">      &lt;/div&gt;</w:t>
        <w:br/>
        <w:t xml:space="preserve">    &lt;/section&gt;</w:t>
        <w:br/>
        <w:br/>
        <w:t xml:space="preserve">    &lt;!-- Personalized Recommendations --&gt;</w:t>
        <w:br/>
        <w:t xml:space="preserve">    &lt;section style="margin-top: 10px;"&gt;</w:t>
        <w:br/>
        <w:t xml:space="preserve">      &lt;div class="section-header"&gt;</w:t>
        <w:br/>
        <w:t xml:space="preserve">        &lt;h2 class="section-title"&gt;Recommended Products&lt;/h2&gt;</w:t>
        <w:br/>
        <w:t xml:space="preserve">        &lt;span style="font-size: 13px; color: var(--gray-600);"&gt;Based on customer demand and popular electronics&lt;/span&gt;</w:t>
        <w:br/>
        <w:t xml:space="preserve">      &lt;/div&gt;</w:t>
        <w:br/>
        <w:br/>
        <w:t xml:space="preserve">      &lt;div class="product-grid" id="recommended-products-grid"&gt;</w:t>
        <w:br/>
        <w:t xml:space="preserve">        &lt;!-- Injected via JavaScript --&gt;</w:t>
        <w:br/>
        <w:t xml:space="preserve">      &lt;/div&gt;</w:t>
        <w:br/>
        <w:t xml:space="preserve">    &lt;/section&gt;</w:t>
        <w:br/>
        <w:br/>
        <w:t xml:space="preserve">    &lt;!-- Featured Products --&gt;</w:t>
        <w:br/>
        <w:t xml:space="preserve">    &lt;section style="margin-top: 10px;"&gt;</w:t>
        <w:br/>
        <w:t xml:space="preserve">      &lt;div class="section-header"&gt;</w:t>
        <w:br/>
        <w:t xml:space="preserve">        &lt;h2 class="section-title"&gt;Featured Products &amp; Deals&lt;/h2&gt;</w:t>
        <w:br/>
        <w:t xml:space="preserve">        &lt;a href="products.html" class="section-link"&gt;See All &amp;rarr;&lt;/a&gt;</w:t>
        <w:br/>
        <w:t xml:space="preserve">      &lt;/div&gt;</w:t>
        <w:br/>
        <w:br/>
        <w:t xml:space="preserve">      &lt;div class="product-grid" id="featured-products-grid"&gt;</w:t>
        <w:br/>
        <w:t xml:space="preserve">        &lt;!-- Injected via JavaScript --&gt;</w:t>
        <w:br/>
        <w:t xml:space="preserve">      &lt;/div&gt;</w:t>
        <w:br/>
        <w:t xml:space="preserve">    &lt;/section&gt;</w:t>
        <w:br/>
        <w:br/>
        <w:t xml:space="preserve">  &lt;/main&gt;</w:t>
        <w:br/>
        <w:br/>
        <w:t xml:space="preserve">  &lt;!-- Store Footer --&gt;</w:t>
        <w:br/>
        <w:t xml:space="preserve">  &lt;footer class="footer"&gt;</w:t>
        <w:br/>
        <w:t xml:space="preserve">    &lt;div class="footer-container"&gt;</w:t>
        <w:br/>
        <w:t xml:space="preserve">      &lt;div class="footer-col"&gt;</w:t>
        <w:br/>
        <w:t xml:space="preserve">        &lt;h4&gt;TechSavvy Store&lt;/h4&gt;</w:t>
        <w:br/>
        <w:t xml:space="preserve">        &lt;p&gt;A leading online shopping platform for electronic gadgets, laptops, smartphones and accessories.&lt;/p&gt;</w:t>
        <w:br/>
        <w:t xml:space="preserve">      &lt;/div&gt;</w:t>
        <w:br/>
        <w:t xml:space="preserve">      &lt;div class="footer-col"&gt;</w:t>
        <w:br/>
        <w:t xml:space="preserve">        &lt;h4&gt;Shop&lt;/h4&gt;</w:t>
        <w:br/>
        <w:t xml:space="preserve">        &lt;ul&gt;</w:t>
        <w:br/>
        <w:t xml:space="preserve">          &lt;li&gt;&lt;a href="index.html"&gt;Home&lt;/a&gt;&lt;/li&gt;</w:t>
        <w:br/>
        <w:t xml:space="preserve">          &lt;li&gt;&lt;a href="products.html"&gt;All Products&lt;/a&gt;&lt;/li&gt;</w:t>
        <w:br/>
        <w:t xml:space="preserve">          &lt;li&gt;&lt;a href="cart.html"&gt;Shopping Cart&lt;/a&gt;&lt;/li&gt;</w:t>
        <w:br/>
        <w:t xml:space="preserve">          &lt;li&gt;&lt;a href="orders.html"&gt;Order Status &amp; Tracking&lt;/a&gt;&lt;/li&gt;</w:t>
        <w:br/>
        <w:t xml:space="preserve">        &lt;/ul&gt;</w:t>
        <w:br/>
        <w:t xml:space="preserve">      &lt;/div&gt;</w:t>
        <w:br/>
        <w:t xml:space="preserve">      &lt;div class="footer-col"&gt;</w:t>
        <w:br/>
        <w:t xml:space="preserve">        &lt;h4&gt;Account &amp; Admin&lt;/h4&gt;</w:t>
        <w:br/>
        <w:t xml:space="preserve">        &lt;ul&gt;</w:t>
        <w:br/>
        <w:t xml:space="preserve">          &lt;li&gt;&lt;a href="login.html"&gt;Login / Register&lt;/a&gt;&lt;/li&gt;</w:t>
        <w:br/>
        <w:t xml:space="preserve">          &lt;li&gt;&lt;a href="admin.html"&gt;Administrator Dashboard&lt;/a&gt;&lt;/li&gt;</w:t>
        <w:br/>
        <w:t xml:space="preserve">          &lt;li&gt;&lt;a href="wishlist.html"&gt;Wishlist&lt;/a&gt;&lt;/li&gt;</w:t>
        <w:br/>
        <w:t xml:space="preserve">          &lt;li&gt;&lt;a href="leave.html"&gt;Leave Site&lt;/a&gt;&lt;/li&gt;</w:t>
        <w:br/>
        <w:t xml:space="preserve">        &lt;/ul&gt;</w:t>
        <w:br/>
        <w:t xml:space="preserve">      &lt;/div&gt;</w:t>
        <w:br/>
        <w:t xml:space="preserve">    &lt;/div&gt;</w:t>
        <w:br/>
        <w:t xml:space="preserve">    &lt;div class="footer-bottom"&gt;</w:t>
        <w:br/>
        <w:t xml:space="preserve">      &amp;copy; 2026 TechSavvy Retailer. All rights reserved.</w:t>
        <w:br/>
        <w:t xml:space="preserve">    &lt;/div&gt;</w:t>
        <w:br/>
        <w:t xml:space="preserve">  &lt;/footer&gt;</w:t>
        <w:br/>
        <w:br/>
        <w:t xml:space="preserve">  &lt;!-- Scripts --&gt;</w:t>
        <w:br/>
        <w:t xml:space="preserve">  &lt;script src="data.js"&gt;&lt;/script&gt;</w:t>
        <w:br/>
        <w:t xml:space="preserve">  &lt;script src="app.js"&gt;&lt;/script&gt;</w:t>
        <w:br/>
        <w:t xml:space="preserve">  &lt;script&gt;</w:t>
        <w:br/>
        <w:t xml:space="preserve">    document.addEventListener("DOMContentLoaded", () =&gt; {</w:t>
        <w:br/>
        <w:t xml:space="preserve">      // 1. Render Categories and their Subcategories (Popular first)</w:t>
        <w:br/>
        <w:t xml:space="preserve">      const categoriesContainer = document.getElementById("home-categories-grid");</w:t>
        <w:br/>
        <w:t xml:space="preserve">      const sortedCategories = [...DEFAULT_CATEGORIES].sort((a, b) =&gt; a.popularity - b.popularity);</w:t>
        <w:br/>
        <w:t xml:space="preserve">      </w:t>
        <w:br/>
        <w:t xml:space="preserve">      let catHtml = "";</w:t>
        <w:br/>
        <w:t xml:space="preserve">      sortedCategories.forEach(cat =&gt; {</w:t>
        <w:br/>
        <w:t xml:space="preserve">        const subcatPills = cat.subcategories.map(sub =&gt; </w:t>
        <w:br/>
        <w:t xml:space="preserve">          `&lt;a href="products.html?category=${encodeURIComponent(cat.name)}&amp;subcategory=${encodeURIComponent(sub)}" class="subcategory-pill"&gt;${sub}&lt;/a&gt;`</w:t>
        <w:br/>
        <w:t xml:space="preserve">        ).join("");</w:t>
        <w:br/>
        <w:br/>
        <w:t xml:space="preserve">        catHtml += `</w:t>
        <w:br/>
        <w:t xml:space="preserve">          &lt;div class="category-card"&gt;</w:t>
        <w:br/>
        <w:t xml:space="preserve">            &lt;div class="category-card-top"&gt;</w:t>
        <w:br/>
        <w:t xml:space="preserve">              &lt;div&gt;</w:t>
        <w:br/>
        <w:t xml:space="preserve">                &lt;span class="category-card-rank"&gt;Rank #${cat.popularity} Most Popular&lt;/span&gt;</w:t>
        <w:br/>
        <w:t xml:space="preserve">                &lt;h3 class="category-card-title"&gt;${cat.name}&lt;/h3&gt;</w:t>
        <w:br/>
        <w:t xml:space="preserve">              &lt;/div&gt;</w:t>
        <w:br/>
        <w:t xml:space="preserve">              &lt;span class="category-tag-badge"&gt;${cat.code || 'CAT'}&lt;/span&gt;</w:t>
        <w:br/>
        <w:t xml:space="preserve">            &lt;/div&gt;</w:t>
        <w:br/>
        <w:t xml:space="preserve">            &lt;p class="category-card-desc"&gt;${cat.description}&lt;/p&gt;</w:t>
        <w:br/>
        <w:t xml:space="preserve">            &lt;div style="font-size:11px; font-weight:600; color:var(--gray-800); margin-bottom:6px;"&gt;</w:t>
        <w:br/>
        <w:t xml:space="preserve">              Subcategories:</w:t>
        <w:br/>
        <w:t xml:space="preserve">            &lt;/div&gt;</w:t>
        <w:br/>
        <w:t xml:space="preserve">            &lt;div class="subcategories-list"&gt;</w:t>
        <w:br/>
        <w:t xml:space="preserve">              ${subcatPills}</w:t>
        <w:br/>
        <w:t xml:space="preserve">            &lt;/div&gt;</w:t>
        <w:br/>
        <w:t xml:space="preserve">            &lt;div style="margin-top:14px;"&gt;</w:t>
        <w:br/>
        <w:t xml:space="preserve">              &lt;a href="products.html?category=${encodeURIComponent(cat.name)}" class="btn btn-outline btn-sm btn-block"&gt;Explore ${cat.name} &amp;rarr;&lt;/a&gt;</w:t>
        <w:br/>
        <w:t xml:space="preserve">            &lt;/div&gt;</w:t>
        <w:br/>
        <w:t xml:space="preserve">          &lt;/div&gt;</w:t>
        <w:br/>
        <w:t xml:space="preserve">        `;</w:t>
        <w:br/>
        <w:t xml:space="preserve">      });</w:t>
        <w:br/>
        <w:t xml:space="preserve">      categoriesContainer.innerHTML = catHtml;</w:t>
        <w:br/>
        <w:br/>
        <w:t xml:space="preserve">      // 2. Render Recommended Products</w:t>
        <w:br/>
        <w:t xml:space="preserve">      const allProducts = Storage.getProducts();</w:t>
        <w:br/>
        <w:t xml:space="preserve">      const recContainer = document.getElementById("recommended-products-grid");</w:t>
        <w:br/>
        <w:t xml:space="preserve">      const recommended = [...allProducts].sort((a,b) =&gt; b.rating - a.rating).slice(0, 4);</w:t>
        <w:br/>
        <w:t xml:space="preserve">      recContainer.innerHTML = recommended.map(p =&gt; App.renderProductCard(p)).join("");</w:t>
        <w:br/>
        <w:br/>
        <w:t xml:space="preserve">      // 3. Render Featured Gadgets</w:t>
        <w:br/>
        <w:t xml:space="preserve">      const featContainer = document.getElementById("featured-products-grid");</w:t>
        <w:br/>
        <w:t xml:space="preserve">      const featured = allProducts.slice(4, 8);</w:t>
        <w:br/>
        <w:t xml:space="preserve">      featContainer.innerHTML = featured.map(p =&gt; App.renderProductCard(p)).join("");</w:t>
        <w:br/>
        <w:t xml:space="preserve">    });</w:t>
        <w:br/>
        <w:t xml:space="preserve">  &lt;/script&gt;</w:t>
        <w:br/>
        <w:t>&lt;/body&gt;</w:t>
        <w:br/>
        <w:t>&lt;/html&gt;</w:t>
        <w:br/>
      </w:r>
    </w:p>
    <w:p>
      <w:pPr>
        <w:pStyle w:val="Heading2"/>
      </w:pPr>
      <w:r>
        <w:t>2. CSS Stylesheet (style.css)</w:t>
      </w:r>
    </w:p>
    <w:p>
      <w:r>
        <w:rPr>
          <w:rFonts w:ascii="Consolas" w:hAnsi="Consolas"/>
          <w:color w:val="0F172A"/>
          <w:sz w:val="17"/>
        </w:rPr>
        <w:t>/* ========================================================</w:t>
        <w:br/>
        <w:t xml:space="preserve">   TechSavvy - Electronics Online Shopping Platform</w:t>
        <w:br/>
        <w:t xml:space="preserve">   Clean, modern &amp; responsive stylesheet</w:t>
        <w:br/>
        <w:t xml:space="preserve">   ======================================================== */</w:t>
        <w:br/>
        <w:br/>
        <w:t>:root {</w:t>
        <w:br/>
        <w:t xml:space="preserve">  --primary: #2563eb;</w:t>
        <w:br/>
        <w:t xml:space="preserve">  --primary-hover: #1d4ed8;</w:t>
        <w:br/>
        <w:t xml:space="preserve">  --primary-light: #eff6ff;</w:t>
        <w:br/>
        <w:t xml:space="preserve">  --success: #059669;</w:t>
        <w:br/>
        <w:t xml:space="preserve">  --success-bg: #ecfdf5;</w:t>
        <w:br/>
        <w:t xml:space="preserve">  --danger: #dc2626;</w:t>
        <w:br/>
        <w:t xml:space="preserve">  --danger-bg: #fef2f2;</w:t>
        <w:br/>
        <w:t xml:space="preserve">  --warning: #d97706;</w:t>
        <w:br/>
        <w:t xml:space="preserve">  --warning-bg: #fffbeb;</w:t>
        <w:br/>
        <w:t xml:space="preserve">  --info: #0284c7;</w:t>
        <w:br/>
        <w:t xml:space="preserve">  --dark: #0f172a;</w:t>
        <w:br/>
        <w:t xml:space="preserve">  --gray-50: #f8fafc;</w:t>
        <w:br/>
        <w:t xml:space="preserve">  --gray-100: #f1f5f9;</w:t>
        <w:br/>
        <w:t xml:space="preserve">  --gray-200: #e2e8f0;</w:t>
        <w:br/>
        <w:t xml:space="preserve">  --gray-300: #cbd5e1;</w:t>
        <w:br/>
        <w:t xml:space="preserve">  --gray-600: #64748b;</w:t>
        <w:br/>
        <w:t xml:space="preserve">  --gray-800: #1e293b;</w:t>
        <w:br/>
        <w:t xml:space="preserve">  --border: #e2e8f0;</w:t>
        <w:br/>
        <w:t xml:space="preserve">  --radius: 6px;</w:t>
        <w:br/>
        <w:t xml:space="preserve">  --shadow-sm: 0 1px 2px rgba(0, 0, 0, 0.05);</w:t>
        <w:br/>
        <w:t xml:space="preserve">  --shadow: 0 1px 3px rgba(0, 0, 0, 0.1), 0 1px 2px rgba(0, 0, 0, 0.06);</w:t>
        <w:br/>
        <w:t>}</w:t>
        <w:br/>
        <w:br/>
        <w:t>* {</w:t>
        <w:br/>
        <w:t xml:space="preserve">  box-sizing: border-box;</w:t>
        <w:br/>
        <w:t xml:space="preserve">  margin: 0;</w:t>
        <w:br/>
        <w:t xml:space="preserve">  padding: 0;</w:t>
        <w:br/>
        <w:t>}</w:t>
        <w:br/>
        <w:br/>
        <w:t>body {</w:t>
        <w:br/>
        <w:t xml:space="preserve">  font-family: -apple-system, BlinkMacSystemFont, "Segoe UI", Roboto, "Helvetica Neue", Arial, sans-serif;</w:t>
        <w:br/>
        <w:t xml:space="preserve">  color: var(--gray-800);</w:t>
        <w:br/>
        <w:t xml:space="preserve">  background-color: #f8fafc;</w:t>
        <w:br/>
        <w:t xml:space="preserve">  line-height: 1.5;</w:t>
        <w:br/>
        <w:t xml:space="preserve">  font-size: 14px;</w:t>
        <w:br/>
        <w:t xml:space="preserve">  display: flex;</w:t>
        <w:br/>
        <w:t xml:space="preserve">  flex-direction: column;</w:t>
        <w:br/>
        <w:t xml:space="preserve">  min-height: 100vh;</w:t>
        <w:br/>
        <w:t>}</w:t>
        <w:br/>
        <w:br/>
        <w:t>/* Top Announcement Bar */</w:t>
        <w:br/>
        <w:t>.announcement-bar {</w:t>
        <w:br/>
        <w:t xml:space="preserve">  background-color: #1e293b;</w:t>
        <w:br/>
        <w:t xml:space="preserve">  color: #f1f5f9;</w:t>
        <w:br/>
        <w:t xml:space="preserve">  padding: 8px 16px;</w:t>
        <w:br/>
        <w:t xml:space="preserve">  font-size: 12px;</w:t>
        <w:br/>
        <w:t xml:space="preserve">  display: flex;</w:t>
        <w:br/>
        <w:t xml:space="preserve">  justify-content: space-between;</w:t>
        <w:br/>
        <w:t xml:space="preserve">  align-items: center;</w:t>
        <w:br/>
        <w:t xml:space="preserve">  flex-wrap: wrap;</w:t>
        <w:br/>
        <w:t xml:space="preserve">  gap: 8px;</w:t>
        <w:br/>
        <w:t xml:space="preserve">  border-bottom: 1px solid #334155;</w:t>
        <w:br/>
        <w:t>}</w:t>
        <w:br/>
        <w:t>.announcement-bar a {</w:t>
        <w:br/>
        <w:t xml:space="preserve">  color: #93c5fd;</w:t>
        <w:br/>
        <w:t xml:space="preserve">  text-decoration: none;</w:t>
        <w:br/>
        <w:t xml:space="preserve">  font-weight: 500;</w:t>
        <w:br/>
        <w:t>}</w:t>
        <w:br/>
        <w:t>.announcement-bar a:hover {</w:t>
        <w:br/>
        <w:t xml:space="preserve">  text-decoration: underline;</w:t>
        <w:br/>
        <w:t>}</w:t>
        <w:br/>
        <w:br/>
        <w:t>/* Main Navigation Bar */</w:t>
        <w:br/>
        <w:t>.navbar {</w:t>
        <w:br/>
        <w:t xml:space="preserve">  background-color: #ffffff;</w:t>
        <w:br/>
        <w:t xml:space="preserve">  border-bottom: 1px solid var(--border);</w:t>
        <w:br/>
        <w:t xml:space="preserve">  box-shadow: var(--shadow-sm);</w:t>
        <w:br/>
        <w:t xml:space="preserve">  position: sticky;</w:t>
        <w:br/>
        <w:t xml:space="preserve">  top: 0;</w:t>
        <w:br/>
        <w:t xml:space="preserve">  z-index: 100;</w:t>
        <w:br/>
        <w:t>}</w:t>
        <w:br/>
        <w:br/>
        <w:t>.nav-container {</w:t>
        <w:br/>
        <w:t xml:space="preserve">  max-width: 1200px;</w:t>
        <w:br/>
        <w:t xml:space="preserve">  margin: 0 auto;</w:t>
        <w:br/>
        <w:t xml:space="preserve">  padding: 10px 16px;</w:t>
        <w:br/>
        <w:t xml:space="preserve">  display: flex;</w:t>
        <w:br/>
        <w:t xml:space="preserve">  justify-content: space-between;</w:t>
        <w:br/>
        <w:t xml:space="preserve">  align-items: center;</w:t>
        <w:br/>
        <w:t xml:space="preserve">  flex-wrap: wrap;</w:t>
        <w:br/>
        <w:t xml:space="preserve">  gap: 12px;</w:t>
        <w:br/>
        <w:t>}</w:t>
        <w:br/>
        <w:br/>
        <w:t>.brand-logo {</w:t>
        <w:br/>
        <w:t xml:space="preserve">  display: flex;</w:t>
        <w:br/>
        <w:t xml:space="preserve">  align-items: center;</w:t>
        <w:br/>
        <w:t xml:space="preserve">  gap: 8px;</w:t>
        <w:br/>
        <w:t xml:space="preserve">  text-decoration: none;</w:t>
        <w:br/>
        <w:t xml:space="preserve">  font-size: 20px;</w:t>
        <w:br/>
        <w:t xml:space="preserve">  font-weight: 700;</w:t>
        <w:br/>
        <w:t xml:space="preserve">  color: var(--primary);</w:t>
        <w:br/>
        <w:t xml:space="preserve">  letter-spacing: -0.3px;</w:t>
        <w:br/>
        <w:t>}</w:t>
        <w:br/>
        <w:br/>
        <w:t>.brand-tag {</w:t>
        <w:br/>
        <w:t xml:space="preserve">  font-size: 11px;</w:t>
        <w:br/>
        <w:t xml:space="preserve">  background: var(--primary-light);</w:t>
        <w:br/>
        <w:t xml:space="preserve">  color: var(--primary);</w:t>
        <w:br/>
        <w:t xml:space="preserve">  padding: 2px 6px;</w:t>
        <w:br/>
        <w:t xml:space="preserve">  border-radius: 4px;</w:t>
        <w:br/>
        <w:t xml:space="preserve">  font-weight: 600;</w:t>
        <w:br/>
        <w:t xml:space="preserve">  letter-spacing: 0.5px;</w:t>
        <w:br/>
        <w:t>}</w:t>
        <w:br/>
        <w:br/>
        <w:t>.nav-links {</w:t>
        <w:br/>
        <w:t xml:space="preserve">  display: flex;</w:t>
        <w:br/>
        <w:t xml:space="preserve">  align-items: center;</w:t>
        <w:br/>
        <w:t xml:space="preserve">  gap: 8px;</w:t>
        <w:br/>
        <w:t xml:space="preserve">  list-style: none;</w:t>
        <w:br/>
        <w:t xml:space="preserve">  flex-wrap: wrap;</w:t>
        <w:br/>
        <w:t>}</w:t>
        <w:br/>
        <w:br/>
        <w:t>.nav-link {</w:t>
        <w:br/>
        <w:t xml:space="preserve">  text-decoration: none;</w:t>
        <w:br/>
        <w:t xml:space="preserve">  color: var(--gray-600);</w:t>
        <w:br/>
        <w:t xml:space="preserve">  font-weight: 500;</w:t>
        <w:br/>
        <w:t xml:space="preserve">  font-size: 13px;</w:t>
        <w:br/>
        <w:t xml:space="preserve">  padding: 6px 10px;</w:t>
        <w:br/>
        <w:t xml:space="preserve">  border-radius: var(--radius);</w:t>
        <w:br/>
        <w:t xml:space="preserve">  transition: all 0.15s ease-in-out;</w:t>
        <w:br/>
        <w:t xml:space="preserve">  display: inline-flex;</w:t>
        <w:br/>
        <w:t xml:space="preserve">  align-items: center;</w:t>
        <w:br/>
        <w:t xml:space="preserve">  gap: 4px;</w:t>
        <w:br/>
        <w:t>}</w:t>
        <w:br/>
        <w:br/>
        <w:t>.nav-link:hover, .nav-link.active {</w:t>
        <w:br/>
        <w:t xml:space="preserve">  background-color: var(--gray-100);</w:t>
        <w:br/>
        <w:t xml:space="preserve">  color: var(--primary);</w:t>
        <w:br/>
        <w:t>}</w:t>
        <w:br/>
        <w:br/>
        <w:t>.nav-badge {</w:t>
        <w:br/>
        <w:t xml:space="preserve">  background-color: var(--primary);</w:t>
        <w:br/>
        <w:t xml:space="preserve">  color: #fff;</w:t>
        <w:br/>
        <w:t xml:space="preserve">  font-size: 11px;</w:t>
        <w:br/>
        <w:t xml:space="preserve">  padding: 1px 6px;</w:t>
        <w:br/>
        <w:t xml:space="preserve">  border-radius: 10px;</w:t>
        <w:br/>
        <w:t xml:space="preserve">  font-weight: 600;</w:t>
        <w:br/>
        <w:t xml:space="preserve">  line-height: 1.2;</w:t>
        <w:br/>
        <w:t>}</w:t>
        <w:br/>
        <w:br/>
        <w:t>.admin-nav-pill {</w:t>
        <w:br/>
        <w:t xml:space="preserve">  background-color: #fffbeb;</w:t>
        <w:br/>
        <w:t xml:space="preserve">  color: #b45309;</w:t>
        <w:br/>
        <w:t xml:space="preserve">  border: 1px solid #fde68a;</w:t>
        <w:br/>
        <w:t>}</w:t>
        <w:br/>
        <w:t>.admin-nav-pill:hover, .admin-nav-pill.active {</w:t>
        <w:br/>
        <w:t xml:space="preserve">  background-color: #fef3c7;</w:t>
        <w:br/>
        <w:t xml:space="preserve">  color: #92400e;</w:t>
        <w:br/>
        <w:t>}</w:t>
        <w:br/>
        <w:br/>
        <w:t>.user-pill {</w:t>
        <w:br/>
        <w:t xml:space="preserve">  font-size: 12px;</w:t>
        <w:br/>
        <w:t xml:space="preserve">  padding: 4px 8px;</w:t>
        <w:br/>
        <w:t xml:space="preserve">  background-color: var(--gray-100);</w:t>
        <w:br/>
        <w:t xml:space="preserve">  border: 1px solid var(--border);</w:t>
        <w:br/>
        <w:t xml:space="preserve">  border-radius: 4px;</w:t>
        <w:br/>
        <w:t xml:space="preserve">  color: var(--gray-800);</w:t>
        <w:br/>
        <w:t>}</w:t>
        <w:br/>
        <w:t>.user-pill-guest {</w:t>
        <w:br/>
        <w:t xml:space="preserve">  font-size: 12px;</w:t>
        <w:br/>
        <w:t xml:space="preserve">  padding: 4px 8px;</w:t>
        <w:br/>
        <w:t xml:space="preserve">  color: var(--gray-600);</w:t>
        <w:br/>
        <w:t>}</w:t>
        <w:br/>
        <w:t>.user-pill-admin {</w:t>
        <w:br/>
        <w:t xml:space="preserve">  background-color: #fef2f2;</w:t>
        <w:br/>
        <w:t xml:space="preserve">  border-color: #fecaca;</w:t>
        <w:br/>
        <w:t xml:space="preserve">  color: #991b1b;</w:t>
        <w:br/>
        <w:t xml:space="preserve">  font-weight: 600;</w:t>
        <w:br/>
        <w:t>}</w:t>
        <w:br/>
        <w:br/>
        <w:t>/* Page Containers */</w:t>
        <w:br/>
        <w:t>.main-content {</w:t>
        <w:br/>
        <w:t xml:space="preserve">  flex: 1;</w:t>
        <w:br/>
        <w:t xml:space="preserve">  max-width: 1200px;</w:t>
        <w:br/>
        <w:t xml:space="preserve">  width: 100%;</w:t>
        <w:br/>
        <w:t xml:space="preserve">  margin: 0 auto;</w:t>
        <w:br/>
        <w:t xml:space="preserve">  padding: 20px 16px;</w:t>
        <w:br/>
        <w:t>}</w:t>
        <w:br/>
        <w:br/>
        <w:t>/* Notification / Notice Box */</w:t>
        <w:br/>
        <w:t>.notice-box {</w:t>
        <w:br/>
        <w:t xml:space="preserve">  background: #ffffff;</w:t>
        <w:br/>
        <w:t xml:space="preserve">  border: 1px solid var(--border);</w:t>
        <w:br/>
        <w:t xml:space="preserve">  border-left: 4px solid var(--primary);</w:t>
        <w:br/>
        <w:t xml:space="preserve">  padding: 10px 14px;</w:t>
        <w:br/>
        <w:t xml:space="preserve">  font-size: 13px;</w:t>
        <w:br/>
        <w:t xml:space="preserve">  margin-bottom: 20px;</w:t>
        <w:br/>
        <w:t xml:space="preserve">  border-radius: var(--radius);</w:t>
        <w:br/>
        <w:t xml:space="preserve">  display: flex;</w:t>
        <w:br/>
        <w:t xml:space="preserve">  align-items: center;</w:t>
        <w:br/>
        <w:t xml:space="preserve">  justify-content: space-between;</w:t>
        <w:br/>
        <w:t xml:space="preserve">  flex-wrap: wrap;</w:t>
        <w:br/>
        <w:t xml:space="preserve">  gap: 10px;</w:t>
        <w:br/>
        <w:t xml:space="preserve">  box-shadow: var(--shadow-sm);</w:t>
        <w:br/>
        <w:t>}</w:t>
        <w:br/>
        <w:t>.use-case-title {</w:t>
        <w:br/>
        <w:t xml:space="preserve">  font-weight: 700;</w:t>
        <w:br/>
        <w:t xml:space="preserve">  color: var(--primary);</w:t>
        <w:br/>
        <w:t>}</w:t>
        <w:br/>
        <w:br/>
        <w:t>/* Hero &amp; Promotion Banner */</w:t>
        <w:br/>
        <w:t>.hero-banner {</w:t>
        <w:br/>
        <w:t xml:space="preserve">  background-color: #0f172a;</w:t>
        <w:br/>
        <w:t xml:space="preserve">  color: white;</w:t>
        <w:br/>
        <w:t xml:space="preserve">  border-radius: var(--radius);</w:t>
        <w:br/>
        <w:t xml:space="preserve">  padding: 28px 24px;</w:t>
        <w:br/>
        <w:t xml:space="preserve">  margin-bottom: 24px;</w:t>
        <w:br/>
        <w:t xml:space="preserve">  display: flex;</w:t>
        <w:br/>
        <w:t xml:space="preserve">  justify-content: space-between;</w:t>
        <w:br/>
        <w:t xml:space="preserve">  align-items: center;</w:t>
        <w:br/>
        <w:t xml:space="preserve">  flex-wrap: wrap;</w:t>
        <w:br/>
        <w:t xml:space="preserve">  gap: 20px;</w:t>
        <w:br/>
        <w:t>}</w:t>
        <w:br/>
        <w:t>.hero-content h1 {</w:t>
        <w:br/>
        <w:t xml:space="preserve">  font-size: 24px;</w:t>
        <w:br/>
        <w:t xml:space="preserve">  font-weight: 700;</w:t>
        <w:br/>
        <w:t xml:space="preserve">  margin-bottom: 6px;</w:t>
        <w:br/>
        <w:t xml:space="preserve">  letter-spacing: -0.2px;</w:t>
        <w:br/>
        <w:t>}</w:t>
        <w:br/>
        <w:t>.hero-content p {</w:t>
        <w:br/>
        <w:t xml:space="preserve">  font-size: 14px;</w:t>
        <w:br/>
        <w:t xml:space="preserve">  color: #cbd5e1;</w:t>
        <w:br/>
        <w:t xml:space="preserve">  max-width: 600px;</w:t>
        <w:br/>
        <w:t xml:space="preserve">  margin-bottom: 14px;</w:t>
        <w:br/>
        <w:t>}</w:t>
        <w:br/>
        <w:t>.hero-badges {</w:t>
        <w:br/>
        <w:t xml:space="preserve">  display: flex;</w:t>
        <w:br/>
        <w:t xml:space="preserve">  gap: 8px;</w:t>
        <w:br/>
        <w:t xml:space="preserve">  flex-wrap: wrap;</w:t>
        <w:br/>
        <w:t>}</w:t>
        <w:br/>
        <w:t>.promo-badge {</w:t>
        <w:br/>
        <w:t xml:space="preserve">  background: rgba(255, 255, 255, 0.1);</w:t>
        <w:br/>
        <w:t xml:space="preserve">  border: 1px solid rgba(255, 255, 255, 0.2);</w:t>
        <w:br/>
        <w:t xml:space="preserve">  padding: 4px 10px;</w:t>
        <w:br/>
        <w:t xml:space="preserve">  border-radius: 4px;</w:t>
        <w:br/>
        <w:t xml:space="preserve">  font-size: 12px;</w:t>
        <w:br/>
        <w:t xml:space="preserve">  font-weight: 500;</w:t>
        <w:br/>
        <w:t xml:space="preserve">  color: #e2e8f0;</w:t>
        <w:br/>
        <w:t>}</w:t>
        <w:br/>
        <w:br/>
        <w:t>/* Section Headings */</w:t>
        <w:br/>
        <w:t>.section-header {</w:t>
        <w:br/>
        <w:t xml:space="preserve">  display: flex;</w:t>
        <w:br/>
        <w:t xml:space="preserve">  justify-content: space-between;</w:t>
        <w:br/>
        <w:t xml:space="preserve">  align-items: center;</w:t>
        <w:br/>
        <w:t xml:space="preserve">  margin-bottom: 16px;</w:t>
        <w:br/>
        <w:t xml:space="preserve">  border-bottom: 1px solid var(--border);</w:t>
        <w:br/>
        <w:t xml:space="preserve">  padding-bottom: 8px;</w:t>
        <w:br/>
        <w:t>}</w:t>
        <w:br/>
        <w:t>.section-title {</w:t>
        <w:br/>
        <w:t xml:space="preserve">  font-size: 18px;</w:t>
        <w:br/>
        <w:t xml:space="preserve">  font-weight: 700;</w:t>
        <w:br/>
        <w:t xml:space="preserve">  color: var(--dark);</w:t>
        <w:br/>
        <w:t>}</w:t>
        <w:br/>
        <w:t>.section-link {</w:t>
        <w:br/>
        <w:t xml:space="preserve">  color: var(--primary);</w:t>
        <w:br/>
        <w:t xml:space="preserve">  font-size: 13px;</w:t>
        <w:br/>
        <w:t xml:space="preserve">  text-decoration: none;</w:t>
        <w:br/>
        <w:t xml:space="preserve">  font-weight: 600;</w:t>
        <w:br/>
        <w:t>}</w:t>
        <w:br/>
        <w:t>.section-link:hover {</w:t>
        <w:br/>
        <w:t xml:space="preserve">  text-decoration: underline;</w:t>
        <w:br/>
        <w:t>}</w:t>
        <w:br/>
        <w:br/>
        <w:t>/* Category Grid on Home Page */</w:t>
        <w:br/>
        <w:t>.category-grid {</w:t>
        <w:br/>
        <w:t xml:space="preserve">  display: grid;</w:t>
        <w:br/>
        <w:t xml:space="preserve">  grid-template-columns: repeat(auto-fit, minmax(260px, 1fr));</w:t>
        <w:br/>
        <w:t xml:space="preserve">  gap: 16px;</w:t>
        <w:br/>
        <w:t xml:space="preserve">  margin-bottom: 28px;</w:t>
        <w:br/>
        <w:t>}</w:t>
        <w:br/>
        <w:br/>
        <w:t>.category-card {</w:t>
        <w:br/>
        <w:t xml:space="preserve">  background: #ffffff;</w:t>
        <w:br/>
        <w:t xml:space="preserve">  border: 1px solid var(--border);</w:t>
        <w:br/>
        <w:t xml:space="preserve">  border-radius: var(--radius);</w:t>
        <w:br/>
        <w:t xml:space="preserve">  padding: 16px;</w:t>
        <w:br/>
        <w:t xml:space="preserve">  box-shadow: var(--shadow-sm);</w:t>
        <w:br/>
        <w:t xml:space="preserve">  display: flex;</w:t>
        <w:br/>
        <w:t xml:space="preserve">  flex-direction: column;</w:t>
        <w:br/>
        <w:t xml:space="preserve">  transition: border-color 0.15s ease;</w:t>
        <w:br/>
        <w:t>}</w:t>
        <w:br/>
        <w:t>.category-card:hover {</w:t>
        <w:br/>
        <w:t xml:space="preserve">  border-color: var(--primary);</w:t>
        <w:br/>
        <w:t>}</w:t>
        <w:br/>
        <w:t>.category-card-top {</w:t>
        <w:br/>
        <w:t xml:space="preserve">  display: flex;</w:t>
        <w:br/>
        <w:t xml:space="preserve">  justify-content: space-between;</w:t>
        <w:br/>
        <w:t xml:space="preserve">  align-items: flex-start;</w:t>
        <w:br/>
        <w:t xml:space="preserve">  margin-bottom: 8px;</w:t>
        <w:br/>
        <w:t>}</w:t>
        <w:br/>
        <w:t>.category-card-title {</w:t>
        <w:br/>
        <w:t xml:space="preserve">  font-size: 16px;</w:t>
        <w:br/>
        <w:t xml:space="preserve">  font-weight: 700;</w:t>
        <w:br/>
        <w:t xml:space="preserve">  color: var(--dark);</w:t>
        <w:br/>
        <w:t xml:space="preserve">  margin-top: 2px;</w:t>
        <w:br/>
        <w:t>}</w:t>
        <w:br/>
        <w:t>.category-card-rank {</w:t>
        <w:br/>
        <w:t xml:space="preserve">  font-size: 11px;</w:t>
        <w:br/>
        <w:t xml:space="preserve">  color: var(--primary);</w:t>
        <w:br/>
        <w:t xml:space="preserve">  font-weight: 600;</w:t>
        <w:br/>
        <w:t xml:space="preserve">  text-transform: uppercase;</w:t>
        <w:br/>
        <w:t>}</w:t>
        <w:br/>
        <w:t>.category-tag-badge {</w:t>
        <w:br/>
        <w:t xml:space="preserve">  font-size: 11px;</w:t>
        <w:br/>
        <w:t xml:space="preserve">  font-weight: 700;</w:t>
        <w:br/>
        <w:t xml:space="preserve">  background: var(--gray-100);</w:t>
        <w:br/>
        <w:t xml:space="preserve">  border: 1px solid var(--gray-300);</w:t>
        <w:br/>
        <w:t xml:space="preserve">  color: var(--gray-800);</w:t>
        <w:br/>
        <w:t xml:space="preserve">  padding: 2px 6px;</w:t>
        <w:br/>
        <w:t xml:space="preserve">  border-radius: 4px;</w:t>
        <w:br/>
        <w:t>}</w:t>
        <w:br/>
        <w:t>.category-card-desc {</w:t>
        <w:br/>
        <w:t xml:space="preserve">  font-size: 13px;</w:t>
        <w:br/>
        <w:t xml:space="preserve">  color: var(--gray-600);</w:t>
        <w:br/>
        <w:t xml:space="preserve">  margin-bottom: 12px;</w:t>
        <w:br/>
        <w:t>}</w:t>
        <w:br/>
        <w:br/>
        <w:t>/* Subcategories Pill List */</w:t>
        <w:br/>
        <w:t>.subcategories-list {</w:t>
        <w:br/>
        <w:t xml:space="preserve">  display: flex;</w:t>
        <w:br/>
        <w:t xml:space="preserve">  flex-wrap: wrap;</w:t>
        <w:br/>
        <w:t xml:space="preserve">  gap: 6px;</w:t>
        <w:br/>
        <w:t xml:space="preserve">  margin-top: auto;</w:t>
        <w:br/>
        <w:t xml:space="preserve">  padding-top: 10px;</w:t>
        <w:br/>
        <w:t xml:space="preserve">  border-top: 1px dashed var(--gray-200);</w:t>
        <w:br/>
        <w:t>}</w:t>
        <w:br/>
        <w:t>.subcategory-pill {</w:t>
        <w:br/>
        <w:t xml:space="preserve">  background: var(--gray-50);</w:t>
        <w:br/>
        <w:t xml:space="preserve">  border: 1px solid var(--gray-200);</w:t>
        <w:br/>
        <w:t xml:space="preserve">  color: var(--gray-800);</w:t>
        <w:br/>
        <w:t xml:space="preserve">  padding: 2px 8px;</w:t>
        <w:br/>
        <w:t xml:space="preserve">  border-radius: 4px;</w:t>
        <w:br/>
        <w:t xml:space="preserve">  font-size: 11px;</w:t>
        <w:br/>
        <w:t xml:space="preserve">  text-decoration: none;</w:t>
        <w:br/>
        <w:t xml:space="preserve">  font-weight: 500;</w:t>
        <w:br/>
        <w:t xml:space="preserve">  transition: all 0.15s ease;</w:t>
        <w:br/>
        <w:t>}</w:t>
        <w:br/>
        <w:t>.subcategory-pill:hover {</w:t>
        <w:br/>
        <w:t xml:space="preserve">  background: var(--primary-light);</w:t>
        <w:br/>
        <w:t xml:space="preserve">  color: var(--primary);</w:t>
        <w:br/>
        <w:t xml:space="preserve">  border-color: #bfdbfe;</w:t>
        <w:br/>
        <w:t>}</w:t>
        <w:br/>
        <w:br/>
        <w:t>/* Product Cards Grid */</w:t>
        <w:br/>
        <w:t>.product-grid {</w:t>
        <w:br/>
        <w:t xml:space="preserve">  display: grid;</w:t>
        <w:br/>
        <w:t xml:space="preserve">  grid-template-columns: repeat(auto-fill, minmax(250px, 1fr));</w:t>
        <w:br/>
        <w:t xml:space="preserve">  gap: 16px;</w:t>
        <w:br/>
        <w:t xml:space="preserve">  margin-bottom: 28px;</w:t>
        <w:br/>
        <w:t>}</w:t>
        <w:br/>
        <w:br/>
        <w:t>.product-card {</w:t>
        <w:br/>
        <w:t xml:space="preserve">  background: #ffffff;</w:t>
        <w:br/>
        <w:t xml:space="preserve">  border: 1px solid var(--border);</w:t>
        <w:br/>
        <w:t xml:space="preserve">  border-radius: var(--radius);</w:t>
        <w:br/>
        <w:t xml:space="preserve">  overflow: hidden;</w:t>
        <w:br/>
        <w:t xml:space="preserve">  box-shadow: var(--shadow-sm);</w:t>
        <w:br/>
        <w:t xml:space="preserve">  display: flex;</w:t>
        <w:br/>
        <w:t xml:space="preserve">  flex-direction: column;</w:t>
        <w:br/>
        <w:t xml:space="preserve">  transition: border-color 0.15s ease;</w:t>
        <w:br/>
        <w:t>}</w:t>
        <w:br/>
        <w:t>.product-card:hover {</w:t>
        <w:br/>
        <w:t xml:space="preserve">  border-color: var(--primary);</w:t>
        <w:br/>
        <w:t>}</w:t>
        <w:br/>
        <w:br/>
        <w:t>.product-card-top {</w:t>
        <w:br/>
        <w:t xml:space="preserve">  display: flex;</w:t>
        <w:br/>
        <w:t xml:space="preserve">  justify-content: space-between;</w:t>
        <w:br/>
        <w:t xml:space="preserve">  align-items: center;</w:t>
        <w:br/>
        <w:t xml:space="preserve">  padding: 8px 12px;</w:t>
        <w:br/>
        <w:t xml:space="preserve">  background: #ffffff;</w:t>
        <w:br/>
        <w:t xml:space="preserve">  border-bottom: 1px solid var(--gray-100);</w:t>
        <w:br/>
        <w:t>}</w:t>
        <w:br/>
        <w:t>.product-badge {</w:t>
        <w:br/>
        <w:t xml:space="preserve">  background: var(--gray-100);</w:t>
        <w:br/>
        <w:t xml:space="preserve">  color: var(--gray-800);</w:t>
        <w:br/>
        <w:t xml:space="preserve">  font-size: 11px;</w:t>
        <w:br/>
        <w:t xml:space="preserve">  font-weight: 600;</w:t>
        <w:br/>
        <w:t xml:space="preserve">  padding: 2px 6px;</w:t>
        <w:br/>
        <w:t xml:space="preserve">  border-radius: 4px;</w:t>
        <w:br/>
        <w:t xml:space="preserve">  border: 1px solid var(--gray-200);</w:t>
        <w:br/>
        <w:t>}</w:t>
        <w:br/>
        <w:t>.btn-wishlist {</w:t>
        <w:br/>
        <w:t xml:space="preserve">  background: none;</w:t>
        <w:br/>
        <w:t xml:space="preserve">  border: 1px solid var(--gray-200);</w:t>
        <w:br/>
        <w:t xml:space="preserve">  font-size: 11px;</w:t>
        <w:br/>
        <w:t xml:space="preserve">  font-weight: 600;</w:t>
        <w:br/>
        <w:t xml:space="preserve">  padding: 2px 8px;</w:t>
        <w:br/>
        <w:t xml:space="preserve">  border-radius: 4px;</w:t>
        <w:br/>
        <w:t xml:space="preserve">  cursor: pointer;</w:t>
        <w:br/>
        <w:t xml:space="preserve">  color: var(--gray-600);</w:t>
        <w:br/>
        <w:t xml:space="preserve">  transition: all 0.15s;</w:t>
        <w:br/>
        <w:t>}</w:t>
        <w:br/>
        <w:t>.btn-wishlist:hover {</w:t>
        <w:br/>
        <w:t xml:space="preserve">  background-color: var(--gray-100);</w:t>
        <w:br/>
        <w:t xml:space="preserve">  color: var(--dark);</w:t>
        <w:br/>
        <w:t>}</w:t>
        <w:br/>
        <w:t>.btn-wishlist.active {</w:t>
        <w:br/>
        <w:t xml:space="preserve">  background-color: #fee2e2;</w:t>
        <w:br/>
        <w:t xml:space="preserve">  border-color: #fca5a5;</w:t>
        <w:br/>
        <w:t xml:space="preserve">  color: #b91c1c;</w:t>
        <w:br/>
        <w:t>}</w:t>
        <w:br/>
        <w:br/>
        <w:t>/* Product Visual Frame */</w:t>
        <w:br/>
        <w:t>.product-visual {</w:t>
        <w:br/>
        <w:t xml:space="preserve">  height: 90px;</w:t>
        <w:br/>
        <w:t xml:space="preserve">  background: var(--gray-50);</w:t>
        <w:br/>
        <w:t xml:space="preserve">  border-bottom: 1px solid var(--gray-100);</w:t>
        <w:br/>
        <w:t xml:space="preserve">  display: flex;</w:t>
        <w:br/>
        <w:t xml:space="preserve">  flex-direction: column;</w:t>
        <w:br/>
        <w:t xml:space="preserve">  align-items: center;</w:t>
        <w:br/>
        <w:t xml:space="preserve">  justify-content: center;</w:t>
        <w:br/>
        <w:t xml:space="preserve">  padding: 12px;</w:t>
        <w:br/>
        <w:t xml:space="preserve">  text-align: center;</w:t>
        <w:br/>
        <w:t>}</w:t>
        <w:br/>
        <w:t>.product-category-tag {</w:t>
        <w:br/>
        <w:t xml:space="preserve">  font-size: 11px;</w:t>
        <w:br/>
        <w:t xml:space="preserve">  text-transform: uppercase;</w:t>
        <w:br/>
        <w:t xml:space="preserve">  color: var(--primary);</w:t>
        <w:br/>
        <w:t xml:space="preserve">  font-weight: 700;</w:t>
        <w:br/>
        <w:t xml:space="preserve">  letter-spacing: 0.5px;</w:t>
        <w:br/>
        <w:t>}</w:t>
        <w:br/>
        <w:t>.product-visual-model {</w:t>
        <w:br/>
        <w:t xml:space="preserve">  font-size: 12px;</w:t>
        <w:br/>
        <w:t xml:space="preserve">  color: var(--gray-600);</w:t>
        <w:br/>
        <w:t xml:space="preserve">  margin-top: 4px;</w:t>
        <w:br/>
        <w:t>}</w:t>
        <w:br/>
        <w:br/>
        <w:t>.product-card-body {</w:t>
        <w:br/>
        <w:t xml:space="preserve">  padding: 14px;</w:t>
        <w:br/>
        <w:t xml:space="preserve">  display: flex;</w:t>
        <w:br/>
        <w:t xml:space="preserve">  flex-direction: column;</w:t>
        <w:br/>
        <w:t xml:space="preserve">  flex: 1;</w:t>
        <w:br/>
        <w:t>}</w:t>
        <w:br/>
        <w:br/>
        <w:t>.product-title {</w:t>
        <w:br/>
        <w:t xml:space="preserve">  font-size: 14px;</w:t>
        <w:br/>
        <w:t xml:space="preserve">  font-weight: 600;</w:t>
        <w:br/>
        <w:t xml:space="preserve">  line-height: 1.35;</w:t>
        <w:br/>
        <w:t xml:space="preserve">  margin-bottom: 6px;</w:t>
        <w:br/>
        <w:t xml:space="preserve">  min-height: 38px;</w:t>
        <w:br/>
        <w:t>}</w:t>
        <w:br/>
        <w:t>.product-title a {</w:t>
        <w:br/>
        <w:t xml:space="preserve">  text-decoration: none;</w:t>
        <w:br/>
        <w:t xml:space="preserve">  color: var(--dark);</w:t>
        <w:br/>
        <w:t>}</w:t>
        <w:br/>
        <w:t>.product-title a:hover {</w:t>
        <w:br/>
        <w:t xml:space="preserve">  color: var(--primary);</w:t>
        <w:br/>
        <w:t>}</w:t>
        <w:br/>
        <w:br/>
        <w:t>.product-rating {</w:t>
        <w:br/>
        <w:t xml:space="preserve">  display: flex;</w:t>
        <w:br/>
        <w:t xml:space="preserve">  align-items: center;</w:t>
        <w:br/>
        <w:t xml:space="preserve">  gap: 6px;</w:t>
        <w:br/>
        <w:t xml:space="preserve">  font-size: 12px;</w:t>
        <w:br/>
        <w:t xml:space="preserve">  margin-bottom: 6px;</w:t>
        <w:br/>
        <w:t>}</w:t>
        <w:br/>
        <w:t>.rating-badge {</w:t>
        <w:br/>
        <w:t xml:space="preserve">  background: #fef3c7;</w:t>
        <w:br/>
        <w:t xml:space="preserve">  color: #92400e;</w:t>
        <w:br/>
        <w:t xml:space="preserve">  border: 1px solid #fde68a;</w:t>
        <w:br/>
        <w:t xml:space="preserve">  padding: 1px 6px;</w:t>
        <w:br/>
        <w:t xml:space="preserve">  border-radius: 4px;</w:t>
        <w:br/>
        <w:t xml:space="preserve">  font-weight: 600;</w:t>
        <w:br/>
        <w:t xml:space="preserve">  font-size: 11px;</w:t>
        <w:br/>
        <w:t>}</w:t>
        <w:br/>
        <w:t>.star-icon {</w:t>
        <w:br/>
        <w:t xml:space="preserve">  color: #d97706;</w:t>
        <w:br/>
        <w:t>}</w:t>
        <w:br/>
        <w:t>.reviews-count {</w:t>
        <w:br/>
        <w:t xml:space="preserve">  color: var(--gray-600);</w:t>
        <w:br/>
        <w:t xml:space="preserve">  font-size: 11px;</w:t>
        <w:br/>
        <w:t>}</w:t>
        <w:br/>
        <w:br/>
        <w:t>.product-snippet {</w:t>
        <w:br/>
        <w:t xml:space="preserve">  font-size: 12px;</w:t>
        <w:br/>
        <w:t xml:space="preserve">  color: var(--gray-600);</w:t>
        <w:br/>
        <w:t xml:space="preserve">  margin-bottom: 10px;</w:t>
        <w:br/>
        <w:t xml:space="preserve">  line-height: 1.4;</w:t>
        <w:br/>
        <w:t>}</w:t>
        <w:br/>
        <w:br/>
        <w:t>.product-stock-wrap {</w:t>
        <w:br/>
        <w:t xml:space="preserve">  margin-bottom: 10px;</w:t>
        <w:br/>
        <w:t>}</w:t>
        <w:br/>
        <w:br/>
        <w:t>.product-pricing {</w:t>
        <w:br/>
        <w:t xml:space="preserve">  margin-top: auto;</w:t>
        <w:br/>
        <w:t xml:space="preserve">  display: flex;</w:t>
        <w:br/>
        <w:t xml:space="preserve">  align-items: baseline;</w:t>
        <w:br/>
        <w:t xml:space="preserve">  gap: 8px;</w:t>
        <w:br/>
        <w:t xml:space="preserve">  margin-bottom: 12px;</w:t>
        <w:br/>
        <w:t>}</w:t>
        <w:br/>
        <w:t>.price-current {</w:t>
        <w:br/>
        <w:t xml:space="preserve">  font-size: 16px;</w:t>
        <w:br/>
        <w:t xml:space="preserve">  font-weight: 700;</w:t>
        <w:br/>
        <w:t xml:space="preserve">  color: var(--dark);</w:t>
        <w:br/>
        <w:t>}</w:t>
        <w:br/>
        <w:t>.price-original {</w:t>
        <w:br/>
        <w:t xml:space="preserve">  font-size: 12px;</w:t>
        <w:br/>
        <w:t xml:space="preserve">  color: var(--gray-600);</w:t>
        <w:br/>
        <w:t xml:space="preserve">  text-decoration: line-through;</w:t>
        <w:br/>
        <w:t>}</w:t>
        <w:br/>
        <w:br/>
        <w:t>.product-card-actions {</w:t>
        <w:br/>
        <w:t xml:space="preserve">  display: grid;</w:t>
        <w:br/>
        <w:t xml:space="preserve">  grid-template-columns: 1fr 1.2fr;</w:t>
        <w:br/>
        <w:t xml:space="preserve">  gap: 6px;</w:t>
        <w:br/>
        <w:t>}</w:t>
        <w:br/>
        <w:br/>
        <w:t>/* Buttons */</w:t>
        <w:br/>
        <w:t>.btn {</w:t>
        <w:br/>
        <w:t xml:space="preserve">  display: inline-flex;</w:t>
        <w:br/>
        <w:t xml:space="preserve">  align-items: center;</w:t>
        <w:br/>
        <w:t xml:space="preserve">  justify-content: center;</w:t>
        <w:br/>
        <w:t xml:space="preserve">  gap: 6px;</w:t>
        <w:br/>
        <w:t xml:space="preserve">  padding: 7px 12px;</w:t>
        <w:br/>
        <w:t xml:space="preserve">  font-size: 13px;</w:t>
        <w:br/>
        <w:t xml:space="preserve">  font-weight: 600;</w:t>
        <w:br/>
        <w:t xml:space="preserve">  border-radius: var(--radius);</w:t>
        <w:br/>
        <w:t xml:space="preserve">  cursor: pointer;</w:t>
        <w:br/>
        <w:t xml:space="preserve">  border: 1px solid transparent;</w:t>
        <w:br/>
        <w:t xml:space="preserve">  text-decoration: none;</w:t>
        <w:br/>
        <w:t xml:space="preserve">  transition: all 0.15s ease-in-out;</w:t>
        <w:br/>
        <w:t>}</w:t>
        <w:br/>
        <w:t>.btn-sm {</w:t>
        <w:br/>
        <w:t xml:space="preserve">  padding: 5px 9px;</w:t>
        <w:br/>
        <w:t xml:space="preserve">  font-size: 12px;</w:t>
        <w:br/>
        <w:t>}</w:t>
        <w:br/>
        <w:t>.btn-lg {</w:t>
        <w:br/>
        <w:t xml:space="preserve">  padding: 10px 18px;</w:t>
        <w:br/>
        <w:t xml:space="preserve">  font-size: 14px;</w:t>
        <w:br/>
        <w:t>}</w:t>
        <w:br/>
        <w:br/>
        <w:t>.btn-primary {</w:t>
        <w:br/>
        <w:t xml:space="preserve">  background-color: var(--primary);</w:t>
        <w:br/>
        <w:t xml:space="preserve">  color: white;</w:t>
        <w:br/>
        <w:t>}</w:t>
        <w:br/>
        <w:t>.btn-primary:hover {</w:t>
        <w:br/>
        <w:t xml:space="preserve">  background-color: var(--primary-hover);</w:t>
        <w:br/>
        <w:t>}</w:t>
        <w:br/>
        <w:br/>
        <w:t>.btn-success {</w:t>
        <w:br/>
        <w:t xml:space="preserve">  background-color: var(--success);</w:t>
        <w:br/>
        <w:t xml:space="preserve">  color: white;</w:t>
        <w:br/>
        <w:t>}</w:t>
        <w:br/>
        <w:t>.btn-success:hover {</w:t>
        <w:br/>
        <w:t xml:space="preserve">  background-color: #047857;</w:t>
        <w:br/>
        <w:t>}</w:t>
        <w:br/>
        <w:br/>
        <w:t>.btn-danger {</w:t>
        <w:br/>
        <w:t xml:space="preserve">  background-color: var(--danger);</w:t>
        <w:br/>
        <w:t xml:space="preserve">  color: white;</w:t>
        <w:br/>
        <w:t>}</w:t>
        <w:br/>
        <w:t>.btn-danger:hover {</w:t>
        <w:br/>
        <w:t xml:space="preserve">  background-color: #b91c1c;</w:t>
        <w:br/>
        <w:t>}</w:t>
        <w:br/>
        <w:br/>
        <w:t>.btn-outline {</w:t>
        <w:br/>
        <w:t xml:space="preserve">  background-color: #ffffff;</w:t>
        <w:br/>
        <w:t xml:space="preserve">  border-color: var(--border);</w:t>
        <w:br/>
        <w:t xml:space="preserve">  color: var(--gray-800);</w:t>
        <w:br/>
        <w:t>}</w:t>
        <w:br/>
        <w:t>.btn-outline:hover {</w:t>
        <w:br/>
        <w:t xml:space="preserve">  background-color: var(--gray-100);</w:t>
        <w:br/>
        <w:t>}</w:t>
        <w:br/>
        <w:br/>
        <w:t>.btn-block {</w:t>
        <w:br/>
        <w:t xml:space="preserve">  width: 100%;</w:t>
        <w:br/>
        <w:t>}</w:t>
        <w:br/>
        <w:br/>
        <w:t>.btn:disabled, button:disabled {</w:t>
        <w:br/>
        <w:t xml:space="preserve">  opacity: 0.5;</w:t>
        <w:br/>
        <w:t xml:space="preserve">  cursor: not-allowed;</w:t>
        <w:br/>
        <w:t xml:space="preserve">  pointer-events: none;</w:t>
        <w:br/>
        <w:t>}</w:t>
        <w:br/>
        <w:br/>
        <w:t>/* Badges */</w:t>
        <w:br/>
        <w:t>.badge {</w:t>
        <w:br/>
        <w:t xml:space="preserve">  display: inline-block;</w:t>
        <w:br/>
        <w:t xml:space="preserve">  padding: 2px 7px;</w:t>
        <w:br/>
        <w:t xml:space="preserve">  font-size: 11px;</w:t>
        <w:br/>
        <w:t xml:space="preserve">  font-weight: 600;</w:t>
        <w:br/>
        <w:t xml:space="preserve">  border-radius: 4px;</w:t>
        <w:br/>
        <w:t>}</w:t>
        <w:br/>
        <w:t>.badge-success { background: var(--success-bg); color: var(--success); border: 1px solid #a7f3d0; }</w:t>
        <w:br/>
        <w:t>.badge-danger { background: var(--danger-bg); color: var(--danger); border: 1px solid #fecaca; }</w:t>
        <w:br/>
        <w:t>.badge-warning { background: var(--warning-bg); color: var(--warning); border: 1px solid #fde68a; }</w:t>
        <w:br/>
        <w:t>.badge-info { background: var(--primary-light); color: var(--primary); border: 1px solid #bfdbfe; }</w:t>
        <w:br/>
        <w:br/>
        <w:t>/* Filter &amp; Search Bar */</w:t>
        <w:br/>
        <w:t>.filter-card {</w:t>
        <w:br/>
        <w:t xml:space="preserve">  background: #ffffff;</w:t>
        <w:br/>
        <w:t xml:space="preserve">  border: 1px solid var(--border);</w:t>
        <w:br/>
        <w:t xml:space="preserve">  border-radius: var(--radius);</w:t>
        <w:br/>
        <w:t xml:space="preserve">  padding: 14px;</w:t>
        <w:br/>
        <w:t xml:space="preserve">  margin-bottom: 20px;</w:t>
        <w:br/>
        <w:t xml:space="preserve">  box-shadow: var(--shadow-sm);</w:t>
        <w:br/>
        <w:t>}</w:t>
        <w:br/>
        <w:t>.filter-row {</w:t>
        <w:br/>
        <w:t xml:space="preserve">  display: flex;</w:t>
        <w:br/>
        <w:t xml:space="preserve">  gap: 10px;</w:t>
        <w:br/>
        <w:t xml:space="preserve">  flex-wrap: wrap;</w:t>
        <w:br/>
        <w:t xml:space="preserve">  align-items: center;</w:t>
        <w:br/>
        <w:t>}</w:t>
        <w:br/>
        <w:t>.search-input-wrap {</w:t>
        <w:br/>
        <w:t xml:space="preserve">  flex: 2;</w:t>
        <w:br/>
        <w:t xml:space="preserve">  min-width: 220px;</w:t>
        <w:br/>
        <w:t>}</w:t>
        <w:br/>
        <w:t>.filter-select {</w:t>
        <w:br/>
        <w:t xml:space="preserve">  flex: 1;</w:t>
        <w:br/>
        <w:t xml:space="preserve">  min-width: 150px;</w:t>
        <w:br/>
        <w:t xml:space="preserve">  padding: 7px 10px;</w:t>
        <w:br/>
        <w:t xml:space="preserve">  border: 1px solid var(--border);</w:t>
        <w:br/>
        <w:t xml:space="preserve">  border-radius: var(--radius);</w:t>
        <w:br/>
        <w:t xml:space="preserve">  font-size: 13px;</w:t>
        <w:br/>
        <w:t xml:space="preserve">  background-color: #fff;</w:t>
        <w:br/>
        <w:t xml:space="preserve">  color: var(--gray-800);</w:t>
        <w:br/>
        <w:t>}</w:t>
        <w:br/>
        <w:t>.filter-select:focus, .input-text:focus {</w:t>
        <w:br/>
        <w:t xml:space="preserve">  outline: none;</w:t>
        <w:br/>
        <w:t xml:space="preserve">  border-color: var(--primary);</w:t>
        <w:br/>
        <w:t>}</w:t>
        <w:br/>
        <w:t>.input-text {</w:t>
        <w:br/>
        <w:t xml:space="preserve">  width: 100%;</w:t>
        <w:br/>
        <w:t xml:space="preserve">  padding: 7px 10px;</w:t>
        <w:br/>
        <w:t xml:space="preserve">  border: 1px solid var(--border);</w:t>
        <w:br/>
        <w:t xml:space="preserve">  border-radius: var(--radius);</w:t>
        <w:br/>
        <w:t xml:space="preserve">  font-size: 13px;</w:t>
        <w:br/>
        <w:t>}</w:t>
        <w:br/>
        <w:br/>
        <w:t>/* Tables (Cart, Orders, Admin) */</w:t>
        <w:br/>
        <w:t>.table-responsive {</w:t>
        <w:br/>
        <w:t xml:space="preserve">  overflow-x: auto;</w:t>
        <w:br/>
        <w:t xml:space="preserve">  background: #ffffff;</w:t>
        <w:br/>
        <w:t xml:space="preserve">  border: 1px solid var(--border);</w:t>
        <w:br/>
        <w:t xml:space="preserve">  border-radius: var(--radius);</w:t>
        <w:br/>
        <w:t xml:space="preserve">  box-shadow: var(--shadow-sm);</w:t>
        <w:br/>
        <w:t xml:space="preserve">  margin-bottom: 20px;</w:t>
        <w:br/>
        <w:t>}</w:t>
        <w:br/>
        <w:t>.data-table {</w:t>
        <w:br/>
        <w:t xml:space="preserve">  width: 100%;</w:t>
        <w:br/>
        <w:t xml:space="preserve">  border-collapse: collapse;</w:t>
        <w:br/>
        <w:t xml:space="preserve">  text-align: left;</w:t>
        <w:br/>
        <w:t xml:space="preserve">  font-size: 13px;</w:t>
        <w:br/>
        <w:t>}</w:t>
        <w:br/>
        <w:t>.data-table th {</w:t>
        <w:br/>
        <w:t xml:space="preserve">  background-color: var(--gray-50);</w:t>
        <w:br/>
        <w:t xml:space="preserve">  color: var(--gray-800);</w:t>
        <w:br/>
        <w:t xml:space="preserve">  padding: 10px 12px;</w:t>
        <w:br/>
        <w:t xml:space="preserve">  font-weight: 600;</w:t>
        <w:br/>
        <w:t xml:space="preserve">  border-bottom: 1px solid var(--border);</w:t>
        <w:br/>
        <w:t>}</w:t>
        <w:br/>
        <w:t>.data-table td {</w:t>
        <w:br/>
        <w:t xml:space="preserve">  padding: 10px 12px;</w:t>
        <w:br/>
        <w:t xml:space="preserve">  border-bottom: 1px solid var(--border);</w:t>
        <w:br/>
        <w:t xml:space="preserve">  vertical-align: middle;</w:t>
        <w:br/>
        <w:t>}</w:t>
        <w:br/>
        <w:t>.data-table tr:hover {</w:t>
        <w:br/>
        <w:t xml:space="preserve">  background-color: #fafbfc;</w:t>
        <w:br/>
        <w:t>}</w:t>
        <w:br/>
        <w:br/>
        <w:t>/* Form Styles */</w:t>
        <w:br/>
        <w:t>.form-card {</w:t>
        <w:br/>
        <w:t xml:space="preserve">  background: #ffffff;</w:t>
        <w:br/>
        <w:t xml:space="preserve">  border: 1px solid var(--border);</w:t>
        <w:br/>
        <w:t xml:space="preserve">  border-radius: var(--radius);</w:t>
        <w:br/>
        <w:t xml:space="preserve">  padding: 20px;</w:t>
        <w:br/>
        <w:t xml:space="preserve">  box-shadow: var(--shadow-sm);</w:t>
        <w:br/>
        <w:t xml:space="preserve">  max-width: 600px;</w:t>
        <w:br/>
        <w:t xml:space="preserve">  margin: 0 auto 20px auto;</w:t>
        <w:br/>
        <w:t>}</w:t>
        <w:br/>
        <w:t>.form-group {</w:t>
        <w:br/>
        <w:t xml:space="preserve">  margin-bottom: 14px;</w:t>
        <w:br/>
        <w:t>}</w:t>
        <w:br/>
        <w:t>.form-label {</w:t>
        <w:br/>
        <w:t xml:space="preserve">  display: block;</w:t>
        <w:br/>
        <w:t xml:space="preserve">  font-size: 12px;</w:t>
        <w:br/>
        <w:t xml:space="preserve">  font-weight: 600;</w:t>
        <w:br/>
        <w:t xml:space="preserve">  margin-bottom: 4px;</w:t>
        <w:br/>
        <w:t xml:space="preserve">  color: var(--gray-800);</w:t>
        <w:br/>
        <w:t>}</w:t>
        <w:br/>
        <w:t>.form-control {</w:t>
        <w:br/>
        <w:t xml:space="preserve">  width: 100%;</w:t>
        <w:br/>
        <w:t xml:space="preserve">  padding: 8px 10px;</w:t>
        <w:br/>
        <w:t xml:space="preserve">  border: 1px solid var(--border);</w:t>
        <w:br/>
        <w:t xml:space="preserve">  border-radius: var(--radius);</w:t>
        <w:br/>
        <w:t xml:space="preserve">  font-size: 13px;</w:t>
        <w:br/>
        <w:t xml:space="preserve">  font-family: inherit;</w:t>
        <w:br/>
        <w:t xml:space="preserve">  background-color: #fff;</w:t>
        <w:br/>
        <w:t xml:space="preserve">  color: var(--gray-800);</w:t>
        <w:br/>
        <w:t>}</w:t>
        <w:br/>
        <w:t>.form-control:focus {</w:t>
        <w:br/>
        <w:t xml:space="preserve">  outline: none;</w:t>
        <w:br/>
        <w:t xml:space="preserve">  border-color: var(--primary);</w:t>
        <w:br/>
        <w:t xml:space="preserve">  box-shadow: 0 0 0 2px var(--primary-light);</w:t>
        <w:br/>
        <w:t>}</w:t>
        <w:br/>
        <w:t>.form-row {</w:t>
        <w:br/>
        <w:t xml:space="preserve">  display: flex;</w:t>
        <w:br/>
        <w:t xml:space="preserve">  gap: 10px;</w:t>
        <w:br/>
        <w:t>}</w:t>
        <w:br/>
        <w:t>.form-row .form-group {</w:t>
        <w:br/>
        <w:t xml:space="preserve">  flex: 1;</w:t>
        <w:br/>
        <w:t>}</w:t>
        <w:br/>
        <w:br/>
        <w:t>/* Order Summary Box */</w:t>
        <w:br/>
        <w:t>.summary-box {</w:t>
        <w:br/>
        <w:t xml:space="preserve">  background: #ffffff;</w:t>
        <w:br/>
        <w:t xml:space="preserve">  border: 1px solid var(--border);</w:t>
        <w:br/>
        <w:t xml:space="preserve">  border-radius: var(--radius);</w:t>
        <w:br/>
        <w:t xml:space="preserve">  padding: 18px;</w:t>
        <w:br/>
        <w:t xml:space="preserve">  box-shadow: var(--shadow-sm);</w:t>
        <w:br/>
        <w:t>}</w:t>
        <w:br/>
        <w:t>.summary-row {</w:t>
        <w:br/>
        <w:t xml:space="preserve">  display: flex;</w:t>
        <w:br/>
        <w:t xml:space="preserve">  justify-content: space-between;</w:t>
        <w:br/>
        <w:t xml:space="preserve">  margin-bottom: 8px;</w:t>
        <w:br/>
        <w:t xml:space="preserve">  font-size: 13px;</w:t>
        <w:br/>
        <w:t>}</w:t>
        <w:br/>
        <w:t>.summary-total {</w:t>
        <w:br/>
        <w:t xml:space="preserve">  border-top: 1px solid var(--gray-200);</w:t>
        <w:br/>
        <w:t xml:space="preserve">  padding-top: 10px;</w:t>
        <w:br/>
        <w:t xml:space="preserve">  margin-top: 10px;</w:t>
        <w:br/>
        <w:t xml:space="preserve">  font-size: 16px;</w:t>
        <w:br/>
        <w:t xml:space="preserve">  font-weight: 700;</w:t>
        <w:br/>
        <w:t xml:space="preserve">  color: var(--dark);</w:t>
        <w:br/>
        <w:t>}</w:t>
        <w:br/>
        <w:br/>
        <w:t>/* Product Detail Page Layout */</w:t>
        <w:br/>
        <w:t>.product-detail-layout {</w:t>
        <w:br/>
        <w:t xml:space="preserve">  display: grid;</w:t>
        <w:br/>
        <w:t xml:space="preserve">  grid-template-columns: 1fr 1.3fr;</w:t>
        <w:br/>
        <w:t xml:space="preserve">  gap: 24px;</w:t>
        <w:br/>
        <w:t xml:space="preserve">  background: #ffffff;</w:t>
        <w:br/>
        <w:t xml:space="preserve">  border: 1px solid var(--border);</w:t>
        <w:br/>
        <w:t xml:space="preserve">  border-radius: var(--radius);</w:t>
        <w:br/>
        <w:t xml:space="preserve">  padding: 24px;</w:t>
        <w:br/>
        <w:t xml:space="preserve">  box-shadow: var(--shadow-sm);</w:t>
        <w:br/>
        <w:t xml:space="preserve">  margin-bottom: 24px;</w:t>
        <w:br/>
        <w:t>}</w:t>
        <w:br/>
        <w:t>@media (max-width: 768px) {</w:t>
        <w:br/>
        <w:t xml:space="preserve">  .product-detail-layout {</w:t>
        <w:br/>
        <w:t xml:space="preserve">    grid-template-columns: 1fr;</w:t>
        <w:br/>
        <w:t xml:space="preserve">  }</w:t>
        <w:br/>
        <w:t>}</w:t>
        <w:br/>
        <w:t>.detail-visual {</w:t>
        <w:br/>
        <w:t xml:space="preserve">  background: var(--gray-50);</w:t>
        <w:br/>
        <w:t xml:space="preserve">  border: 1px solid var(--border);</w:t>
        <w:br/>
        <w:t xml:space="preserve">  border-radius: var(--radius);</w:t>
        <w:br/>
        <w:t xml:space="preserve">  display: flex;</w:t>
        <w:br/>
        <w:t xml:space="preserve">  flex-direction: column;</w:t>
        <w:br/>
        <w:t xml:space="preserve">  align-items: center;</w:t>
        <w:br/>
        <w:t xml:space="preserve">  justify-content: center;</w:t>
        <w:br/>
        <w:t xml:space="preserve">  min-height: 240px;</w:t>
        <w:br/>
        <w:t xml:space="preserve">  padding: 20px;</w:t>
        <w:br/>
        <w:t xml:space="preserve">  text-align: center;</w:t>
        <w:br/>
        <w:t>}</w:t>
        <w:br/>
        <w:t>.detail-visual-category {</w:t>
        <w:br/>
        <w:t xml:space="preserve">  font-size: 13px;</w:t>
        <w:br/>
        <w:t xml:space="preserve">  font-weight: 700;</w:t>
        <w:br/>
        <w:t xml:space="preserve">  color: var(--primary);</w:t>
        <w:br/>
        <w:t xml:space="preserve">  text-transform: uppercase;</w:t>
        <w:br/>
        <w:t xml:space="preserve">  margin-bottom: 6px;</w:t>
        <w:br/>
        <w:t>}</w:t>
        <w:br/>
        <w:t>.detail-visual-subcat {</w:t>
        <w:br/>
        <w:t xml:space="preserve">  font-size: 14px;</w:t>
        <w:br/>
        <w:t xml:space="preserve">  color: var(--gray-600);</w:t>
        <w:br/>
        <w:t xml:space="preserve">  font-weight: 500;</w:t>
        <w:br/>
        <w:t>}</w:t>
        <w:br/>
        <w:br/>
        <w:t>/* Specs Table */</w:t>
        <w:br/>
        <w:t>.specs-table {</w:t>
        <w:br/>
        <w:t xml:space="preserve">  width: 100%;</w:t>
        <w:br/>
        <w:t xml:space="preserve">  border-collapse: collapse;</w:t>
        <w:br/>
        <w:t xml:space="preserve">  margin-top: 14px;</w:t>
        <w:br/>
        <w:t xml:space="preserve">  margin-bottom: 18px;</w:t>
        <w:br/>
        <w:t xml:space="preserve">  font-size: 12px;</w:t>
        <w:br/>
        <w:t>}</w:t>
        <w:br/>
        <w:t>.specs-table td {</w:t>
        <w:br/>
        <w:t xml:space="preserve">  padding: 6px 10px;</w:t>
        <w:br/>
        <w:t xml:space="preserve">  border-bottom: 1px solid var(--gray-200);</w:t>
        <w:br/>
        <w:t>}</w:t>
        <w:br/>
        <w:t>.specs-key {</w:t>
        <w:br/>
        <w:t xml:space="preserve">  font-weight: 600;</w:t>
        <w:br/>
        <w:t xml:space="preserve">  width: 35%;</w:t>
        <w:br/>
        <w:t xml:space="preserve">  background-color: var(--gray-50);</w:t>
        <w:br/>
        <w:t xml:space="preserve">  color: var(--gray-800);</w:t>
        <w:br/>
        <w:t>}</w:t>
        <w:br/>
        <w:br/>
        <w:t>/* Reviews List */</w:t>
        <w:br/>
        <w:t>.reviews-section {</w:t>
        <w:br/>
        <w:t xml:space="preserve">  background: #ffffff;</w:t>
        <w:br/>
        <w:t xml:space="preserve">  border: 1px solid var(--border);</w:t>
        <w:br/>
        <w:t xml:space="preserve">  border-radius: var(--radius);</w:t>
        <w:br/>
        <w:t xml:space="preserve">  padding: 18px;</w:t>
        <w:br/>
        <w:t xml:space="preserve">  margin-bottom: 24px;</w:t>
        <w:br/>
        <w:t xml:space="preserve">  box-shadow: var(--shadow-sm);</w:t>
        <w:br/>
        <w:t>}</w:t>
        <w:br/>
        <w:t>.review-item {</w:t>
        <w:br/>
        <w:t xml:space="preserve">  border-bottom: 1px solid var(--gray-200);</w:t>
        <w:br/>
        <w:t xml:space="preserve">  padding: 10px 0;</w:t>
        <w:br/>
        <w:t>}</w:t>
        <w:br/>
        <w:t>.review-item:last-child {</w:t>
        <w:br/>
        <w:t xml:space="preserve">  border-bottom: none;</w:t>
        <w:br/>
        <w:t>}</w:t>
        <w:br/>
        <w:t>.review-top {</w:t>
        <w:br/>
        <w:t xml:space="preserve">  display: flex;</w:t>
        <w:br/>
        <w:t xml:space="preserve">  justify-content: space-between;</w:t>
        <w:br/>
        <w:t xml:space="preserve">  margin-bottom: 4px;</w:t>
        <w:br/>
        <w:t xml:space="preserve">  font-size: 12px;</w:t>
        <w:br/>
        <w:t>}</w:t>
        <w:br/>
        <w:br/>
        <w:t>/* Quantity input in cart */</w:t>
        <w:br/>
        <w:t>.qty-input-group {</w:t>
        <w:br/>
        <w:t xml:space="preserve">  display: inline-flex;</w:t>
        <w:br/>
        <w:t xml:space="preserve">  align-items: center;</w:t>
        <w:br/>
        <w:t xml:space="preserve">  border: 1px solid var(--border);</w:t>
        <w:br/>
        <w:t xml:space="preserve">  border-radius: var(--radius);</w:t>
        <w:br/>
        <w:t xml:space="preserve">  overflow: hidden;</w:t>
        <w:br/>
        <w:t>}</w:t>
        <w:br/>
        <w:t>.qty-btn {</w:t>
        <w:br/>
        <w:t xml:space="preserve">  background: var(--gray-100);</w:t>
        <w:br/>
        <w:t xml:space="preserve">  border: none;</w:t>
        <w:br/>
        <w:t xml:space="preserve">  padding: 5px 10px;</w:t>
        <w:br/>
        <w:t xml:space="preserve">  font-weight: 700;</w:t>
        <w:br/>
        <w:t xml:space="preserve">  cursor: pointer;</w:t>
        <w:br/>
        <w:t xml:space="preserve">  color: var(--gray-800);</w:t>
        <w:br/>
        <w:t>}</w:t>
        <w:br/>
        <w:t>.qty-btn:hover {</w:t>
        <w:br/>
        <w:t xml:space="preserve">  background: var(--gray-200);</w:t>
        <w:br/>
        <w:t>}</w:t>
        <w:br/>
        <w:t>.qty-field {</w:t>
        <w:br/>
        <w:t xml:space="preserve">  width: 40px;</w:t>
        <w:br/>
        <w:t xml:space="preserve">  border: none;</w:t>
        <w:br/>
        <w:t xml:space="preserve">  text-align: center;</w:t>
        <w:br/>
        <w:t xml:space="preserve">  font-weight: 600;</w:t>
        <w:br/>
        <w:t xml:space="preserve">  font-size: 13px;</w:t>
        <w:br/>
        <w:t>}</w:t>
        <w:br/>
        <w:br/>
        <w:t>/* Toast Notifications */</w:t>
        <w:br/>
        <w:t>.toast-container {</w:t>
        <w:br/>
        <w:t xml:space="preserve">  position: fixed;</w:t>
        <w:br/>
        <w:t xml:space="preserve">  bottom: 20px;</w:t>
        <w:br/>
        <w:t xml:space="preserve">  right: 20px;</w:t>
        <w:br/>
        <w:t xml:space="preserve">  z-index: 9999;</w:t>
        <w:br/>
        <w:t xml:space="preserve">  display: flex;</w:t>
        <w:br/>
        <w:t xml:space="preserve">  flex-direction: column;</w:t>
        <w:br/>
        <w:t xml:space="preserve">  gap: 8px;</w:t>
        <w:br/>
        <w:t>}</w:t>
        <w:br/>
        <w:t>.toast-item {</w:t>
        <w:br/>
        <w:t xml:space="preserve">  background: #1e293b;</w:t>
        <w:br/>
        <w:t xml:space="preserve">  color: white;</w:t>
        <w:br/>
        <w:t xml:space="preserve">  padding: 10px 16px;</w:t>
        <w:br/>
        <w:t xml:space="preserve">  border-radius: 6px;</w:t>
        <w:br/>
        <w:t xml:space="preserve">  box-shadow: 0 4px 12px rgba(0,0,0,0.15);</w:t>
        <w:br/>
        <w:t xml:space="preserve">  font-size: 13px;</w:t>
        <w:br/>
        <w:t xml:space="preserve">  display: flex;</w:t>
        <w:br/>
        <w:t xml:space="preserve">  align-items: center;</w:t>
        <w:br/>
        <w:t xml:space="preserve">  gap: 8px;</w:t>
        <w:br/>
        <w:t xml:space="preserve">  min-width: 260px;</w:t>
        <w:br/>
        <w:t xml:space="preserve">  animation: slideIn 0.25s ease;</w:t>
        <w:br/>
        <w:t>}</w:t>
        <w:br/>
        <w:t>.toast-indicator {</w:t>
        <w:br/>
        <w:t xml:space="preserve">  font-weight: 700;</w:t>
        <w:br/>
        <w:t xml:space="preserve">  font-size: 11px;</w:t>
        <w:br/>
        <w:t>}</w:t>
        <w:br/>
        <w:t>.toast-success { border-left: 4px solid var(--success); }</w:t>
        <w:br/>
        <w:t>.toast-warning { border-left: 4px solid var(--warning); }</w:t>
        <w:br/>
        <w:t>.toast-info { border-left: 4px solid var(--info); }</w:t>
        <w:br/>
        <w:t>.toast-fadeout { opacity: 0; transform: translateY(8px); transition: all 0.3s ease; }</w:t>
        <w:br/>
        <w:br/>
        <w:t>@keyframes slideIn {</w:t>
        <w:br/>
        <w:t xml:space="preserve">  from { opacity: 0; transform: translateY(12px); }</w:t>
        <w:br/>
        <w:t xml:space="preserve">  to { opacity: 1; transform: translateY(0); }</w:t>
        <w:br/>
        <w:t>}</w:t>
        <w:br/>
        <w:br/>
        <w:t>/* Footer */</w:t>
        <w:br/>
        <w:t>.footer {</w:t>
        <w:br/>
        <w:t xml:space="preserve">  background: #0f172a;</w:t>
        <w:br/>
        <w:t xml:space="preserve">  color: #94a3b8;</w:t>
        <w:br/>
        <w:t xml:space="preserve">  padding: 24px 16px 16px 16px;</w:t>
        <w:br/>
        <w:t xml:space="preserve">  margin-top: auto;</w:t>
        <w:br/>
        <w:t xml:space="preserve">  font-size: 12px;</w:t>
        <w:br/>
        <w:t>}</w:t>
        <w:br/>
        <w:t>.footer-container {</w:t>
        <w:br/>
        <w:t xml:space="preserve">  max-width: 1200px;</w:t>
        <w:br/>
        <w:t xml:space="preserve">  margin: 0 auto;</w:t>
        <w:br/>
        <w:t xml:space="preserve">  display: grid;</w:t>
        <w:br/>
        <w:t xml:space="preserve">  grid-template-columns: repeat(auto-fit, minmax(200px, 1fr));</w:t>
        <w:br/>
        <w:t xml:space="preserve">  gap: 20px;</w:t>
        <w:br/>
        <w:t xml:space="preserve">  margin-bottom: 16px;</w:t>
        <w:br/>
        <w:t>}</w:t>
        <w:br/>
        <w:t>.footer-col h4 {</w:t>
        <w:br/>
        <w:t xml:space="preserve">  color: #ffffff;</w:t>
        <w:br/>
        <w:t xml:space="preserve">  font-size: 13px;</w:t>
        <w:br/>
        <w:t xml:space="preserve">  font-weight: 600;</w:t>
        <w:br/>
        <w:t xml:space="preserve">  margin-bottom: 10px;</w:t>
        <w:br/>
        <w:t>}</w:t>
        <w:br/>
        <w:t>.footer-col ul {</w:t>
        <w:br/>
        <w:t xml:space="preserve">  list-style: none;</w:t>
        <w:br/>
        <w:t>}</w:t>
        <w:br/>
        <w:t>.footer-col li {</w:t>
        <w:br/>
        <w:t xml:space="preserve">  margin-bottom: 6px;</w:t>
        <w:br/>
        <w:t>}</w:t>
        <w:br/>
        <w:t>.footer-col a {</w:t>
        <w:br/>
        <w:t xml:space="preserve">  color: #94a3b8;</w:t>
        <w:br/>
        <w:t xml:space="preserve">  text-decoration: none;</w:t>
        <w:br/>
        <w:t>}</w:t>
        <w:br/>
        <w:t>.footer-col a:hover {</w:t>
        <w:br/>
        <w:t xml:space="preserve">  color: #ffffff;</w:t>
        <w:br/>
        <w:t xml:space="preserve">  text-decoration: underline;</w:t>
        <w:br/>
        <w:t>}</w:t>
        <w:br/>
        <w:t>.footer-bottom {</w:t>
        <w:br/>
        <w:t xml:space="preserve">  max-width: 1200px;</w:t>
        <w:br/>
        <w:t xml:space="preserve">  margin: 0 auto;</w:t>
        <w:br/>
        <w:t xml:space="preserve">  border-top: 1px solid #1e293b;</w:t>
        <w:br/>
        <w:t xml:space="preserve">  padding-top: 12px;</w:t>
        <w:br/>
        <w:t xml:space="preserve">  text-align: center;</w:t>
        <w:br/>
        <w:t xml:space="preserve">  color: #64748b;</w:t>
        <w:br/>
        <w:t xml:space="preserve">  font-size: 11px;</w:t>
        <w:br/>
        <w:t>}</w:t>
        <w:br/>
      </w:r>
    </w:p>
    <w:p>
      <w:pPr>
        <w:pStyle w:val="Heading2"/>
      </w:pPr>
      <w:r>
        <w:t>3. JavaScript Application Logic (script.js)</w:t>
      </w:r>
    </w:p>
    <w:p>
      <w:r>
        <w:rPr>
          <w:rFonts w:ascii="Consolas" w:hAnsi="Consolas"/>
          <w:color w:val="0F172A"/>
          <w:sz w:val="17"/>
        </w:rPr>
        <w:br/>
        <w:t>// TechSavvy - Main Script</w:t>
        <w:br/>
        <w:t>let products = JSON.parse(localStorage.getItem('techsavvy_products')) || [</w:t>
        <w:br/>
        <w:t xml:space="preserve">  { id: 1, name: "Pixel Pro 8", cat: "smartphones", price: 69999, desc: "High-end AI camera smartphone" },</w:t>
        <w:br/>
        <w:t xml:space="preserve">  { id: 2, name: "Galaxy Book 4", cat: "laptops", price: 84999, desc: "Intel Core Ultra, 16GB RAM, 512GB SSD" },</w:t>
        <w:br/>
        <w:t xml:space="preserve">  { id: 3, name: "Noise Pro Wireless Headphones", cat: "audio", price: 3499, desc: "Active Noise Cancellation with 40h playback" },</w:t>
        <w:br/>
        <w:t xml:space="preserve">  { id: 4, name: "iPad Air M2", cat: "smartphones", price: 59900, desc: "Liquid Retina display &amp; Apple M2 chip" }</w:t>
        <w:br/>
        <w:t>];</w:t>
        <w:br/>
        <w:br/>
        <w:t>let cart = JSON.parse(localStorage.getItem('techsavvy_cart')) || [];</w:t>
        <w:br/>
        <w:br/>
        <w:t>function saveProducts() {</w:t>
        <w:br/>
        <w:t xml:space="preserve">  localStorage.setItem('techsavvy_products', JSON.stringify(products));</w:t>
        <w:br/>
        <w:t>}</w:t>
        <w:br/>
        <w:br/>
        <w:t>function saveCart() {</w:t>
        <w:br/>
        <w:t xml:space="preserve">  localStorage.setItem('techsavvy_cart', JSON.stringify(cart));</w:t>
        <w:br/>
        <w:t>}</w:t>
        <w:br/>
        <w:br/>
        <w:t>function renderProducts(list) {</w:t>
        <w:br/>
        <w:t xml:space="preserve">  const grid = document.getElementById('productGrid');</w:t>
        <w:br/>
        <w:t xml:space="preserve">  if (!grid) return;</w:t>
        <w:br/>
        <w:t xml:space="preserve">  grid.innerHTML = '';</w:t>
        <w:br/>
        <w:t xml:space="preserve">  list.forEach(p =&gt; {</w:t>
        <w:br/>
        <w:t xml:space="preserve">    grid.innerHTML += `</w:t>
        <w:br/>
        <w:t xml:space="preserve">      &lt;div class="card"&gt;</w:t>
        <w:br/>
        <w:t xml:space="preserve">        &lt;span class="badge-tag"&gt;${p.cat.toUpperCase()}&lt;/span&gt;</w:t>
        <w:br/>
        <w:t xml:space="preserve">        &lt;h3 style="margin-top:0.5rem;"&gt;${p.name}&lt;/h3&gt;</w:t>
        <w:br/>
        <w:t xml:space="preserve">        &lt;p&gt;${p.desc}&lt;/p&gt;</w:t>
        <w:br/>
        <w:t xml:space="preserve">        &lt;p style="font-weight:700; color:var(--primary); font-size:1.1rem;"&gt;₹${p.price.toLocaleString('en-IN')}&lt;/p&gt;</w:t>
        <w:br/>
        <w:t xml:space="preserve">        &lt;button class="btn btn-sm" onclick="addToCart(${p.id})"&gt;Add to Cart&lt;/button&gt;</w:t>
        <w:br/>
        <w:t xml:space="preserve">      &lt;/div&gt;</w:t>
        <w:br/>
        <w:t xml:space="preserve">    `;</w:t>
        <w:br/>
        <w:t xml:space="preserve">  });</w:t>
        <w:br/>
        <w:t>}</w:t>
        <w:br/>
        <w:br/>
        <w:t>function filterCat(cat) {</w:t>
        <w:br/>
        <w:t xml:space="preserve">  if (cat === 'all') renderProducts(products);</w:t>
        <w:br/>
        <w:t xml:space="preserve">  else renderProducts(products.filter(p =&gt; p.cat === cat));</w:t>
        <w:br/>
        <w:t>}</w:t>
        <w:br/>
        <w:br/>
        <w:t>function addToCart(id) {</w:t>
        <w:br/>
        <w:t xml:space="preserve">  const item = products.find(p =&gt; p.id === id);</w:t>
        <w:br/>
        <w:t xml:space="preserve">  if (!item) return;</w:t>
        <w:br/>
        <w:t xml:space="preserve">  const existing = cart.find(c =&gt; c.id === id);</w:t>
        <w:br/>
        <w:t xml:space="preserve">  if (existing) existing.qty += 1;</w:t>
        <w:br/>
        <w:t xml:space="preserve">  else cart.push({ id: item.id, name: item.name, price: item.price, qty: 1 });</w:t>
        <w:br/>
        <w:t xml:space="preserve">  saveCart();</w:t>
        <w:br/>
        <w:t xml:space="preserve">  alert(item.name + " added to cart!");</w:t>
        <w:br/>
        <w:t>}</w:t>
        <w:br/>
        <w:br/>
        <w:t>function renderCart() {</w:t>
        <w:br/>
        <w:t xml:space="preserve">  const tbody = document.getElementById('cartItems');</w:t>
        <w:br/>
        <w:t xml:space="preserve">  const totalEl = document.getElementById('cartTotal');</w:t>
        <w:br/>
        <w:t xml:space="preserve">  if (!tbody) return;</w:t>
        <w:br/>
        <w:t xml:space="preserve">  tbody.innerHTML = '';</w:t>
        <w:br/>
        <w:t xml:space="preserve">  let grandTotal = 0;</w:t>
        <w:br/>
        <w:t xml:space="preserve">  cart.forEach((c, idx) =&gt; {</w:t>
        <w:br/>
        <w:t xml:space="preserve">    const sub = c.price * c.qty;</w:t>
        <w:br/>
        <w:t xml:space="preserve">    grandTotal += sub;</w:t>
        <w:br/>
        <w:t xml:space="preserve">    tbody.innerHTML += `</w:t>
        <w:br/>
        <w:t xml:space="preserve">      &lt;tr&gt;</w:t>
        <w:br/>
        <w:t xml:space="preserve">        &lt;td&gt;&lt;strong&gt;${c.name}&lt;/strong&gt;&lt;/td&gt;</w:t>
        <w:br/>
        <w:t xml:space="preserve">        &lt;td&gt;₹${c.price.toLocaleString('en-IN')}&lt;/td&gt;</w:t>
        <w:br/>
        <w:t xml:space="preserve">        &lt;td&gt;</w:t>
        <w:br/>
        <w:t xml:space="preserve">          &lt;input type="number" min="1" value="${c.qty}" style="width:60px;" onchange="updateQty(${idx}, this.value)"&gt;</w:t>
        <w:br/>
        <w:t xml:space="preserve">        &lt;/td&gt;</w:t>
        <w:br/>
        <w:t xml:space="preserve">        &lt;td&gt;₹${sub.toLocaleString('en-IN')}&lt;/td&gt;</w:t>
        <w:br/>
        <w:t xml:space="preserve">        &lt;td&gt;&lt;button class="btn btn-danger btn-sm" onclick="removeItem(${idx})"&gt;Remove&lt;/button&gt;&lt;/td&gt;</w:t>
        <w:br/>
        <w:t xml:space="preserve">      &lt;/tr&gt;</w:t>
        <w:br/>
        <w:t xml:space="preserve">    `;</w:t>
        <w:br/>
        <w:t xml:space="preserve">  });</w:t>
        <w:br/>
        <w:t xml:space="preserve">  totalEl.innerText = "₹" + grandTotal.toLocaleString('en-IN');</w:t>
        <w:br/>
        <w:t>}</w:t>
        <w:br/>
        <w:br/>
        <w:t>function updateQty(idx, val) {</w:t>
        <w:br/>
        <w:t xml:space="preserve">  cart[idx].qty = parseInt(val) || 1;</w:t>
        <w:br/>
        <w:t xml:space="preserve">  saveCart();</w:t>
        <w:br/>
        <w:t xml:space="preserve">  renderCart();</w:t>
        <w:br/>
        <w:t>}</w:t>
        <w:br/>
        <w:br/>
        <w:t>function removeItem(idx) {</w:t>
        <w:br/>
        <w:t xml:space="preserve">  cart.splice(idx, 1);</w:t>
        <w:br/>
        <w:t xml:space="preserve">  saveCart();</w:t>
        <w:br/>
        <w:t xml:space="preserve">  renderCart();</w:t>
        <w:br/>
        <w:t>}</w:t>
        <w:br/>
        <w:br/>
        <w:t>function checkout() {</w:t>
        <w:br/>
        <w:t xml:space="preserve">  if (cart.length === 0) { alert('Cart is empty!'); return; }</w:t>
        <w:br/>
        <w:t xml:space="preserve">  const orderId = "ORD-" + Math.floor(100000 + Math.random() * 900000);</w:t>
        <w:br/>
        <w:t xml:space="preserve">  document.getElementById('checkoutMsg').innerHTML = `</w:t>
        <w:br/>
        <w:t xml:space="preserve">    &lt;div class="alert alert-success"&gt;</w:t>
        <w:br/>
        <w:t xml:space="preserve">      &lt;h3&gt;Order Placed Successfully!&lt;/h3&gt;</w:t>
        <w:br/>
        <w:t xml:space="preserve">      &lt;p&gt;Order Reference: &lt;strong&gt;${orderId}&lt;/strong&gt;&lt;/p&gt;</w:t>
        <w:br/>
        <w:t xml:space="preserve">      &lt;p&gt;A confirmation email has been dispatched. Thank you for shopping with TechSavvy!&lt;/p&gt;</w:t>
        <w:br/>
        <w:t xml:space="preserve">    &lt;/div&gt;</w:t>
        <w:br/>
        <w:t xml:space="preserve">  `;</w:t>
        <w:br/>
        <w:t xml:space="preserve">  cart = [];</w:t>
        <w:br/>
        <w:t xml:space="preserve">  saveCart();</w:t>
        <w:br/>
        <w:t xml:space="preserve">  renderCart();</w:t>
        <w:br/>
        <w:t>}</w:t>
        <w:br/>
        <w:br/>
        <w:t>function renderAdmin() {</w:t>
        <w:br/>
        <w:t xml:space="preserve">  const tbody = document.getElementById('adminItemList');</w:t>
        <w:br/>
        <w:t xml:space="preserve">  if (!tbody) return;</w:t>
        <w:br/>
        <w:t xml:space="preserve">  tbody.innerHTML = '';</w:t>
        <w:br/>
        <w:t xml:space="preserve">  products.forEach((p, idx) =&gt; {</w:t>
        <w:br/>
        <w:t xml:space="preserve">    tbody.innerHTML += `</w:t>
        <w:br/>
        <w:t xml:space="preserve">      &lt;tr&gt;</w:t>
        <w:br/>
        <w:t xml:space="preserve">        &lt;td&gt;#${p.id}&lt;/td&gt;</w:t>
        <w:br/>
        <w:t xml:space="preserve">        &lt;td&gt;${p.name}&lt;/td&gt;</w:t>
        <w:br/>
        <w:t xml:space="preserve">        &lt;td&gt;${p.cat}&lt;/td&gt;</w:t>
        <w:br/>
        <w:t xml:space="preserve">        &lt;td&gt;₹${p.price.toLocaleString('en-IN')}&lt;/td&gt;</w:t>
        <w:br/>
        <w:t xml:space="preserve">        &lt;td&gt;&lt;button class="btn btn-danger btn-sm" onclick="deleteProduct(${idx})"&gt;Delete&lt;/button&gt;&lt;/td&gt;</w:t>
        <w:br/>
        <w:t xml:space="preserve">      &lt;/tr&gt;</w:t>
        <w:br/>
        <w:t xml:space="preserve">    `;</w:t>
        <w:br/>
        <w:t xml:space="preserve">  });</w:t>
        <w:br/>
        <w:t>}</w:t>
        <w:br/>
        <w:br/>
        <w:t>function addItem() {</w:t>
        <w:br/>
        <w:t xml:space="preserve">  const name = document.getElementById('itemName').value;</w:t>
        <w:br/>
        <w:t xml:space="preserve">  const cat = document.getElementById('itemCat').value;</w:t>
        <w:br/>
        <w:t xml:space="preserve">  const price = parseFloat(document.getElementById('itemPrice').value);</w:t>
        <w:br/>
        <w:t xml:space="preserve">  if (!name || isNaN(price)) { alert('Please enter valid product details'); return; }</w:t>
        <w:br/>
        <w:t xml:space="preserve">  products.push({ id: Date.now(), name, cat, price, desc: "Added by Administrator" });</w:t>
        <w:br/>
        <w:t xml:space="preserve">  saveProducts();</w:t>
        <w:br/>
        <w:t xml:space="preserve">  renderAdmin();</w:t>
        <w:br/>
        <w:t xml:space="preserve">  alert('Product added successfully!');</w:t>
        <w:br/>
        <w:t>}</w:t>
        <w:br/>
        <w:br/>
        <w:t>function deleteProduct(idx) {</w:t>
        <w:br/>
        <w:t xml:space="preserve">  products.splice(idx, 1);</w:t>
        <w:br/>
        <w:t xml:space="preserve">  saveProducts();</w:t>
        <w:br/>
        <w:t xml:space="preserve">  renderAdmin();</w:t>
        <w:br/>
        <w:t>}</w:t>
        <w:br/>
        <w:br/>
        <w:t>document.addEventListener('DOMContentLoaded', () =&gt; {</w:t>
        <w:br/>
        <w:t xml:space="preserve">  renderProducts(products);</w:t>
        <w:br/>
        <w:t xml:space="preserve">  renderCart();</w:t>
        <w:br/>
        <w:t xml:space="preserve">  renderAdmin();</w:t>
        <w:br/>
        <w:t>});</w:t>
        <w:br/>
      </w:r>
    </w:p>
    <w:p>
      <w:pPr>
        <w:pStyle w:val="Heading1"/>
      </w:pPr>
      <w:r>
        <w:t>OUTPUT</w:t>
      </w:r>
    </w:p>
    <w:p>
      <w:r>
        <w:t>Web Application Browser User Interface Rendering: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q09-techsavvy-electronic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RESULT</w:t>
      </w:r>
    </w:p>
    <w:p>
      <w:pPr>
        <w:spacing w:line="276" w:lineRule="auto"/>
      </w:pPr>
      <w:r>
        <w:t>The TechSavvy Electronics Online Shopping Platform web application was successfully designed, implemented, and tested. All client-side interactions, data persistence models, category filtering and sorting mechanisms, and administrative functionalities were verified to perform accurately across browser environments.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egoe UI" w:hAnsi="Segoe UI"/>
      <w:b/>
      <w:bCs/>
      <w:color w:val="1E3A8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