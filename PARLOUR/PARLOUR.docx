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096A15" w14:paraId="5F617EF6" w14:textId="77777777">
        <w:trPr>
          <w:jc w:val="center"/>
        </w:trPr>
        <w:tc>
          <w:tcPr>
            <w:tcW w:w="9360" w:type="dxa"/>
            <w:shd w:val="clear" w:color="auto" w:fill="1B365D"/>
            <w:tcMar>
              <w:top w:w="240" w:type="dxa"/>
              <w:left w:w="240" w:type="dxa"/>
              <w:bottom w:w="240" w:type="dxa"/>
              <w:right w:w="240" w:type="dxa"/>
            </w:tcMar>
          </w:tcPr>
          <w:p w14:paraId="3A33D6F6" w14:textId="77777777" w:rsidR="00096A15" w:rsidRDefault="00000000">
            <w:pPr>
              <w:jc w:val="center"/>
            </w:pPr>
            <w:r>
              <w:rPr>
                <w:b/>
                <w:color w:val="E2E8F0"/>
                <w:sz w:val="19"/>
              </w:rPr>
              <w:t>DEPARTMENT OF COMPUTER SCIENCE &amp; ENGINEERING</w:t>
            </w:r>
          </w:p>
          <w:p w14:paraId="71CA69E4" w14:textId="77777777" w:rsidR="00096A15" w:rsidRDefault="00000000">
            <w:pPr>
              <w:jc w:val="center"/>
            </w:pPr>
            <w:r>
              <w:rPr>
                <w:b/>
                <w:color w:val="BFDBFE"/>
              </w:rPr>
              <w:t>INTERNET PROGRAMMING LABORATORY RECORD</w:t>
            </w:r>
          </w:p>
          <w:p w14:paraId="7D4D3773" w14:textId="77777777" w:rsidR="00096A15" w:rsidRDefault="00000000">
            <w:pPr>
              <w:spacing w:before="160"/>
              <w:jc w:val="center"/>
            </w:pPr>
            <w:r>
              <w:rPr>
                <w:b/>
                <w:color w:val="FFFFFF"/>
                <w:sz w:val="32"/>
              </w:rPr>
              <w:t>BEAUTY PARLOUR APPOINTMENT BOOKING SYSTEM</w:t>
            </w:r>
          </w:p>
          <w:p w14:paraId="16553F13" w14:textId="6C36ECFC" w:rsidR="00096A15" w:rsidRDefault="004249B0">
            <w:pPr>
              <w:spacing w:before="80"/>
              <w:jc w:val="center"/>
            </w:pPr>
            <w:r>
              <w:rPr>
                <w:color w:val="CBD5E1"/>
                <w:sz w:val="18"/>
              </w:rPr>
              <w:t>AYUSH MOHAPATRA 192411263</w:t>
            </w:r>
          </w:p>
        </w:tc>
      </w:tr>
    </w:tbl>
    <w:p w14:paraId="3A509303" w14:textId="77777777" w:rsidR="00096A15" w:rsidRDefault="00096A15">
      <w:pPr>
        <w:spacing w:after="240"/>
      </w:pPr>
    </w:p>
    <w:p w14:paraId="4024A64B" w14:textId="77777777" w:rsidR="00096A15" w:rsidRDefault="00000000">
      <w:pPr>
        <w:keepNext/>
        <w:spacing w:before="280" w:after="120"/>
      </w:pPr>
      <w:r>
        <w:rPr>
          <w:b/>
          <w:color w:val="1B365D"/>
          <w:sz w:val="28"/>
        </w:rPr>
        <w:t>1. AIM</w:t>
      </w:r>
    </w:p>
    <w:p w14:paraId="590C5AAB" w14:textId="77777777" w:rsidR="00096A15" w:rsidRDefault="00000000">
      <w:pPr>
        <w:spacing w:after="120"/>
      </w:pPr>
      <w:r>
        <w:t>To design and develop an interactive Beauty Parlour Appointment Booking Web Application using HTML5, CSS3, and JavaScript, enabling clients to browse salon grooming services and transparent pricing, select preferred beauty stylists and appointment slots while preventing double booking conflicts, and providing salon managers with centralized controls to manage reservations, track appointments, and lock unavailable time slots using DOM manipulation and LocalStorage.</w:t>
      </w:r>
    </w:p>
    <w:p w14:paraId="49FF40A4" w14:textId="77777777" w:rsidR="00096A15" w:rsidRDefault="00000000">
      <w:pPr>
        <w:keepNext/>
        <w:spacing w:before="280" w:after="120"/>
      </w:pPr>
      <w:r>
        <w:rPr>
          <w:b/>
          <w:color w:val="1B365D"/>
          <w:sz w:val="28"/>
        </w:rPr>
        <w:t>2. SYSTEM SPECIFICATIONS &amp; REQUIREMENTS</w:t>
      </w:r>
    </w:p>
    <w:p w14:paraId="605FAA58" w14:textId="77777777" w:rsidR="00096A15" w:rsidRDefault="00000000">
      <w:pPr>
        <w:spacing w:after="120"/>
      </w:pPr>
      <w:r>
        <w:t>The application operates entirely on client-side web technologies utilizing Chromium DOM rendering and LocalStorage API for data persistence.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096A15" w14:paraId="28547200" w14:textId="77777777">
        <w:trPr>
          <w:jc w:val="center"/>
        </w:trPr>
        <w:tc>
          <w:tcPr>
            <w:tcW w:w="2592" w:type="dxa"/>
            <w:shd w:val="clear" w:color="auto" w:fill="1B365D"/>
            <w:tcMar>
              <w:top w:w="140" w:type="dxa"/>
              <w:left w:w="180" w:type="dxa"/>
              <w:bottom w:w="140" w:type="dxa"/>
              <w:right w:w="180" w:type="dxa"/>
            </w:tcMar>
          </w:tcPr>
          <w:p w14:paraId="5116D8D8" w14:textId="77777777" w:rsidR="00096A15" w:rsidRDefault="00000000">
            <w:pPr>
              <w:spacing w:after="0"/>
            </w:pPr>
            <w:r>
              <w:rPr>
                <w:b/>
                <w:color w:val="FFFFFF"/>
                <w:sz w:val="20"/>
              </w:rPr>
              <w:t>Category</w:t>
            </w:r>
          </w:p>
        </w:tc>
        <w:tc>
          <w:tcPr>
            <w:tcW w:w="2592" w:type="dxa"/>
            <w:shd w:val="clear" w:color="auto" w:fill="1B365D"/>
            <w:tcMar>
              <w:top w:w="140" w:type="dxa"/>
              <w:left w:w="180" w:type="dxa"/>
              <w:bottom w:w="140" w:type="dxa"/>
              <w:right w:w="180" w:type="dxa"/>
            </w:tcMar>
          </w:tcPr>
          <w:p w14:paraId="7489BF5E" w14:textId="77777777" w:rsidR="00096A15" w:rsidRDefault="00000000">
            <w:pPr>
              <w:spacing w:after="0"/>
            </w:pPr>
            <w:r>
              <w:rPr>
                <w:b/>
                <w:color w:val="FFFFFF"/>
                <w:sz w:val="20"/>
              </w:rPr>
              <w:t>Specification / Tool</w:t>
            </w:r>
          </w:p>
        </w:tc>
        <w:tc>
          <w:tcPr>
            <w:tcW w:w="4176" w:type="dxa"/>
            <w:shd w:val="clear" w:color="auto" w:fill="1B365D"/>
            <w:tcMar>
              <w:top w:w="140" w:type="dxa"/>
              <w:left w:w="180" w:type="dxa"/>
              <w:bottom w:w="140" w:type="dxa"/>
              <w:right w:w="180" w:type="dxa"/>
            </w:tcMar>
          </w:tcPr>
          <w:p w14:paraId="637F5E60" w14:textId="77777777" w:rsidR="00096A15" w:rsidRDefault="00000000">
            <w:pPr>
              <w:spacing w:after="0"/>
            </w:pPr>
            <w:r>
              <w:rPr>
                <w:b/>
                <w:color w:val="FFFFFF"/>
                <w:sz w:val="20"/>
              </w:rPr>
              <w:t>Details / Role</w:t>
            </w:r>
          </w:p>
        </w:tc>
      </w:tr>
      <w:tr w:rsidR="00096A15" w14:paraId="237C2661" w14:textId="77777777">
        <w:trPr>
          <w:jc w:val="center"/>
        </w:trPr>
        <w:tc>
          <w:tcPr>
            <w:tcW w:w="2592" w:type="dxa"/>
            <w:shd w:val="clear" w:color="auto" w:fill="FFFFFF"/>
            <w:tcMar>
              <w:top w:w="100" w:type="dxa"/>
              <w:left w:w="180" w:type="dxa"/>
              <w:bottom w:w="100" w:type="dxa"/>
              <w:right w:w="180" w:type="dxa"/>
            </w:tcMar>
          </w:tcPr>
          <w:p w14:paraId="4AA63DC5" w14:textId="77777777" w:rsidR="00096A15"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669C8B40" w14:textId="77777777" w:rsidR="00096A15" w:rsidRDefault="00000000">
            <w:pPr>
              <w:spacing w:after="0"/>
            </w:pPr>
            <w:r>
              <w:rPr>
                <w:sz w:val="19"/>
              </w:rPr>
              <w:t>Processor</w:t>
            </w:r>
          </w:p>
        </w:tc>
        <w:tc>
          <w:tcPr>
            <w:tcW w:w="4176" w:type="dxa"/>
            <w:shd w:val="clear" w:color="auto" w:fill="FFFFFF"/>
            <w:tcMar>
              <w:top w:w="100" w:type="dxa"/>
              <w:left w:w="180" w:type="dxa"/>
              <w:bottom w:w="100" w:type="dxa"/>
              <w:right w:w="180" w:type="dxa"/>
            </w:tcMar>
          </w:tcPr>
          <w:p w14:paraId="1E970A8B" w14:textId="77777777" w:rsidR="00096A15" w:rsidRDefault="00000000">
            <w:pPr>
              <w:spacing w:after="0"/>
            </w:pPr>
            <w:r>
              <w:rPr>
                <w:sz w:val="19"/>
              </w:rPr>
              <w:t>Intel Core i5 / AMD Ryzen 5 or higher</w:t>
            </w:r>
          </w:p>
        </w:tc>
      </w:tr>
      <w:tr w:rsidR="00096A15" w14:paraId="63104024" w14:textId="77777777">
        <w:trPr>
          <w:jc w:val="center"/>
        </w:trPr>
        <w:tc>
          <w:tcPr>
            <w:tcW w:w="2592" w:type="dxa"/>
            <w:shd w:val="clear" w:color="auto" w:fill="F7FAFC"/>
            <w:tcMar>
              <w:top w:w="100" w:type="dxa"/>
              <w:left w:w="180" w:type="dxa"/>
              <w:bottom w:w="100" w:type="dxa"/>
              <w:right w:w="180" w:type="dxa"/>
            </w:tcMar>
          </w:tcPr>
          <w:p w14:paraId="6CD90D56" w14:textId="77777777" w:rsidR="00096A15" w:rsidRDefault="00000000">
            <w:pPr>
              <w:spacing w:after="0"/>
            </w:pPr>
            <w:r>
              <w:rPr>
                <w:sz w:val="19"/>
              </w:rPr>
              <w:t>Hardware Requirements</w:t>
            </w:r>
          </w:p>
        </w:tc>
        <w:tc>
          <w:tcPr>
            <w:tcW w:w="2592" w:type="dxa"/>
            <w:shd w:val="clear" w:color="auto" w:fill="F7FAFC"/>
            <w:tcMar>
              <w:top w:w="100" w:type="dxa"/>
              <w:left w:w="180" w:type="dxa"/>
              <w:bottom w:w="100" w:type="dxa"/>
              <w:right w:w="180" w:type="dxa"/>
            </w:tcMar>
          </w:tcPr>
          <w:p w14:paraId="5DE17BA0" w14:textId="77777777" w:rsidR="00096A15" w:rsidRDefault="00000000">
            <w:pPr>
              <w:spacing w:after="0"/>
            </w:pPr>
            <w:r>
              <w:rPr>
                <w:sz w:val="19"/>
              </w:rPr>
              <w:t>Memory (RAM)</w:t>
            </w:r>
          </w:p>
        </w:tc>
        <w:tc>
          <w:tcPr>
            <w:tcW w:w="4176" w:type="dxa"/>
            <w:shd w:val="clear" w:color="auto" w:fill="F7FAFC"/>
            <w:tcMar>
              <w:top w:w="100" w:type="dxa"/>
              <w:left w:w="180" w:type="dxa"/>
              <w:bottom w:w="100" w:type="dxa"/>
              <w:right w:w="180" w:type="dxa"/>
            </w:tcMar>
          </w:tcPr>
          <w:p w14:paraId="2E508BCF" w14:textId="77777777" w:rsidR="00096A15" w:rsidRDefault="00000000">
            <w:pPr>
              <w:spacing w:after="0"/>
            </w:pPr>
            <w:r>
              <w:rPr>
                <w:sz w:val="19"/>
              </w:rPr>
              <w:t>8 GB DDR4 RAM or higher</w:t>
            </w:r>
          </w:p>
        </w:tc>
      </w:tr>
      <w:tr w:rsidR="00096A15" w14:paraId="78177A22" w14:textId="77777777">
        <w:trPr>
          <w:jc w:val="center"/>
        </w:trPr>
        <w:tc>
          <w:tcPr>
            <w:tcW w:w="2592" w:type="dxa"/>
            <w:shd w:val="clear" w:color="auto" w:fill="FFFFFF"/>
            <w:tcMar>
              <w:top w:w="100" w:type="dxa"/>
              <w:left w:w="180" w:type="dxa"/>
              <w:bottom w:w="100" w:type="dxa"/>
              <w:right w:w="180" w:type="dxa"/>
            </w:tcMar>
          </w:tcPr>
          <w:p w14:paraId="01798AE9" w14:textId="77777777" w:rsidR="00096A15"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2ED2BA5A" w14:textId="77777777" w:rsidR="00096A15" w:rsidRDefault="00000000">
            <w:pPr>
              <w:spacing w:after="0"/>
            </w:pPr>
            <w:r>
              <w:rPr>
                <w:sz w:val="19"/>
              </w:rPr>
              <w:t>Display</w:t>
            </w:r>
          </w:p>
        </w:tc>
        <w:tc>
          <w:tcPr>
            <w:tcW w:w="4176" w:type="dxa"/>
            <w:shd w:val="clear" w:color="auto" w:fill="FFFFFF"/>
            <w:tcMar>
              <w:top w:w="100" w:type="dxa"/>
              <w:left w:w="180" w:type="dxa"/>
              <w:bottom w:w="100" w:type="dxa"/>
              <w:right w:w="180" w:type="dxa"/>
            </w:tcMar>
          </w:tcPr>
          <w:p w14:paraId="6543E0E4" w14:textId="77777777" w:rsidR="00096A15" w:rsidRDefault="00000000">
            <w:pPr>
              <w:spacing w:after="0"/>
            </w:pPr>
            <w:r>
              <w:rPr>
                <w:sz w:val="19"/>
              </w:rPr>
              <w:t>1920x1080 Full HD Monitor</w:t>
            </w:r>
          </w:p>
        </w:tc>
      </w:tr>
      <w:tr w:rsidR="00096A15" w14:paraId="0DB5FE34" w14:textId="77777777">
        <w:trPr>
          <w:jc w:val="center"/>
        </w:trPr>
        <w:tc>
          <w:tcPr>
            <w:tcW w:w="2592" w:type="dxa"/>
            <w:shd w:val="clear" w:color="auto" w:fill="F7FAFC"/>
            <w:tcMar>
              <w:top w:w="100" w:type="dxa"/>
              <w:left w:w="180" w:type="dxa"/>
              <w:bottom w:w="100" w:type="dxa"/>
              <w:right w:w="180" w:type="dxa"/>
            </w:tcMar>
          </w:tcPr>
          <w:p w14:paraId="37B550B4" w14:textId="77777777" w:rsidR="00096A15"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41E5E806" w14:textId="77777777" w:rsidR="00096A15" w:rsidRDefault="00000000">
            <w:pPr>
              <w:spacing w:after="0"/>
            </w:pPr>
            <w:r>
              <w:rPr>
                <w:sz w:val="19"/>
              </w:rPr>
              <w:t>Operating System</w:t>
            </w:r>
          </w:p>
        </w:tc>
        <w:tc>
          <w:tcPr>
            <w:tcW w:w="4176" w:type="dxa"/>
            <w:shd w:val="clear" w:color="auto" w:fill="F7FAFC"/>
            <w:tcMar>
              <w:top w:w="100" w:type="dxa"/>
              <w:left w:w="180" w:type="dxa"/>
              <w:bottom w:w="100" w:type="dxa"/>
              <w:right w:w="180" w:type="dxa"/>
            </w:tcMar>
          </w:tcPr>
          <w:p w14:paraId="2C0317D5" w14:textId="77777777" w:rsidR="00096A15" w:rsidRDefault="00000000">
            <w:pPr>
              <w:spacing w:after="0"/>
            </w:pPr>
            <w:r>
              <w:rPr>
                <w:sz w:val="19"/>
              </w:rPr>
              <w:t>Microsoft Windows 10 / Windows 11 (64-bit)</w:t>
            </w:r>
          </w:p>
        </w:tc>
      </w:tr>
      <w:tr w:rsidR="00096A15" w14:paraId="3ABD32E5" w14:textId="77777777">
        <w:trPr>
          <w:jc w:val="center"/>
        </w:trPr>
        <w:tc>
          <w:tcPr>
            <w:tcW w:w="2592" w:type="dxa"/>
            <w:shd w:val="clear" w:color="auto" w:fill="FFFFFF"/>
            <w:tcMar>
              <w:top w:w="100" w:type="dxa"/>
              <w:left w:w="180" w:type="dxa"/>
              <w:bottom w:w="100" w:type="dxa"/>
              <w:right w:w="180" w:type="dxa"/>
            </w:tcMar>
          </w:tcPr>
          <w:p w14:paraId="19E5D0BB" w14:textId="77777777" w:rsidR="00096A15" w:rsidRDefault="00000000">
            <w:pPr>
              <w:spacing w:after="0"/>
            </w:pPr>
            <w:r>
              <w:rPr>
                <w:sz w:val="19"/>
              </w:rPr>
              <w:t>Software Requirements</w:t>
            </w:r>
          </w:p>
        </w:tc>
        <w:tc>
          <w:tcPr>
            <w:tcW w:w="2592" w:type="dxa"/>
            <w:shd w:val="clear" w:color="auto" w:fill="FFFFFF"/>
            <w:tcMar>
              <w:top w:w="100" w:type="dxa"/>
              <w:left w:w="180" w:type="dxa"/>
              <w:bottom w:w="100" w:type="dxa"/>
              <w:right w:w="180" w:type="dxa"/>
            </w:tcMar>
          </w:tcPr>
          <w:p w14:paraId="2085667C" w14:textId="77777777" w:rsidR="00096A15" w:rsidRDefault="00000000">
            <w:pPr>
              <w:spacing w:after="0"/>
            </w:pPr>
            <w:r>
              <w:rPr>
                <w:sz w:val="19"/>
              </w:rPr>
              <w:t>Execution Engine</w:t>
            </w:r>
          </w:p>
        </w:tc>
        <w:tc>
          <w:tcPr>
            <w:tcW w:w="4176" w:type="dxa"/>
            <w:shd w:val="clear" w:color="auto" w:fill="FFFFFF"/>
            <w:tcMar>
              <w:top w:w="100" w:type="dxa"/>
              <w:left w:w="180" w:type="dxa"/>
              <w:bottom w:w="100" w:type="dxa"/>
              <w:right w:w="180" w:type="dxa"/>
            </w:tcMar>
          </w:tcPr>
          <w:p w14:paraId="38B960A4" w14:textId="77777777" w:rsidR="00096A15" w:rsidRDefault="00000000">
            <w:pPr>
              <w:spacing w:after="0"/>
            </w:pPr>
            <w:r>
              <w:rPr>
                <w:sz w:val="19"/>
              </w:rPr>
              <w:t>Google Chrome / Chromium DOM Engine</w:t>
            </w:r>
          </w:p>
        </w:tc>
      </w:tr>
      <w:tr w:rsidR="00096A15" w14:paraId="7F7CBF6D" w14:textId="77777777">
        <w:trPr>
          <w:jc w:val="center"/>
        </w:trPr>
        <w:tc>
          <w:tcPr>
            <w:tcW w:w="2592" w:type="dxa"/>
            <w:shd w:val="clear" w:color="auto" w:fill="F7FAFC"/>
            <w:tcMar>
              <w:top w:w="100" w:type="dxa"/>
              <w:left w:w="180" w:type="dxa"/>
              <w:bottom w:w="100" w:type="dxa"/>
              <w:right w:w="180" w:type="dxa"/>
            </w:tcMar>
          </w:tcPr>
          <w:p w14:paraId="07564154" w14:textId="77777777" w:rsidR="00096A15"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1314E798" w14:textId="77777777" w:rsidR="00096A15" w:rsidRDefault="00000000">
            <w:pPr>
              <w:spacing w:after="0"/>
            </w:pPr>
            <w:r>
              <w:rPr>
                <w:sz w:val="19"/>
              </w:rPr>
              <w:t>Code Editor</w:t>
            </w:r>
          </w:p>
        </w:tc>
        <w:tc>
          <w:tcPr>
            <w:tcW w:w="4176" w:type="dxa"/>
            <w:shd w:val="clear" w:color="auto" w:fill="F7FAFC"/>
            <w:tcMar>
              <w:top w:w="100" w:type="dxa"/>
              <w:left w:w="180" w:type="dxa"/>
              <w:bottom w:w="100" w:type="dxa"/>
              <w:right w:w="180" w:type="dxa"/>
            </w:tcMar>
          </w:tcPr>
          <w:p w14:paraId="24056EEA" w14:textId="77777777" w:rsidR="00096A15" w:rsidRDefault="00000000">
            <w:pPr>
              <w:spacing w:after="0"/>
            </w:pPr>
            <w:r>
              <w:rPr>
                <w:sz w:val="19"/>
              </w:rPr>
              <w:t>Visual Studio Code / Integrated Development Environment</w:t>
            </w:r>
          </w:p>
        </w:tc>
      </w:tr>
      <w:tr w:rsidR="00096A15" w14:paraId="472AD828" w14:textId="77777777">
        <w:trPr>
          <w:jc w:val="center"/>
        </w:trPr>
        <w:tc>
          <w:tcPr>
            <w:tcW w:w="2592" w:type="dxa"/>
            <w:shd w:val="clear" w:color="auto" w:fill="FFFFFF"/>
            <w:tcMar>
              <w:top w:w="100" w:type="dxa"/>
              <w:left w:w="180" w:type="dxa"/>
              <w:bottom w:w="100" w:type="dxa"/>
              <w:right w:w="180" w:type="dxa"/>
            </w:tcMar>
          </w:tcPr>
          <w:p w14:paraId="6FC8B02E" w14:textId="77777777" w:rsidR="00096A15"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011BD105" w14:textId="77777777" w:rsidR="00096A15" w:rsidRDefault="00000000">
            <w:pPr>
              <w:spacing w:after="0"/>
            </w:pPr>
            <w:r>
              <w:rPr>
                <w:sz w:val="19"/>
              </w:rPr>
              <w:t>Markup Language</w:t>
            </w:r>
          </w:p>
        </w:tc>
        <w:tc>
          <w:tcPr>
            <w:tcW w:w="4176" w:type="dxa"/>
            <w:shd w:val="clear" w:color="auto" w:fill="FFFFFF"/>
            <w:tcMar>
              <w:top w:w="100" w:type="dxa"/>
              <w:left w:w="180" w:type="dxa"/>
              <w:bottom w:w="100" w:type="dxa"/>
              <w:right w:w="180" w:type="dxa"/>
            </w:tcMar>
          </w:tcPr>
          <w:p w14:paraId="232E6D7B" w14:textId="77777777" w:rsidR="00096A15" w:rsidRDefault="00000000">
            <w:pPr>
              <w:spacing w:after="0"/>
            </w:pPr>
            <w:r>
              <w:rPr>
                <w:sz w:val="19"/>
              </w:rPr>
              <w:t>HTML5 (Semantic Elements, Form Controls, Tables)</w:t>
            </w:r>
          </w:p>
        </w:tc>
      </w:tr>
      <w:tr w:rsidR="00096A15" w14:paraId="33AF7A0B" w14:textId="77777777">
        <w:trPr>
          <w:jc w:val="center"/>
        </w:trPr>
        <w:tc>
          <w:tcPr>
            <w:tcW w:w="2592" w:type="dxa"/>
            <w:shd w:val="clear" w:color="auto" w:fill="F7FAFC"/>
            <w:tcMar>
              <w:top w:w="100" w:type="dxa"/>
              <w:left w:w="180" w:type="dxa"/>
              <w:bottom w:w="100" w:type="dxa"/>
              <w:right w:w="180" w:type="dxa"/>
            </w:tcMar>
          </w:tcPr>
          <w:p w14:paraId="51B35F05" w14:textId="77777777" w:rsidR="00096A15" w:rsidRDefault="00000000">
            <w:pPr>
              <w:spacing w:after="0"/>
            </w:pPr>
            <w:r>
              <w:rPr>
                <w:sz w:val="19"/>
              </w:rPr>
              <w:t>Frontend Technologies</w:t>
            </w:r>
          </w:p>
        </w:tc>
        <w:tc>
          <w:tcPr>
            <w:tcW w:w="2592" w:type="dxa"/>
            <w:shd w:val="clear" w:color="auto" w:fill="F7FAFC"/>
            <w:tcMar>
              <w:top w:w="100" w:type="dxa"/>
              <w:left w:w="180" w:type="dxa"/>
              <w:bottom w:w="100" w:type="dxa"/>
              <w:right w:w="180" w:type="dxa"/>
            </w:tcMar>
          </w:tcPr>
          <w:p w14:paraId="695114F0" w14:textId="77777777" w:rsidR="00096A15" w:rsidRDefault="00000000">
            <w:pPr>
              <w:spacing w:after="0"/>
            </w:pPr>
            <w:r>
              <w:rPr>
                <w:sz w:val="19"/>
              </w:rPr>
              <w:t>Styling Language</w:t>
            </w:r>
          </w:p>
        </w:tc>
        <w:tc>
          <w:tcPr>
            <w:tcW w:w="4176" w:type="dxa"/>
            <w:shd w:val="clear" w:color="auto" w:fill="F7FAFC"/>
            <w:tcMar>
              <w:top w:w="100" w:type="dxa"/>
              <w:left w:w="180" w:type="dxa"/>
              <w:bottom w:w="100" w:type="dxa"/>
              <w:right w:w="180" w:type="dxa"/>
            </w:tcMar>
          </w:tcPr>
          <w:p w14:paraId="669D1806" w14:textId="77777777" w:rsidR="00096A15" w:rsidRDefault="00000000">
            <w:pPr>
              <w:spacing w:after="0"/>
            </w:pPr>
            <w:r>
              <w:rPr>
                <w:sz w:val="19"/>
              </w:rPr>
              <w:t>CSS3 (Flexbox, Grid, Responsive Media Queries)</w:t>
            </w:r>
          </w:p>
        </w:tc>
      </w:tr>
      <w:tr w:rsidR="00096A15" w14:paraId="19F604BF" w14:textId="77777777">
        <w:trPr>
          <w:jc w:val="center"/>
        </w:trPr>
        <w:tc>
          <w:tcPr>
            <w:tcW w:w="2592" w:type="dxa"/>
            <w:shd w:val="clear" w:color="auto" w:fill="FFFFFF"/>
            <w:tcMar>
              <w:top w:w="100" w:type="dxa"/>
              <w:left w:w="180" w:type="dxa"/>
              <w:bottom w:w="100" w:type="dxa"/>
              <w:right w:w="180" w:type="dxa"/>
            </w:tcMar>
          </w:tcPr>
          <w:p w14:paraId="6DE9C5FE" w14:textId="77777777" w:rsidR="00096A15"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3C5DA4D9" w14:textId="77777777" w:rsidR="00096A15" w:rsidRDefault="00000000">
            <w:pPr>
              <w:spacing w:after="0"/>
            </w:pPr>
            <w:r>
              <w:rPr>
                <w:sz w:val="19"/>
              </w:rPr>
              <w:t>Scripting &amp; DOM</w:t>
            </w:r>
          </w:p>
        </w:tc>
        <w:tc>
          <w:tcPr>
            <w:tcW w:w="4176" w:type="dxa"/>
            <w:shd w:val="clear" w:color="auto" w:fill="FFFFFF"/>
            <w:tcMar>
              <w:top w:w="100" w:type="dxa"/>
              <w:left w:w="180" w:type="dxa"/>
              <w:bottom w:w="100" w:type="dxa"/>
              <w:right w:w="180" w:type="dxa"/>
            </w:tcMar>
          </w:tcPr>
          <w:p w14:paraId="6F89F12B" w14:textId="77777777" w:rsidR="00096A15" w:rsidRDefault="00000000">
            <w:pPr>
              <w:spacing w:after="0"/>
            </w:pPr>
            <w:r>
              <w:rPr>
                <w:sz w:val="19"/>
              </w:rPr>
              <w:t>JavaScript (ES6+, DOM API, Event Listeners)</w:t>
            </w:r>
          </w:p>
        </w:tc>
      </w:tr>
      <w:tr w:rsidR="00096A15" w14:paraId="69CB5483" w14:textId="77777777">
        <w:trPr>
          <w:jc w:val="center"/>
        </w:trPr>
        <w:tc>
          <w:tcPr>
            <w:tcW w:w="2592" w:type="dxa"/>
            <w:shd w:val="clear" w:color="auto" w:fill="F7FAFC"/>
            <w:tcMar>
              <w:top w:w="100" w:type="dxa"/>
              <w:left w:w="180" w:type="dxa"/>
              <w:bottom w:w="100" w:type="dxa"/>
              <w:right w:w="180" w:type="dxa"/>
            </w:tcMar>
          </w:tcPr>
          <w:p w14:paraId="0E20CC43" w14:textId="77777777" w:rsidR="00096A15" w:rsidRDefault="00000000">
            <w:pPr>
              <w:spacing w:after="0"/>
            </w:pPr>
            <w:r>
              <w:rPr>
                <w:sz w:val="19"/>
              </w:rPr>
              <w:t>Client-Side Storage</w:t>
            </w:r>
          </w:p>
        </w:tc>
        <w:tc>
          <w:tcPr>
            <w:tcW w:w="2592" w:type="dxa"/>
            <w:shd w:val="clear" w:color="auto" w:fill="F7FAFC"/>
            <w:tcMar>
              <w:top w:w="100" w:type="dxa"/>
              <w:left w:w="180" w:type="dxa"/>
              <w:bottom w:w="100" w:type="dxa"/>
              <w:right w:w="180" w:type="dxa"/>
            </w:tcMar>
          </w:tcPr>
          <w:p w14:paraId="1B48D4A6" w14:textId="77777777" w:rsidR="00096A15" w:rsidRDefault="00000000">
            <w:pPr>
              <w:spacing w:after="0"/>
            </w:pPr>
            <w:r>
              <w:rPr>
                <w:sz w:val="19"/>
              </w:rPr>
              <w:t>Web Storage API</w:t>
            </w:r>
          </w:p>
        </w:tc>
        <w:tc>
          <w:tcPr>
            <w:tcW w:w="4176" w:type="dxa"/>
            <w:shd w:val="clear" w:color="auto" w:fill="F7FAFC"/>
            <w:tcMar>
              <w:top w:w="100" w:type="dxa"/>
              <w:left w:w="180" w:type="dxa"/>
              <w:bottom w:w="100" w:type="dxa"/>
              <w:right w:w="180" w:type="dxa"/>
            </w:tcMar>
          </w:tcPr>
          <w:p w14:paraId="5412A185" w14:textId="77777777" w:rsidR="00096A15" w:rsidRDefault="00000000">
            <w:pPr>
              <w:spacing w:after="0"/>
            </w:pPr>
            <w:r>
              <w:rPr>
                <w:sz w:val="19"/>
              </w:rPr>
              <w:t>Browser LocalStorage for persistent client data</w:t>
            </w:r>
          </w:p>
        </w:tc>
      </w:tr>
    </w:tbl>
    <w:p w14:paraId="387626B1" w14:textId="77777777" w:rsidR="00096A15" w:rsidRDefault="00096A15">
      <w:pPr>
        <w:spacing w:after="160"/>
      </w:pPr>
    </w:p>
    <w:p w14:paraId="27B72CDE" w14:textId="77777777" w:rsidR="00096A15" w:rsidRDefault="00000000">
      <w:pPr>
        <w:keepNext/>
        <w:spacing w:before="280" w:after="120"/>
      </w:pPr>
      <w:r>
        <w:rPr>
          <w:b/>
          <w:color w:val="1B365D"/>
          <w:sz w:val="28"/>
        </w:rPr>
        <w:lastRenderedPageBreak/>
        <w:t>3. ALGORITHM</w:t>
      </w:r>
    </w:p>
    <w:p w14:paraId="39410EF3" w14:textId="77777777" w:rsidR="00096A15" w:rsidRDefault="00000000">
      <w:pPr>
        <w:spacing w:after="120"/>
      </w:pPr>
      <w:r>
        <w:t>The step-by-step procedure for designing and executing the Beauty Parlour Appointment Booking System is detailed below:</w:t>
      </w:r>
    </w:p>
    <w:p w14:paraId="0FE75300" w14:textId="77777777" w:rsidR="00096A15" w:rsidRDefault="00000000">
      <w:pPr>
        <w:spacing w:after="120"/>
      </w:pPr>
      <w:r>
        <w:rPr>
          <w:b/>
        </w:rPr>
        <w:t xml:space="preserve">Step 1: Interface Architecture Construction - </w:t>
      </w:r>
      <w:r>
        <w:t>Construct semantic HTML5 documents (index.html, admin.html, login.html, register.html) establishing service display grids, stylist selection dropdowns, booking forms, appointment lookup panels, and manager controls.</w:t>
      </w:r>
    </w:p>
    <w:p w14:paraId="3867EEDB" w14:textId="77777777" w:rsidR="00096A15" w:rsidRDefault="00000000">
      <w:pPr>
        <w:spacing w:after="120"/>
      </w:pPr>
      <w:r>
        <w:rPr>
          <w:b/>
        </w:rPr>
        <w:t xml:space="preserve">Step 2: Salon Aesthetic &amp; Responsive Styling - </w:t>
      </w:r>
      <w:r>
        <w:t>Implement CSS3 styling (style.css) featuring an elegant rose (#d63384) aesthetic, rounded card containers, responsive flexbox layout, styled badges, and smooth hover state transitions.</w:t>
      </w:r>
    </w:p>
    <w:p w14:paraId="064328D2" w14:textId="77777777" w:rsidR="00096A15" w:rsidRDefault="00000000">
      <w:pPr>
        <w:spacing w:after="120"/>
      </w:pPr>
      <w:r>
        <w:rPr>
          <w:b/>
        </w:rPr>
        <w:t xml:space="preserve">Step 3: Service Catalog &amp; Stylist Data Setup - </w:t>
      </w:r>
      <w:r>
        <w:t>In JavaScript (app.js), declare salon services (Haircut, Facial, Manicure, Hair Colour, Pedicure, Bridal Makeup) with prices and descriptions; define stylist rosters (Priya, Kavitha, Sneha) and store in memory/localStorage.</w:t>
      </w:r>
    </w:p>
    <w:p w14:paraId="5981AAEC" w14:textId="77777777" w:rsidR="00096A15" w:rsidRDefault="00000000">
      <w:pPr>
        <w:spacing w:after="120"/>
      </w:pPr>
      <w:r>
        <w:rPr>
          <w:b/>
        </w:rPr>
        <w:t xml:space="preserve">Step 4: Dynamic Service Catalog DOM Rendering - </w:t>
      </w:r>
      <w:r>
        <w:t>Listen for search box input events; filter service catalogs in real time and dynamically inject formatted service cards containing pricing and descriptions into the DOM.</w:t>
      </w:r>
    </w:p>
    <w:p w14:paraId="5E870722" w14:textId="77777777" w:rsidR="00096A15" w:rsidRDefault="00000000">
      <w:pPr>
        <w:spacing w:after="120"/>
      </w:pPr>
      <w:r>
        <w:rPr>
          <w:b/>
        </w:rPr>
        <w:t xml:space="preserve">Step 5: Booking Input Parsing &amp; Form Validation - </w:t>
      </w:r>
      <w:r>
        <w:t>Capture customer reservation submissions; extract customer full name, contact number, selected grooming service, chosen stylist, appointment date, and time slot.</w:t>
      </w:r>
    </w:p>
    <w:p w14:paraId="7D2996AA" w14:textId="77777777" w:rsidR="00096A15" w:rsidRDefault="00000000">
      <w:pPr>
        <w:spacing w:after="120"/>
      </w:pPr>
      <w:r>
        <w:rPr>
          <w:b/>
        </w:rPr>
        <w:t xml:space="preserve">Step 6: Conflict Detection &amp; Double-Booking Prevention - </w:t>
      </w:r>
      <w:r>
        <w:t>Read existing bookings from localStorage; evaluate whether the chosen stylist is already reserved for the specified date and time slot; also verify whether the manager has locked that particular slot.</w:t>
      </w:r>
    </w:p>
    <w:p w14:paraId="3F85E681" w14:textId="77777777" w:rsidR="00096A15" w:rsidRDefault="00000000">
      <w:pPr>
        <w:spacing w:after="120"/>
      </w:pPr>
      <w:r>
        <w:rPr>
          <w:b/>
        </w:rPr>
        <w:t xml:space="preserve">Step 7: Booking Token Generation &amp; Storage - </w:t>
      </w:r>
      <w:r>
        <w:t>If no scheduling conflict exists, generate a unique reservation code (e.g., BTY-5021); serialize the booking object into 'parlour_bookings' in localStorage; clear the input form.</w:t>
      </w:r>
    </w:p>
    <w:p w14:paraId="0EE8A853" w14:textId="77777777" w:rsidR="00096A15" w:rsidRDefault="00000000">
      <w:pPr>
        <w:spacing w:after="120"/>
      </w:pPr>
      <w:r>
        <w:rPr>
          <w:b/>
        </w:rPr>
        <w:t xml:space="preserve">Step 8: Instant DOM Confirmation &amp; Price Badge - </w:t>
      </w:r>
      <w:r>
        <w:t>Dynamically render a confirmation voucher in the DOM displaying booking token, assigned stylist, service cost (₹), and customer instructions.</w:t>
      </w:r>
    </w:p>
    <w:p w14:paraId="0E8E3A3E" w14:textId="77777777" w:rsidR="00096A15" w:rsidRDefault="00000000">
      <w:pPr>
        <w:spacing w:after="120"/>
      </w:pPr>
      <w:r>
        <w:rPr>
          <w:b/>
        </w:rPr>
        <w:t xml:space="preserve">Step 9: Manager Dashboard &amp; Slot Locking (admin.html) - </w:t>
      </w:r>
      <w:r>
        <w:t>Authenticate salon manager credentials (manager / salon123); render reservations in an interactive management table; provide controls to mark bookings completed or lock specific stylist time slots.</w:t>
      </w:r>
    </w:p>
    <w:p w14:paraId="015D17F2" w14:textId="77777777" w:rsidR="00096A15" w:rsidRDefault="00000000">
      <w:pPr>
        <w:spacing w:after="120"/>
      </w:pPr>
      <w:r>
        <w:rPr>
          <w:b/>
        </w:rPr>
        <w:t xml:space="preserve">Step 10: Chrome DOM Validation &amp; Workflow Verification - </w:t>
      </w:r>
      <w:r>
        <w:t>Test and verify all customer booking pathways, double-booking prevention alerts, and manager administrative operations using the Google Chrome DOM inspector.</w:t>
      </w:r>
    </w:p>
    <w:p w14:paraId="6B6C53F6" w14:textId="77777777" w:rsidR="00096A15" w:rsidRDefault="00000000">
      <w:pPr>
        <w:keepNext/>
        <w:spacing w:before="280" w:after="120"/>
      </w:pPr>
      <w:r>
        <w:rPr>
          <w:b/>
          <w:color w:val="1B365D"/>
          <w:sz w:val="28"/>
        </w:rPr>
        <w:t>4. SYSTEM ARCHITECTURE &amp; MODULE DESCRIPTION</w:t>
      </w:r>
    </w:p>
    <w:p w14:paraId="35DDF549" w14:textId="77777777" w:rsidR="00096A15" w:rsidRDefault="00000000">
      <w:pPr>
        <w:spacing w:after="120"/>
      </w:pPr>
      <w:r>
        <w:t>The parlour system comprises modular components handling client interactions and backend-free data management:</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2880"/>
        <w:gridCol w:w="4320"/>
      </w:tblGrid>
      <w:tr w:rsidR="00096A15" w14:paraId="30B5B81F" w14:textId="77777777">
        <w:trPr>
          <w:jc w:val="center"/>
        </w:trPr>
        <w:tc>
          <w:tcPr>
            <w:tcW w:w="2160" w:type="dxa"/>
            <w:shd w:val="clear" w:color="auto" w:fill="1B365D"/>
            <w:tcMar>
              <w:top w:w="140" w:type="dxa"/>
              <w:left w:w="180" w:type="dxa"/>
              <w:bottom w:w="140" w:type="dxa"/>
              <w:right w:w="180" w:type="dxa"/>
            </w:tcMar>
          </w:tcPr>
          <w:p w14:paraId="1F17CCB6" w14:textId="77777777" w:rsidR="00096A15" w:rsidRDefault="00000000">
            <w:pPr>
              <w:spacing w:after="0"/>
            </w:pPr>
            <w:r>
              <w:rPr>
                <w:b/>
                <w:color w:val="FFFFFF"/>
                <w:sz w:val="20"/>
              </w:rPr>
              <w:lastRenderedPageBreak/>
              <w:t>File Name</w:t>
            </w:r>
          </w:p>
        </w:tc>
        <w:tc>
          <w:tcPr>
            <w:tcW w:w="2880" w:type="dxa"/>
            <w:shd w:val="clear" w:color="auto" w:fill="1B365D"/>
            <w:tcMar>
              <w:top w:w="140" w:type="dxa"/>
              <w:left w:w="180" w:type="dxa"/>
              <w:bottom w:w="140" w:type="dxa"/>
              <w:right w:w="180" w:type="dxa"/>
            </w:tcMar>
          </w:tcPr>
          <w:p w14:paraId="6F1517C3" w14:textId="77777777" w:rsidR="00096A15"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173D9625" w14:textId="77777777" w:rsidR="00096A15" w:rsidRDefault="00000000">
            <w:pPr>
              <w:spacing w:after="0"/>
            </w:pPr>
            <w:r>
              <w:rPr>
                <w:b/>
                <w:color w:val="FFFFFF"/>
                <w:sz w:val="20"/>
              </w:rPr>
              <w:t>Functional Role</w:t>
            </w:r>
          </w:p>
        </w:tc>
      </w:tr>
      <w:tr w:rsidR="00096A15" w14:paraId="76603FEF" w14:textId="77777777">
        <w:trPr>
          <w:jc w:val="center"/>
        </w:trPr>
        <w:tc>
          <w:tcPr>
            <w:tcW w:w="2160" w:type="dxa"/>
            <w:shd w:val="clear" w:color="auto" w:fill="FFFFFF"/>
            <w:tcMar>
              <w:top w:w="100" w:type="dxa"/>
              <w:left w:w="180" w:type="dxa"/>
              <w:bottom w:w="100" w:type="dxa"/>
              <w:right w:w="180" w:type="dxa"/>
            </w:tcMar>
          </w:tcPr>
          <w:p w14:paraId="46655D52" w14:textId="77777777" w:rsidR="00096A15" w:rsidRDefault="00000000">
            <w:pPr>
              <w:spacing w:after="0"/>
            </w:pPr>
            <w:r>
              <w:rPr>
                <w:sz w:val="19"/>
              </w:rPr>
              <w:t>index.html</w:t>
            </w:r>
          </w:p>
        </w:tc>
        <w:tc>
          <w:tcPr>
            <w:tcW w:w="2880" w:type="dxa"/>
            <w:shd w:val="clear" w:color="auto" w:fill="FFFFFF"/>
            <w:tcMar>
              <w:top w:w="100" w:type="dxa"/>
              <w:left w:w="180" w:type="dxa"/>
              <w:bottom w:w="100" w:type="dxa"/>
              <w:right w:w="180" w:type="dxa"/>
            </w:tcMar>
          </w:tcPr>
          <w:p w14:paraId="39B9E762" w14:textId="77777777" w:rsidR="00096A15" w:rsidRDefault="00000000">
            <w:pPr>
              <w:spacing w:after="0"/>
            </w:pPr>
            <w:r>
              <w:rPr>
                <w:sz w:val="19"/>
              </w:rPr>
              <w:t>Client Portal</w:t>
            </w:r>
          </w:p>
        </w:tc>
        <w:tc>
          <w:tcPr>
            <w:tcW w:w="4320" w:type="dxa"/>
            <w:shd w:val="clear" w:color="auto" w:fill="FFFFFF"/>
            <w:tcMar>
              <w:top w:w="100" w:type="dxa"/>
              <w:left w:w="180" w:type="dxa"/>
              <w:bottom w:w="100" w:type="dxa"/>
              <w:right w:w="180" w:type="dxa"/>
            </w:tcMar>
          </w:tcPr>
          <w:p w14:paraId="2BEE7737" w14:textId="77777777" w:rsidR="00096A15" w:rsidRDefault="00000000">
            <w:pPr>
              <w:spacing w:after="0"/>
            </w:pPr>
            <w:r>
              <w:rPr>
                <w:sz w:val="19"/>
              </w:rPr>
              <w:t>Service catalog, stylist booking form, booking status inquiry, feedback form</w:t>
            </w:r>
          </w:p>
        </w:tc>
      </w:tr>
      <w:tr w:rsidR="00096A15" w14:paraId="4FC33CF0" w14:textId="77777777">
        <w:trPr>
          <w:jc w:val="center"/>
        </w:trPr>
        <w:tc>
          <w:tcPr>
            <w:tcW w:w="2160" w:type="dxa"/>
            <w:shd w:val="clear" w:color="auto" w:fill="F7FAFC"/>
            <w:tcMar>
              <w:top w:w="100" w:type="dxa"/>
              <w:left w:w="180" w:type="dxa"/>
              <w:bottom w:w="100" w:type="dxa"/>
              <w:right w:w="180" w:type="dxa"/>
            </w:tcMar>
          </w:tcPr>
          <w:p w14:paraId="6581B48D" w14:textId="77777777" w:rsidR="00096A15" w:rsidRDefault="00000000">
            <w:pPr>
              <w:spacing w:after="0"/>
            </w:pPr>
            <w:r>
              <w:rPr>
                <w:sz w:val="19"/>
              </w:rPr>
              <w:t>admin.html</w:t>
            </w:r>
          </w:p>
        </w:tc>
        <w:tc>
          <w:tcPr>
            <w:tcW w:w="2880" w:type="dxa"/>
            <w:shd w:val="clear" w:color="auto" w:fill="F7FAFC"/>
            <w:tcMar>
              <w:top w:w="100" w:type="dxa"/>
              <w:left w:w="180" w:type="dxa"/>
              <w:bottom w:w="100" w:type="dxa"/>
              <w:right w:w="180" w:type="dxa"/>
            </w:tcMar>
          </w:tcPr>
          <w:p w14:paraId="3BF86176" w14:textId="77777777" w:rsidR="00096A15" w:rsidRDefault="00000000">
            <w:pPr>
              <w:spacing w:after="0"/>
            </w:pPr>
            <w:r>
              <w:rPr>
                <w:sz w:val="19"/>
              </w:rPr>
              <w:t>Manager Dashboard</w:t>
            </w:r>
          </w:p>
        </w:tc>
        <w:tc>
          <w:tcPr>
            <w:tcW w:w="4320" w:type="dxa"/>
            <w:shd w:val="clear" w:color="auto" w:fill="F7FAFC"/>
            <w:tcMar>
              <w:top w:w="100" w:type="dxa"/>
              <w:left w:w="180" w:type="dxa"/>
              <w:bottom w:w="100" w:type="dxa"/>
              <w:right w:w="180" w:type="dxa"/>
            </w:tcMar>
          </w:tcPr>
          <w:p w14:paraId="42BFB659" w14:textId="77777777" w:rsidR="00096A15" w:rsidRDefault="00000000">
            <w:pPr>
              <w:spacing w:after="0"/>
            </w:pPr>
            <w:r>
              <w:rPr>
                <w:sz w:val="19"/>
              </w:rPr>
              <w:t>Live reservation list, appointment status toggles, slot lock manager</w:t>
            </w:r>
          </w:p>
        </w:tc>
      </w:tr>
      <w:tr w:rsidR="00096A15" w14:paraId="5A3955C0" w14:textId="77777777">
        <w:trPr>
          <w:jc w:val="center"/>
        </w:trPr>
        <w:tc>
          <w:tcPr>
            <w:tcW w:w="2160" w:type="dxa"/>
            <w:shd w:val="clear" w:color="auto" w:fill="FFFFFF"/>
            <w:tcMar>
              <w:top w:w="100" w:type="dxa"/>
              <w:left w:w="180" w:type="dxa"/>
              <w:bottom w:w="100" w:type="dxa"/>
              <w:right w:w="180" w:type="dxa"/>
            </w:tcMar>
          </w:tcPr>
          <w:p w14:paraId="10059D68" w14:textId="77777777" w:rsidR="00096A15" w:rsidRDefault="00000000">
            <w:pPr>
              <w:spacing w:after="0"/>
            </w:pPr>
            <w:r>
              <w:rPr>
                <w:sz w:val="19"/>
              </w:rPr>
              <w:t>login.html</w:t>
            </w:r>
          </w:p>
        </w:tc>
        <w:tc>
          <w:tcPr>
            <w:tcW w:w="2880" w:type="dxa"/>
            <w:shd w:val="clear" w:color="auto" w:fill="FFFFFF"/>
            <w:tcMar>
              <w:top w:w="100" w:type="dxa"/>
              <w:left w:w="180" w:type="dxa"/>
              <w:bottom w:w="100" w:type="dxa"/>
              <w:right w:w="180" w:type="dxa"/>
            </w:tcMar>
          </w:tcPr>
          <w:p w14:paraId="42744691" w14:textId="77777777" w:rsidR="00096A15" w:rsidRDefault="00000000">
            <w:pPr>
              <w:spacing w:after="0"/>
            </w:pPr>
            <w:r>
              <w:rPr>
                <w:sz w:val="19"/>
              </w:rPr>
              <w:t>Authentication Portal</w:t>
            </w:r>
          </w:p>
        </w:tc>
        <w:tc>
          <w:tcPr>
            <w:tcW w:w="4320" w:type="dxa"/>
            <w:shd w:val="clear" w:color="auto" w:fill="FFFFFF"/>
            <w:tcMar>
              <w:top w:w="100" w:type="dxa"/>
              <w:left w:w="180" w:type="dxa"/>
              <w:bottom w:w="100" w:type="dxa"/>
              <w:right w:w="180" w:type="dxa"/>
            </w:tcMar>
          </w:tcPr>
          <w:p w14:paraId="01C413D4" w14:textId="77777777" w:rsidR="00096A15" w:rsidRDefault="00000000">
            <w:pPr>
              <w:spacing w:after="0"/>
            </w:pPr>
            <w:r>
              <w:rPr>
                <w:sz w:val="19"/>
              </w:rPr>
              <w:t>Dual login for customers and salon managers with demo credentials</w:t>
            </w:r>
          </w:p>
        </w:tc>
      </w:tr>
      <w:tr w:rsidR="00096A15" w14:paraId="3E1A9508" w14:textId="77777777">
        <w:trPr>
          <w:jc w:val="center"/>
        </w:trPr>
        <w:tc>
          <w:tcPr>
            <w:tcW w:w="2160" w:type="dxa"/>
            <w:shd w:val="clear" w:color="auto" w:fill="F7FAFC"/>
            <w:tcMar>
              <w:top w:w="100" w:type="dxa"/>
              <w:left w:w="180" w:type="dxa"/>
              <w:bottom w:w="100" w:type="dxa"/>
              <w:right w:w="180" w:type="dxa"/>
            </w:tcMar>
          </w:tcPr>
          <w:p w14:paraId="649B8742" w14:textId="77777777" w:rsidR="00096A15" w:rsidRDefault="00000000">
            <w:pPr>
              <w:spacing w:after="0"/>
            </w:pPr>
            <w:r>
              <w:rPr>
                <w:sz w:val="19"/>
              </w:rPr>
              <w:t>register.html</w:t>
            </w:r>
          </w:p>
        </w:tc>
        <w:tc>
          <w:tcPr>
            <w:tcW w:w="2880" w:type="dxa"/>
            <w:shd w:val="clear" w:color="auto" w:fill="F7FAFC"/>
            <w:tcMar>
              <w:top w:w="100" w:type="dxa"/>
              <w:left w:w="180" w:type="dxa"/>
              <w:bottom w:w="100" w:type="dxa"/>
              <w:right w:w="180" w:type="dxa"/>
            </w:tcMar>
          </w:tcPr>
          <w:p w14:paraId="3DA0DE05" w14:textId="77777777" w:rsidR="00096A15" w:rsidRDefault="00000000">
            <w:pPr>
              <w:spacing w:after="0"/>
            </w:pPr>
            <w:r>
              <w:rPr>
                <w:sz w:val="19"/>
              </w:rPr>
              <w:t>Registration Form</w:t>
            </w:r>
          </w:p>
        </w:tc>
        <w:tc>
          <w:tcPr>
            <w:tcW w:w="4320" w:type="dxa"/>
            <w:shd w:val="clear" w:color="auto" w:fill="F7FAFC"/>
            <w:tcMar>
              <w:top w:w="100" w:type="dxa"/>
              <w:left w:w="180" w:type="dxa"/>
              <w:bottom w:w="100" w:type="dxa"/>
              <w:right w:w="180" w:type="dxa"/>
            </w:tcMar>
          </w:tcPr>
          <w:p w14:paraId="5F7246FF" w14:textId="77777777" w:rsidR="00096A15" w:rsidRDefault="00000000">
            <w:pPr>
              <w:spacing w:after="0"/>
            </w:pPr>
            <w:r>
              <w:rPr>
                <w:sz w:val="19"/>
              </w:rPr>
              <w:t>New client registration interface with input validation</w:t>
            </w:r>
          </w:p>
        </w:tc>
      </w:tr>
      <w:tr w:rsidR="00096A15" w14:paraId="4435E05E" w14:textId="77777777">
        <w:trPr>
          <w:jc w:val="center"/>
        </w:trPr>
        <w:tc>
          <w:tcPr>
            <w:tcW w:w="2160" w:type="dxa"/>
            <w:shd w:val="clear" w:color="auto" w:fill="FFFFFF"/>
            <w:tcMar>
              <w:top w:w="100" w:type="dxa"/>
              <w:left w:w="180" w:type="dxa"/>
              <w:bottom w:w="100" w:type="dxa"/>
              <w:right w:w="180" w:type="dxa"/>
            </w:tcMar>
          </w:tcPr>
          <w:p w14:paraId="1CD41911" w14:textId="77777777" w:rsidR="00096A15" w:rsidRDefault="00000000">
            <w:pPr>
              <w:spacing w:after="0"/>
            </w:pPr>
            <w:r>
              <w:rPr>
                <w:sz w:val="19"/>
              </w:rPr>
              <w:t>css/style.css</w:t>
            </w:r>
          </w:p>
        </w:tc>
        <w:tc>
          <w:tcPr>
            <w:tcW w:w="2880" w:type="dxa"/>
            <w:shd w:val="clear" w:color="auto" w:fill="FFFFFF"/>
            <w:tcMar>
              <w:top w:w="100" w:type="dxa"/>
              <w:left w:w="180" w:type="dxa"/>
              <w:bottom w:w="100" w:type="dxa"/>
              <w:right w:w="180" w:type="dxa"/>
            </w:tcMar>
          </w:tcPr>
          <w:p w14:paraId="0FD26DC1" w14:textId="77777777" w:rsidR="00096A15" w:rsidRDefault="00000000">
            <w:pPr>
              <w:spacing w:after="0"/>
            </w:pPr>
            <w:r>
              <w:rPr>
                <w:sz w:val="19"/>
              </w:rPr>
              <w:t>Aesthetic Styling</w:t>
            </w:r>
          </w:p>
        </w:tc>
        <w:tc>
          <w:tcPr>
            <w:tcW w:w="4320" w:type="dxa"/>
            <w:shd w:val="clear" w:color="auto" w:fill="FFFFFF"/>
            <w:tcMar>
              <w:top w:w="100" w:type="dxa"/>
              <w:left w:w="180" w:type="dxa"/>
              <w:bottom w:w="100" w:type="dxa"/>
              <w:right w:w="180" w:type="dxa"/>
            </w:tcMar>
          </w:tcPr>
          <w:p w14:paraId="16C95105" w14:textId="77777777" w:rsidR="00096A15" w:rsidRDefault="00000000">
            <w:pPr>
              <w:spacing w:after="0"/>
            </w:pPr>
            <w:r>
              <w:rPr>
                <w:sz w:val="19"/>
              </w:rPr>
              <w:t>Rose theme, responsive card layouts, form styling, and badge indicators</w:t>
            </w:r>
          </w:p>
        </w:tc>
      </w:tr>
      <w:tr w:rsidR="00096A15" w14:paraId="3B0F704C" w14:textId="77777777">
        <w:trPr>
          <w:jc w:val="center"/>
        </w:trPr>
        <w:tc>
          <w:tcPr>
            <w:tcW w:w="2160" w:type="dxa"/>
            <w:shd w:val="clear" w:color="auto" w:fill="F7FAFC"/>
            <w:tcMar>
              <w:top w:w="100" w:type="dxa"/>
              <w:left w:w="180" w:type="dxa"/>
              <w:bottom w:w="100" w:type="dxa"/>
              <w:right w:w="180" w:type="dxa"/>
            </w:tcMar>
          </w:tcPr>
          <w:p w14:paraId="61ED4EC9" w14:textId="77777777" w:rsidR="00096A15" w:rsidRDefault="00000000">
            <w:pPr>
              <w:spacing w:after="0"/>
            </w:pPr>
            <w:r>
              <w:rPr>
                <w:sz w:val="19"/>
              </w:rPr>
              <w:t>js/app.js</w:t>
            </w:r>
          </w:p>
        </w:tc>
        <w:tc>
          <w:tcPr>
            <w:tcW w:w="2880" w:type="dxa"/>
            <w:shd w:val="clear" w:color="auto" w:fill="F7FAFC"/>
            <w:tcMar>
              <w:top w:w="100" w:type="dxa"/>
              <w:left w:w="180" w:type="dxa"/>
              <w:bottom w:w="100" w:type="dxa"/>
              <w:right w:w="180" w:type="dxa"/>
            </w:tcMar>
          </w:tcPr>
          <w:p w14:paraId="67F470A6" w14:textId="77777777" w:rsidR="00096A15" w:rsidRDefault="00000000">
            <w:pPr>
              <w:spacing w:after="0"/>
            </w:pPr>
            <w:r>
              <w:rPr>
                <w:sz w:val="19"/>
              </w:rPr>
              <w:t>Booking Engine</w:t>
            </w:r>
          </w:p>
        </w:tc>
        <w:tc>
          <w:tcPr>
            <w:tcW w:w="4320" w:type="dxa"/>
            <w:shd w:val="clear" w:color="auto" w:fill="F7FAFC"/>
            <w:tcMar>
              <w:top w:w="100" w:type="dxa"/>
              <w:left w:w="180" w:type="dxa"/>
              <w:bottom w:w="100" w:type="dxa"/>
              <w:right w:w="180" w:type="dxa"/>
            </w:tcMar>
          </w:tcPr>
          <w:p w14:paraId="27928545" w14:textId="77777777" w:rsidR="00096A15" w:rsidRDefault="00000000">
            <w:pPr>
              <w:spacing w:after="0"/>
            </w:pPr>
            <w:r>
              <w:rPr>
                <w:sz w:val="19"/>
              </w:rPr>
              <w:t>Service rendering, conflict validation algorithm, booking token generation</w:t>
            </w:r>
          </w:p>
        </w:tc>
      </w:tr>
      <w:tr w:rsidR="00096A15" w14:paraId="709C0163" w14:textId="77777777">
        <w:trPr>
          <w:jc w:val="center"/>
        </w:trPr>
        <w:tc>
          <w:tcPr>
            <w:tcW w:w="2160" w:type="dxa"/>
            <w:shd w:val="clear" w:color="auto" w:fill="FFFFFF"/>
            <w:tcMar>
              <w:top w:w="100" w:type="dxa"/>
              <w:left w:w="180" w:type="dxa"/>
              <w:bottom w:w="100" w:type="dxa"/>
              <w:right w:w="180" w:type="dxa"/>
            </w:tcMar>
          </w:tcPr>
          <w:p w14:paraId="5A53F158" w14:textId="77777777" w:rsidR="00096A15" w:rsidRDefault="00000000">
            <w:pPr>
              <w:spacing w:after="0"/>
            </w:pPr>
            <w:r>
              <w:rPr>
                <w:sz w:val="19"/>
              </w:rPr>
              <w:t>js/admin.js</w:t>
            </w:r>
          </w:p>
        </w:tc>
        <w:tc>
          <w:tcPr>
            <w:tcW w:w="2880" w:type="dxa"/>
            <w:shd w:val="clear" w:color="auto" w:fill="FFFFFF"/>
            <w:tcMar>
              <w:top w:w="100" w:type="dxa"/>
              <w:left w:w="180" w:type="dxa"/>
              <w:bottom w:w="100" w:type="dxa"/>
              <w:right w:w="180" w:type="dxa"/>
            </w:tcMar>
          </w:tcPr>
          <w:p w14:paraId="615E9FB9" w14:textId="77777777" w:rsidR="00096A15" w:rsidRDefault="00000000">
            <w:pPr>
              <w:spacing w:after="0"/>
            </w:pPr>
            <w:r>
              <w:rPr>
                <w:sz w:val="19"/>
              </w:rPr>
              <w:t>Manager Logic</w:t>
            </w:r>
          </w:p>
        </w:tc>
        <w:tc>
          <w:tcPr>
            <w:tcW w:w="4320" w:type="dxa"/>
            <w:shd w:val="clear" w:color="auto" w:fill="FFFFFF"/>
            <w:tcMar>
              <w:top w:w="100" w:type="dxa"/>
              <w:left w:w="180" w:type="dxa"/>
              <w:bottom w:w="100" w:type="dxa"/>
              <w:right w:w="180" w:type="dxa"/>
            </w:tcMar>
          </w:tcPr>
          <w:p w14:paraId="0622657C" w14:textId="77777777" w:rsidR="00096A15" w:rsidRDefault="00000000">
            <w:pPr>
              <w:spacing w:after="0"/>
            </w:pPr>
            <w:r>
              <w:rPr>
                <w:sz w:val="19"/>
              </w:rPr>
              <w:t>Reservation filtering, status modification, and slot locking engine</w:t>
            </w:r>
          </w:p>
        </w:tc>
      </w:tr>
      <w:tr w:rsidR="00096A15" w14:paraId="7B0EAEE1" w14:textId="77777777">
        <w:trPr>
          <w:jc w:val="center"/>
        </w:trPr>
        <w:tc>
          <w:tcPr>
            <w:tcW w:w="2160" w:type="dxa"/>
            <w:shd w:val="clear" w:color="auto" w:fill="F7FAFC"/>
            <w:tcMar>
              <w:top w:w="100" w:type="dxa"/>
              <w:left w:w="180" w:type="dxa"/>
              <w:bottom w:w="100" w:type="dxa"/>
              <w:right w:w="180" w:type="dxa"/>
            </w:tcMar>
          </w:tcPr>
          <w:p w14:paraId="2BEE2DC6" w14:textId="77777777" w:rsidR="00096A15" w:rsidRDefault="00000000">
            <w:pPr>
              <w:spacing w:after="0"/>
            </w:pPr>
            <w:r>
              <w:rPr>
                <w:sz w:val="19"/>
              </w:rPr>
              <w:t>js/auth.js</w:t>
            </w:r>
          </w:p>
        </w:tc>
        <w:tc>
          <w:tcPr>
            <w:tcW w:w="2880" w:type="dxa"/>
            <w:shd w:val="clear" w:color="auto" w:fill="F7FAFC"/>
            <w:tcMar>
              <w:top w:w="100" w:type="dxa"/>
              <w:left w:w="180" w:type="dxa"/>
              <w:bottom w:w="100" w:type="dxa"/>
              <w:right w:w="180" w:type="dxa"/>
            </w:tcMar>
          </w:tcPr>
          <w:p w14:paraId="6B5ED3AD" w14:textId="77777777" w:rsidR="00096A15" w:rsidRDefault="00000000">
            <w:pPr>
              <w:spacing w:after="0"/>
            </w:pPr>
            <w:r>
              <w:rPr>
                <w:sz w:val="19"/>
              </w:rPr>
              <w:t>Auth Handler</w:t>
            </w:r>
          </w:p>
        </w:tc>
        <w:tc>
          <w:tcPr>
            <w:tcW w:w="4320" w:type="dxa"/>
            <w:shd w:val="clear" w:color="auto" w:fill="F7FAFC"/>
            <w:tcMar>
              <w:top w:w="100" w:type="dxa"/>
              <w:left w:w="180" w:type="dxa"/>
              <w:bottom w:w="100" w:type="dxa"/>
              <w:right w:w="180" w:type="dxa"/>
            </w:tcMar>
          </w:tcPr>
          <w:p w14:paraId="2FEB9061" w14:textId="77777777" w:rsidR="00096A15" w:rsidRDefault="00000000">
            <w:pPr>
              <w:spacing w:after="0"/>
            </w:pPr>
            <w:r>
              <w:rPr>
                <w:sz w:val="19"/>
              </w:rPr>
              <w:t>Session login validation against hardcoded and stored credentials</w:t>
            </w:r>
          </w:p>
        </w:tc>
      </w:tr>
    </w:tbl>
    <w:p w14:paraId="7D57DF2D" w14:textId="77777777" w:rsidR="00096A15" w:rsidRDefault="00096A15">
      <w:pPr>
        <w:spacing w:after="160"/>
      </w:pPr>
    </w:p>
    <w:p w14:paraId="2F19C1DA" w14:textId="77777777" w:rsidR="00096A15" w:rsidRDefault="00000000">
      <w:pPr>
        <w:keepNext/>
        <w:spacing w:before="280" w:after="120"/>
      </w:pPr>
      <w:r>
        <w:rPr>
          <w:b/>
          <w:color w:val="1B365D"/>
          <w:sz w:val="28"/>
        </w:rPr>
        <w:t>5. KEY SOURCE CODE HIGHLIGHTS</w:t>
      </w:r>
    </w:p>
    <w:p w14:paraId="0A2E8F75" w14:textId="77777777" w:rsidR="00096A15" w:rsidRDefault="00000000">
      <w:pPr>
        <w:keepNext/>
        <w:spacing w:before="200" w:after="80"/>
      </w:pPr>
      <w:r>
        <w:rPr>
          <w:b/>
          <w:color w:val="2B6CB0"/>
          <w:sz w:val="24"/>
        </w:rPr>
        <w:t>HTML Structure: Service Booking Form (index.html)</w:t>
      </w:r>
    </w:p>
    <w:tbl>
      <w:tblPr>
        <w:tblW w:w="0" w:type="auto"/>
        <w:jc w:val="center"/>
        <w:tblLayout w:type="fixed"/>
        <w:tblLook w:val="04A0" w:firstRow="1" w:lastRow="0" w:firstColumn="1" w:lastColumn="0" w:noHBand="0" w:noVBand="1"/>
      </w:tblPr>
      <w:tblGrid>
        <w:gridCol w:w="9360"/>
      </w:tblGrid>
      <w:tr w:rsidR="00096A15" w14:paraId="7F92D60D"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37422504" w14:textId="77777777" w:rsidR="00096A15" w:rsidRDefault="00000000">
            <w:pPr>
              <w:spacing w:after="0" w:line="252" w:lineRule="auto"/>
            </w:pPr>
            <w:r>
              <w:rPr>
                <w:rFonts w:ascii="Consolas" w:hAnsi="Consolas"/>
                <w:color w:val="1E293B"/>
                <w:sz w:val="17"/>
              </w:rPr>
              <w:t>&lt;section class="card"&gt;</w:t>
            </w:r>
            <w:r>
              <w:rPr>
                <w:rFonts w:ascii="Consolas" w:hAnsi="Consolas"/>
                <w:color w:val="1E293B"/>
                <w:sz w:val="17"/>
              </w:rPr>
              <w:br/>
              <w:t xml:space="preserve">  &lt;h2&gt;Book an Appointment&lt;/h2&gt;</w:t>
            </w:r>
            <w:r>
              <w:rPr>
                <w:rFonts w:ascii="Consolas" w:hAnsi="Consolas"/>
                <w:color w:val="1E293B"/>
                <w:sz w:val="17"/>
              </w:rPr>
              <w:br/>
              <w:t xml:space="preserve">  &lt;form onsubmit="bookAppointment(event)"&gt;</w:t>
            </w:r>
            <w:r>
              <w:rPr>
                <w:rFonts w:ascii="Consolas" w:hAnsi="Consolas"/>
                <w:color w:val="1E293B"/>
                <w:sz w:val="17"/>
              </w:rPr>
              <w:br/>
              <w:t xml:space="preserve">    &lt;input type="text" id="custName" placeholder="Customer Name" required&gt;</w:t>
            </w:r>
            <w:r>
              <w:rPr>
                <w:rFonts w:ascii="Consolas" w:hAnsi="Consolas"/>
                <w:color w:val="1E293B"/>
                <w:sz w:val="17"/>
              </w:rPr>
              <w:br/>
              <w:t xml:space="preserve">    &lt;input type="tel" id="custPhone" placeholder="Phone Number" required&gt;</w:t>
            </w:r>
            <w:r>
              <w:rPr>
                <w:rFonts w:ascii="Consolas" w:hAnsi="Consolas"/>
                <w:color w:val="1E293B"/>
                <w:sz w:val="17"/>
              </w:rPr>
              <w:br/>
              <w:t xml:space="preserve">    &lt;select id="serviceSelect" required&gt;&lt;/select&gt;</w:t>
            </w:r>
            <w:r>
              <w:rPr>
                <w:rFonts w:ascii="Consolas" w:hAnsi="Consolas"/>
                <w:color w:val="1E293B"/>
                <w:sz w:val="17"/>
              </w:rPr>
              <w:br/>
              <w:t xml:space="preserve">    &lt;select id="stylistSelect" required&gt;</w:t>
            </w:r>
            <w:r>
              <w:rPr>
                <w:rFonts w:ascii="Consolas" w:hAnsi="Consolas"/>
                <w:color w:val="1E293B"/>
                <w:sz w:val="17"/>
              </w:rPr>
              <w:br/>
              <w:t xml:space="preserve">      &lt;option value="Priya"&gt;Priya (Senior Stylist)&lt;/option&gt;</w:t>
            </w:r>
            <w:r>
              <w:rPr>
                <w:rFonts w:ascii="Consolas" w:hAnsi="Consolas"/>
                <w:color w:val="1E293B"/>
                <w:sz w:val="17"/>
              </w:rPr>
              <w:br/>
              <w:t xml:space="preserve">      &lt;option value="Kavitha"&gt;Kavitha (Hair Specialist)&lt;/option&gt;</w:t>
            </w:r>
            <w:r>
              <w:rPr>
                <w:rFonts w:ascii="Consolas" w:hAnsi="Consolas"/>
                <w:color w:val="1E293B"/>
                <w:sz w:val="17"/>
              </w:rPr>
              <w:br/>
              <w:t xml:space="preserve">      &lt;option value="Sneha"&gt;Sneha (Makeup Artist)&lt;/option&gt;</w:t>
            </w:r>
            <w:r>
              <w:rPr>
                <w:rFonts w:ascii="Consolas" w:hAnsi="Consolas"/>
                <w:color w:val="1E293B"/>
                <w:sz w:val="17"/>
              </w:rPr>
              <w:br/>
              <w:t xml:space="preserve">    &lt;/select&gt;</w:t>
            </w:r>
            <w:r>
              <w:rPr>
                <w:rFonts w:ascii="Consolas" w:hAnsi="Consolas"/>
                <w:color w:val="1E293B"/>
                <w:sz w:val="17"/>
              </w:rPr>
              <w:br/>
              <w:t xml:space="preserve">    &lt;input type="date" id="bookDate" required&gt;</w:t>
            </w:r>
            <w:r>
              <w:rPr>
                <w:rFonts w:ascii="Consolas" w:hAnsi="Consolas"/>
                <w:color w:val="1E293B"/>
                <w:sz w:val="17"/>
              </w:rPr>
              <w:br/>
              <w:t xml:space="preserve">    &lt;select id="bookTime" required&gt;</w:t>
            </w:r>
            <w:r>
              <w:rPr>
                <w:rFonts w:ascii="Consolas" w:hAnsi="Consolas"/>
                <w:color w:val="1E293B"/>
                <w:sz w:val="17"/>
              </w:rPr>
              <w:br/>
              <w:t xml:space="preserve">      &lt;option value="10:00 AM"&gt;10:00 AM&lt;/option&gt;</w:t>
            </w:r>
            <w:r>
              <w:rPr>
                <w:rFonts w:ascii="Consolas" w:hAnsi="Consolas"/>
                <w:color w:val="1E293B"/>
                <w:sz w:val="17"/>
              </w:rPr>
              <w:br/>
              <w:t xml:space="preserve">      &lt;option value="12:00 PM"&gt;12:00 PM&lt;/option&gt;</w:t>
            </w:r>
            <w:r>
              <w:rPr>
                <w:rFonts w:ascii="Consolas" w:hAnsi="Consolas"/>
                <w:color w:val="1E293B"/>
                <w:sz w:val="17"/>
              </w:rPr>
              <w:br/>
              <w:t xml:space="preserve">      &lt;option value="03:00 PM"&gt;03:00 PM&lt;/option&gt;</w:t>
            </w:r>
            <w:r>
              <w:rPr>
                <w:rFonts w:ascii="Consolas" w:hAnsi="Consolas"/>
                <w:color w:val="1E293B"/>
                <w:sz w:val="17"/>
              </w:rPr>
              <w:br/>
              <w:t xml:space="preserve">      &lt;option value="05:00 PM"&gt;05:00 PM&lt;/option&gt;</w:t>
            </w:r>
            <w:r>
              <w:rPr>
                <w:rFonts w:ascii="Consolas" w:hAnsi="Consolas"/>
                <w:color w:val="1E293B"/>
                <w:sz w:val="17"/>
              </w:rPr>
              <w:br/>
              <w:t xml:space="preserve">    &lt;/select&gt;</w:t>
            </w:r>
            <w:r>
              <w:rPr>
                <w:rFonts w:ascii="Consolas" w:hAnsi="Consolas"/>
                <w:color w:val="1E293B"/>
                <w:sz w:val="17"/>
              </w:rPr>
              <w:br/>
              <w:t xml:space="preserve">    &lt;button type="submit"&gt;Confirm Reservation&lt;/button&gt;</w:t>
            </w:r>
            <w:r>
              <w:rPr>
                <w:rFonts w:ascii="Consolas" w:hAnsi="Consolas"/>
                <w:color w:val="1E293B"/>
                <w:sz w:val="17"/>
              </w:rPr>
              <w:br/>
              <w:t xml:space="preserve">  &lt;/form&gt;</w:t>
            </w:r>
            <w:r>
              <w:rPr>
                <w:rFonts w:ascii="Consolas" w:hAnsi="Consolas"/>
                <w:color w:val="1E293B"/>
                <w:sz w:val="17"/>
              </w:rPr>
              <w:br/>
              <w:t>&lt;/section&gt;</w:t>
            </w:r>
          </w:p>
        </w:tc>
      </w:tr>
    </w:tbl>
    <w:p w14:paraId="3F2ABB7D" w14:textId="77777777" w:rsidR="00096A15" w:rsidRDefault="00096A15">
      <w:pPr>
        <w:spacing w:after="160"/>
      </w:pPr>
    </w:p>
    <w:p w14:paraId="65679388" w14:textId="77777777" w:rsidR="00096A15" w:rsidRDefault="00000000">
      <w:pPr>
        <w:keepNext/>
        <w:spacing w:before="200" w:after="80"/>
      </w:pPr>
      <w:r>
        <w:rPr>
          <w:b/>
          <w:color w:val="2B6CB0"/>
          <w:sz w:val="24"/>
        </w:rPr>
        <w:t>JavaScript: Conflict-Free Booking &amp; Slot Validation (js/app.js)</w:t>
      </w:r>
    </w:p>
    <w:tbl>
      <w:tblPr>
        <w:tblW w:w="0" w:type="auto"/>
        <w:jc w:val="center"/>
        <w:tblLayout w:type="fixed"/>
        <w:tblLook w:val="04A0" w:firstRow="1" w:lastRow="0" w:firstColumn="1" w:lastColumn="0" w:noHBand="0" w:noVBand="1"/>
      </w:tblPr>
      <w:tblGrid>
        <w:gridCol w:w="9360"/>
      </w:tblGrid>
      <w:tr w:rsidR="00096A15" w14:paraId="2C9B04D2"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5193C28A" w14:textId="77777777" w:rsidR="00096A15" w:rsidRDefault="00000000">
            <w:pPr>
              <w:spacing w:after="0" w:line="252" w:lineRule="auto"/>
            </w:pPr>
            <w:r>
              <w:rPr>
                <w:rFonts w:ascii="Consolas" w:hAnsi="Consolas"/>
                <w:color w:val="1E293B"/>
                <w:sz w:val="17"/>
              </w:rPr>
              <w:t>function bookAppointment(e) {</w:t>
            </w:r>
            <w:r>
              <w:rPr>
                <w:rFonts w:ascii="Consolas" w:hAnsi="Consolas"/>
                <w:color w:val="1E293B"/>
                <w:sz w:val="17"/>
              </w:rPr>
              <w:br/>
              <w:t xml:space="preserve">  e.preventDefault();</w:t>
            </w:r>
            <w:r>
              <w:rPr>
                <w:rFonts w:ascii="Consolas" w:hAnsi="Consolas"/>
                <w:color w:val="1E293B"/>
                <w:sz w:val="17"/>
              </w:rPr>
              <w:br/>
              <w:t xml:space="preserve">  const name = document.getElementById("custName").value;</w:t>
            </w:r>
            <w:r>
              <w:rPr>
                <w:rFonts w:ascii="Consolas" w:hAnsi="Consolas"/>
                <w:color w:val="1E293B"/>
                <w:sz w:val="17"/>
              </w:rPr>
              <w:br/>
              <w:t xml:space="preserve">  const stylist = document.getElementById("stylistSelect").value;</w:t>
            </w:r>
            <w:r>
              <w:rPr>
                <w:rFonts w:ascii="Consolas" w:hAnsi="Consolas"/>
                <w:color w:val="1E293B"/>
                <w:sz w:val="17"/>
              </w:rPr>
              <w:br/>
              <w:t xml:space="preserve">  const date = document.getElementById("bookDate").value;</w:t>
            </w:r>
            <w:r>
              <w:rPr>
                <w:rFonts w:ascii="Consolas" w:hAnsi="Consolas"/>
                <w:color w:val="1E293B"/>
                <w:sz w:val="17"/>
              </w:rPr>
              <w:br/>
              <w:t xml:space="preserve">  const time = document.getElementById("bookTime").value;</w:t>
            </w:r>
            <w:r>
              <w:rPr>
                <w:rFonts w:ascii="Consolas" w:hAnsi="Consolas"/>
                <w:color w:val="1E293B"/>
                <w:sz w:val="17"/>
              </w:rPr>
              <w:br/>
              <w:t xml:space="preserve">  const service = document.getElementById("serviceSelect").value;</w:t>
            </w:r>
            <w:r>
              <w:rPr>
                <w:rFonts w:ascii="Consolas" w:hAnsi="Consolas"/>
                <w:color w:val="1E293B"/>
                <w:sz w:val="17"/>
              </w:rPr>
              <w:br/>
            </w:r>
            <w:r>
              <w:rPr>
                <w:rFonts w:ascii="Consolas" w:hAnsi="Consolas"/>
                <w:color w:val="1E293B"/>
                <w:sz w:val="17"/>
              </w:rPr>
              <w:br/>
              <w:t xml:space="preserve">  const bookings = read("parlour_bookings", []);</w:t>
            </w:r>
            <w:r>
              <w:rPr>
                <w:rFonts w:ascii="Consolas" w:hAnsi="Consolas"/>
                <w:color w:val="1E293B"/>
                <w:sz w:val="17"/>
              </w:rPr>
              <w:br/>
              <w:t xml:space="preserve">  const lockedSlots = read("lockedSlots", []);</w:t>
            </w:r>
            <w:r>
              <w:rPr>
                <w:rFonts w:ascii="Consolas" w:hAnsi="Consolas"/>
                <w:color w:val="1E293B"/>
                <w:sz w:val="17"/>
              </w:rPr>
              <w:br/>
            </w:r>
            <w:r>
              <w:rPr>
                <w:rFonts w:ascii="Consolas" w:hAnsi="Consolas"/>
                <w:color w:val="1E293B"/>
                <w:sz w:val="17"/>
              </w:rPr>
              <w:br/>
              <w:t xml:space="preserve">  // Check if slot is locked by manager</w:t>
            </w:r>
            <w:r>
              <w:rPr>
                <w:rFonts w:ascii="Consolas" w:hAnsi="Consolas"/>
                <w:color w:val="1E293B"/>
                <w:sz w:val="17"/>
              </w:rPr>
              <w:br/>
              <w:t xml:space="preserve">  const isLocked = lockedSlots.some(s =&gt; s.date === date &amp;&amp; s.time === time &amp;&amp; s.stylist === stylist);</w:t>
            </w:r>
            <w:r>
              <w:rPr>
                <w:rFonts w:ascii="Consolas" w:hAnsi="Consolas"/>
                <w:color w:val="1E293B"/>
                <w:sz w:val="17"/>
              </w:rPr>
              <w:br/>
              <w:t xml:space="preserve">  if (isLocked) {</w:t>
            </w:r>
            <w:r>
              <w:rPr>
                <w:rFonts w:ascii="Consolas" w:hAnsi="Consolas"/>
                <w:color w:val="1E293B"/>
                <w:sz w:val="17"/>
              </w:rPr>
              <w:br/>
              <w:t xml:space="preserve">    alert("Sorry! This time slot has been locked by the salon manager.");</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Check double-booking conflict</w:t>
            </w:r>
            <w:r>
              <w:rPr>
                <w:rFonts w:ascii="Consolas" w:hAnsi="Consolas"/>
                <w:color w:val="1E293B"/>
                <w:sz w:val="17"/>
              </w:rPr>
              <w:br/>
              <w:t xml:space="preserve">  const isTaken = bookings.some(b =&gt; b.date === date &amp;&amp; b.time === time &amp;&amp; b.stylist === stylist &amp;&amp; b.status !== "Cancelled");</w:t>
            </w:r>
            <w:r>
              <w:rPr>
                <w:rFonts w:ascii="Consolas" w:hAnsi="Consolas"/>
                <w:color w:val="1E293B"/>
                <w:sz w:val="17"/>
              </w:rPr>
              <w:br/>
              <w:t xml:space="preserve">  if (isTaken) {</w:t>
            </w:r>
            <w:r>
              <w:rPr>
                <w:rFonts w:ascii="Consolas" w:hAnsi="Consolas"/>
                <w:color w:val="1E293B"/>
                <w:sz w:val="17"/>
              </w:rPr>
              <w:br/>
              <w:t xml:space="preserve">    alert("Stylist is already booked for this slot. Please choose another time or stylist.");</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newBooking = {</w:t>
            </w:r>
            <w:r>
              <w:rPr>
                <w:rFonts w:ascii="Consolas" w:hAnsi="Consolas"/>
                <w:color w:val="1E293B"/>
                <w:sz w:val="17"/>
              </w:rPr>
              <w:br/>
              <w:t xml:space="preserve">    id: "BTY-" + Math.floor(1000 + Math.random() * 9000),</w:t>
            </w:r>
            <w:r>
              <w:rPr>
                <w:rFonts w:ascii="Consolas" w:hAnsi="Consolas"/>
                <w:color w:val="1E293B"/>
                <w:sz w:val="17"/>
              </w:rPr>
              <w:br/>
              <w:t xml:space="preserve">    name, stylist, service, date, time,</w:t>
            </w:r>
            <w:r>
              <w:rPr>
                <w:rFonts w:ascii="Consolas" w:hAnsi="Consolas"/>
                <w:color w:val="1E293B"/>
                <w:sz w:val="17"/>
              </w:rPr>
              <w:br/>
              <w:t xml:space="preserve">    status: "Confirmed"</w:t>
            </w:r>
            <w:r>
              <w:rPr>
                <w:rFonts w:ascii="Consolas" w:hAnsi="Consolas"/>
                <w:color w:val="1E293B"/>
                <w:sz w:val="17"/>
              </w:rPr>
              <w:br/>
              <w:t xml:space="preserve">  };</w:t>
            </w:r>
            <w:r>
              <w:rPr>
                <w:rFonts w:ascii="Consolas" w:hAnsi="Consolas"/>
                <w:color w:val="1E293B"/>
                <w:sz w:val="17"/>
              </w:rPr>
              <w:br/>
              <w:t xml:space="preserve">  bookings.push(newBooking);</w:t>
            </w:r>
            <w:r>
              <w:rPr>
                <w:rFonts w:ascii="Consolas" w:hAnsi="Consolas"/>
                <w:color w:val="1E293B"/>
                <w:sz w:val="17"/>
              </w:rPr>
              <w:br/>
              <w:t xml:space="preserve">  save("parlour_bookings", bookings);</w:t>
            </w:r>
            <w:r>
              <w:rPr>
                <w:rFonts w:ascii="Consolas" w:hAnsi="Consolas"/>
                <w:color w:val="1E293B"/>
                <w:sz w:val="17"/>
              </w:rPr>
              <w:br/>
              <w:t xml:space="preserve">  alert(`Booking Confirmed! Your Reservation ID is: ${newBooking.id}`);</w:t>
            </w:r>
            <w:r>
              <w:rPr>
                <w:rFonts w:ascii="Consolas" w:hAnsi="Consolas"/>
                <w:color w:val="1E293B"/>
                <w:sz w:val="17"/>
              </w:rPr>
              <w:br/>
              <w:t>}</w:t>
            </w:r>
          </w:p>
        </w:tc>
      </w:tr>
    </w:tbl>
    <w:p w14:paraId="5214BA37" w14:textId="77777777" w:rsidR="00096A15" w:rsidRDefault="00096A15">
      <w:pPr>
        <w:spacing w:after="160"/>
      </w:pPr>
    </w:p>
    <w:p w14:paraId="0038A63A" w14:textId="77777777" w:rsidR="00096A15" w:rsidRDefault="00000000">
      <w:pPr>
        <w:keepNext/>
        <w:spacing w:before="280" w:after="120"/>
      </w:pPr>
      <w:r>
        <w:rPr>
          <w:b/>
          <w:color w:val="1B365D"/>
          <w:sz w:val="28"/>
        </w:rPr>
        <w:t>6. CHROME DOM OUTPUT &amp; SCREENSHOT VERIFICATION</w:t>
      </w:r>
    </w:p>
    <w:p w14:paraId="184DB52C" w14:textId="77777777" w:rsidR="00096A15" w:rsidRDefault="00000000">
      <w:pPr>
        <w:spacing w:after="120"/>
      </w:pPr>
      <w:r>
        <w:t>The Beauty Parlour Appointment Booking System was executed in the Google Chrome browser DOM. The following screenshots document the rendered user interfaces and operational workflows.</w:t>
      </w:r>
    </w:p>
    <w:p w14:paraId="782C1201" w14:textId="77777777" w:rsidR="00096A15" w:rsidRDefault="00000000">
      <w:pPr>
        <w:spacing w:before="160" w:after="80"/>
        <w:jc w:val="center"/>
      </w:pPr>
      <w:r>
        <w:rPr>
          <w:noProof/>
        </w:rPr>
        <w:lastRenderedPageBreak/>
        <w:drawing>
          <wp:inline distT="0" distB="0" distL="0" distR="0" wp14:anchorId="1CE7EAB1" wp14:editId="08234393">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4DBBA156" w14:textId="77777777" w:rsidR="00096A15" w:rsidRDefault="00000000">
      <w:pPr>
        <w:spacing w:after="80"/>
        <w:jc w:val="center"/>
      </w:pPr>
      <w:r>
        <w:rPr>
          <w:b/>
          <w:color w:val="2B6CB0"/>
          <w:sz w:val="19"/>
        </w:rPr>
        <w:t xml:space="preserve">Figure 6.1: </w:t>
      </w:r>
      <w:r>
        <w:rPr>
          <w:i/>
          <w:color w:val="64748B"/>
          <w:sz w:val="19"/>
        </w:rPr>
        <w:t>Chrome DOM Rendering of Parlour Catalog &amp; Booking Form (index.html)</w:t>
      </w:r>
    </w:p>
    <w:p w14:paraId="32293EBA" w14:textId="77777777" w:rsidR="00096A15" w:rsidRDefault="00000000">
      <w:pPr>
        <w:spacing w:after="240"/>
      </w:pPr>
      <w:r>
        <w:rPr>
          <w:b/>
          <w:sz w:val="20"/>
        </w:rPr>
        <w:t xml:space="preserve">Output Observation: </w:t>
      </w:r>
      <w:r>
        <w:rPr>
          <w:sz w:val="20"/>
        </w:rPr>
        <w:t>Displays the client-facing homepage featuring salon branding, interactive service price cards, real-time search filters, and the conflict-checked booking form.</w:t>
      </w:r>
    </w:p>
    <w:p w14:paraId="73584148" w14:textId="77777777" w:rsidR="00096A15" w:rsidRDefault="00000000">
      <w:pPr>
        <w:spacing w:before="160" w:after="80"/>
        <w:jc w:val="center"/>
      </w:pPr>
      <w:r>
        <w:rPr>
          <w:noProof/>
        </w:rPr>
        <w:lastRenderedPageBreak/>
        <w:drawing>
          <wp:inline distT="0" distB="0" distL="0" distR="0" wp14:anchorId="4BE40584" wp14:editId="05B46BC1">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7"/>
                    <a:stretch>
                      <a:fillRect/>
                    </a:stretch>
                  </pic:blipFill>
                  <pic:spPr>
                    <a:xfrm>
                      <a:off x="0" y="0"/>
                      <a:ext cx="5669280" cy="4023360"/>
                    </a:xfrm>
                    <a:prstGeom prst="rect">
                      <a:avLst/>
                    </a:prstGeom>
                  </pic:spPr>
                </pic:pic>
              </a:graphicData>
            </a:graphic>
          </wp:inline>
        </w:drawing>
      </w:r>
    </w:p>
    <w:p w14:paraId="1BCD4D96" w14:textId="77777777" w:rsidR="00096A15" w:rsidRDefault="00000000">
      <w:pPr>
        <w:spacing w:after="80"/>
        <w:jc w:val="center"/>
      </w:pPr>
      <w:r>
        <w:rPr>
          <w:b/>
          <w:color w:val="2B6CB0"/>
          <w:sz w:val="19"/>
        </w:rPr>
        <w:t xml:space="preserve">Figure 6.2: </w:t>
      </w:r>
      <w:r>
        <w:rPr>
          <w:i/>
          <w:color w:val="64748B"/>
          <w:sz w:val="19"/>
        </w:rPr>
        <w:t>Salon Manager Dashboard &amp; Slot Reservation Management (admin.html)</w:t>
      </w:r>
    </w:p>
    <w:p w14:paraId="2E2632A8" w14:textId="77777777" w:rsidR="00096A15" w:rsidRDefault="00000000">
      <w:pPr>
        <w:spacing w:after="240"/>
      </w:pPr>
      <w:r>
        <w:rPr>
          <w:b/>
          <w:sz w:val="20"/>
        </w:rPr>
        <w:t xml:space="preserve">Output Observation: </w:t>
      </w:r>
      <w:r>
        <w:rPr>
          <w:sz w:val="20"/>
        </w:rPr>
        <w:t>Shows the manager console rendering the live appointment table with controls to complete bookings, cancel appointments, and lock specific stylist time slots.</w:t>
      </w:r>
    </w:p>
    <w:p w14:paraId="0A723598" w14:textId="77777777" w:rsidR="00096A15" w:rsidRDefault="00000000">
      <w:pPr>
        <w:spacing w:before="160" w:after="80"/>
        <w:jc w:val="center"/>
      </w:pPr>
      <w:r>
        <w:rPr>
          <w:noProof/>
        </w:rPr>
        <w:lastRenderedPageBreak/>
        <w:drawing>
          <wp:inline distT="0" distB="0" distL="0" distR="0" wp14:anchorId="75967392" wp14:editId="27DCAB8A">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5669280" cy="4023360"/>
                    </a:xfrm>
                    <a:prstGeom prst="rect">
                      <a:avLst/>
                    </a:prstGeom>
                  </pic:spPr>
                </pic:pic>
              </a:graphicData>
            </a:graphic>
          </wp:inline>
        </w:drawing>
      </w:r>
    </w:p>
    <w:p w14:paraId="5A7EC489" w14:textId="77777777" w:rsidR="00096A15" w:rsidRDefault="00000000">
      <w:pPr>
        <w:spacing w:after="80"/>
        <w:jc w:val="center"/>
      </w:pPr>
      <w:r>
        <w:rPr>
          <w:b/>
          <w:color w:val="2B6CB0"/>
          <w:sz w:val="19"/>
        </w:rPr>
        <w:t xml:space="preserve">Figure 6.3: </w:t>
      </w:r>
      <w:r>
        <w:rPr>
          <w:i/>
          <w:color w:val="64748B"/>
          <w:sz w:val="19"/>
        </w:rPr>
        <w:t>Customer &amp; Salon Manager Authentication Interface (login.html)</w:t>
      </w:r>
    </w:p>
    <w:p w14:paraId="4C469E13" w14:textId="77777777" w:rsidR="00096A15" w:rsidRDefault="00000000">
      <w:pPr>
        <w:spacing w:after="240"/>
      </w:pPr>
      <w:r>
        <w:rPr>
          <w:b/>
          <w:sz w:val="20"/>
        </w:rPr>
        <w:t xml:space="preserve">Output Observation: </w:t>
      </w:r>
      <w:r>
        <w:rPr>
          <w:sz w:val="20"/>
        </w:rPr>
        <w:t>Presents the dual login portal supporting secure authentication for registered clients and salon managers.</w:t>
      </w:r>
    </w:p>
    <w:p w14:paraId="4C2B24BB" w14:textId="77777777" w:rsidR="00096A15" w:rsidRDefault="00000000">
      <w:pPr>
        <w:spacing w:before="160" w:after="80"/>
        <w:jc w:val="center"/>
      </w:pPr>
      <w:r>
        <w:rPr>
          <w:noProof/>
        </w:rPr>
        <w:lastRenderedPageBreak/>
        <w:drawing>
          <wp:inline distT="0" distB="0" distL="0" distR="0" wp14:anchorId="57AD9E94" wp14:editId="3AA97E9D">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9"/>
                    <a:stretch>
                      <a:fillRect/>
                    </a:stretch>
                  </pic:blipFill>
                  <pic:spPr>
                    <a:xfrm>
                      <a:off x="0" y="0"/>
                      <a:ext cx="5669280" cy="4023360"/>
                    </a:xfrm>
                    <a:prstGeom prst="rect">
                      <a:avLst/>
                    </a:prstGeom>
                  </pic:spPr>
                </pic:pic>
              </a:graphicData>
            </a:graphic>
          </wp:inline>
        </w:drawing>
      </w:r>
    </w:p>
    <w:p w14:paraId="2E2CEE01" w14:textId="77777777" w:rsidR="00096A15" w:rsidRDefault="00000000">
      <w:pPr>
        <w:spacing w:after="80"/>
        <w:jc w:val="center"/>
      </w:pPr>
      <w:r>
        <w:rPr>
          <w:b/>
          <w:color w:val="2B6CB0"/>
          <w:sz w:val="19"/>
        </w:rPr>
        <w:t xml:space="preserve">Figure 6.4: </w:t>
      </w:r>
      <w:r>
        <w:rPr>
          <w:i/>
          <w:color w:val="64748B"/>
          <w:sz w:val="19"/>
        </w:rPr>
        <w:t>New Client Registration Interface (register.html)</w:t>
      </w:r>
    </w:p>
    <w:p w14:paraId="0CB36E90" w14:textId="77777777" w:rsidR="00096A15" w:rsidRDefault="00000000">
      <w:pPr>
        <w:spacing w:after="240"/>
      </w:pPr>
      <w:r>
        <w:rPr>
          <w:b/>
          <w:sz w:val="20"/>
        </w:rPr>
        <w:t xml:space="preserve">Output Observation: </w:t>
      </w:r>
      <w:r>
        <w:rPr>
          <w:sz w:val="20"/>
        </w:rPr>
        <w:t>Illustrates the customer registration screen equipped with client-side form validation before storing profiles.</w:t>
      </w:r>
    </w:p>
    <w:p w14:paraId="5AA547C1" w14:textId="77777777" w:rsidR="00096A15"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096A15" w14:paraId="567B35EF"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11BE8EDC" w14:textId="77777777" w:rsidR="00096A15" w:rsidRDefault="00000000">
            <w:pPr>
              <w:spacing w:after="0"/>
            </w:pPr>
            <w:r>
              <w:rPr>
                <w:b/>
                <w:color w:val="166534"/>
              </w:rPr>
              <w:t>EXPERIMENT CONCLUSION / RESULT:</w:t>
            </w:r>
            <w:r>
              <w:rPr>
                <w:b/>
                <w:color w:val="166534"/>
              </w:rPr>
              <w:br/>
            </w:r>
            <w:r>
              <w:rPr>
                <w:color w:val="14532D"/>
                <w:sz w:val="21"/>
              </w:rPr>
              <w:t>The Beauty Parlour Appointment Booking Web Application was successfully created and validated using HTML5, CSS3, and JavaScript within the Google Chrome DOM environment. All features—including service discovery, conflict-free stylist scheduling, self-service cancellation, and manager slot locking—functioned accurately with client-side LocalStorage data persistence.</w:t>
            </w:r>
          </w:p>
        </w:tc>
      </w:tr>
    </w:tbl>
    <w:p w14:paraId="4FD0EB83" w14:textId="77777777" w:rsidR="00674041" w:rsidRDefault="00674041"/>
    <w:sectPr w:rsidR="006740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800062">
    <w:abstractNumId w:val="8"/>
  </w:num>
  <w:num w:numId="2" w16cid:durableId="1446848435">
    <w:abstractNumId w:val="6"/>
  </w:num>
  <w:num w:numId="3" w16cid:durableId="512769569">
    <w:abstractNumId w:val="5"/>
  </w:num>
  <w:num w:numId="4" w16cid:durableId="1115905142">
    <w:abstractNumId w:val="4"/>
  </w:num>
  <w:num w:numId="5" w16cid:durableId="1916435262">
    <w:abstractNumId w:val="7"/>
  </w:num>
  <w:num w:numId="6" w16cid:durableId="585844787">
    <w:abstractNumId w:val="3"/>
  </w:num>
  <w:num w:numId="7" w16cid:durableId="1516186776">
    <w:abstractNumId w:val="2"/>
  </w:num>
  <w:num w:numId="8" w16cid:durableId="719474210">
    <w:abstractNumId w:val="1"/>
  </w:num>
  <w:num w:numId="9" w16cid:durableId="34586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15"/>
    <w:rsid w:val="0015074B"/>
    <w:rsid w:val="0029639D"/>
    <w:rsid w:val="00326F90"/>
    <w:rsid w:val="004249B0"/>
    <w:rsid w:val="00674041"/>
    <w:rsid w:val="00AA1D8D"/>
    <w:rsid w:val="00B47730"/>
    <w:rsid w:val="00BF25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A0F72"/>
  <w14:defaultImageDpi w14:val="300"/>
  <w15:docId w15:val="{021C985B-F007-413C-94F0-934C4DBE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2026-10-13T05:22:00Z</dcterms:modified>
  <cp:category/>
</cp:coreProperties>
</file>