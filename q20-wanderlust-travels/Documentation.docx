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Wanderlust Travels Agency &amp; Holiday Booking Portal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holiday travel agency portal for domestic and international vacation itineraries.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build an online travel agency platform featuring curated holiday packages, custom travel budget calculator, online tour booking, and administrative tour package management.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&lt;title&gt;Wanderlust Travels Agency | Wanderlust Travels&lt;/title&gt;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class="logo"&gt;Wanderlust Travels&lt;/a&gt;</w:t>
        <w:br/>
        <w:t xml:space="preserve">  &lt;div class="nav-links"&gt;</w:t>
        <w:br/>
        <w:t xml:space="preserve">    &lt;a href="index.html"&gt;Tour Packages&lt;/a&gt;</w:t>
        <w:br/>
        <w:t xml:space="preserve">    &lt;a href="book.html"&gt;Book Tour&lt;/a&gt;</w:t>
        <w:br/>
        <w:t xml:space="preserve">    &lt;a href="custom.html"&gt;Budget Calculator&lt;/a&gt;</w:t>
        <w:br/>
        <w:t xml:space="preserve">    &lt;a href="admin.html"&gt;Travel Admin&lt;/a&gt;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#0e7490, #06b6d4);"&gt;</w:t>
        <w:br/>
        <w:t xml:space="preserve">    &lt;h1&gt;Wanderlust Travel Experiences&lt;/h1&gt;</w:t>
        <w:br/>
        <w:t xml:space="preserve">    &lt;p&gt;Curated domestic &amp; international vacation packages with inclusive flights, luxury stays &amp; sightseeing.&lt;/p&gt;</w:t>
        <w:br/>
        <w:t xml:space="preserve">  &lt;/div&gt;</w:t>
        <w:br/>
        <w:t xml:space="preserve">  &lt;div class="card-grid"&gt;</w:t>
        <w:br/>
        <w:t xml:space="preserve">    &lt;div class="card"&gt;</w:t>
        <w:br/>
        <w:t xml:space="preserve">      &lt;span class="badge-tag"&gt;GOA • 4D / 3N&lt;/span&gt;</w:t>
        <w:br/>
        <w:t xml:space="preserve">      &lt;h3 style="margin-top:0.5rem;"&gt;Sun-Kissed Beaches of Goa&lt;/h3&gt;</w:t>
        <w:br/>
        <w:t xml:space="preserve">      &lt;p&gt;Resort stay, beach cruise, scuba diving &amp; North Goa heritage tour.&lt;/p&gt;</w:t>
        <w:br/>
        <w:t xml:space="preserve">      &lt;p style="font-weight:700; color:var(--primary);"&gt;₹14,999 / person&lt;/p&gt;</w:t>
        <w:br/>
        <w:t xml:space="preserve">      &lt;a href="book.html" class="btn btn-sm"&gt;Reserve Package&lt;/a&gt;</w:t>
        <w:br/>
        <w:t xml:space="preserve">    &lt;/div&gt;</w:t>
        <w:br/>
        <w:t xml:space="preserve">    &lt;div class="card"&gt;</w:t>
        <w:br/>
        <w:t xml:space="preserve">      &lt;span class="badge-tag"&gt;KASHMIR • 6D / 5N&lt;/span&gt;</w:t>
        <w:br/>
        <w:t xml:space="preserve">      &lt;h3 style="margin-top:0.5rem;"&gt;Paradise on Earth: Kashmir&lt;/h3&gt;</w:t>
        <w:br/>
        <w:t xml:space="preserve">      &lt;p&gt;Srinagar Shikara ride, Gulmarg gondola &amp; Pahalgam valley stay.&lt;/p&gt;</w:t>
        <w:br/>
        <w:t xml:space="preserve">      &lt;p style="font-weight:700; color:var(--primary);"&gt;₹24,500 / person&lt;/p&gt;</w:t>
        <w:br/>
        <w:t xml:space="preserve">      &lt;a href="book.html" class="btn btn-sm"&gt;Reserve Package&lt;/a&gt;</w:t>
        <w:br/>
        <w:t xml:space="preserve">    &lt;/div&gt;</w:t>
        <w:br/>
        <w:t xml:space="preserve">    &lt;div class="card"&gt;</w:t>
        <w:br/>
        <w:t xml:space="preserve">      &lt;span class="badge-tag"&gt;BALI • 5D / 4N&lt;/span&gt;</w:t>
        <w:br/>
        <w:t xml:space="preserve">      &lt;h3 style="margin-top:0.5rem;"&gt;Bali Tropical Escape&lt;/h3&gt;</w:t>
        <w:br/>
        <w:t xml:space="preserve">      &lt;p&gt;Ubud jungle swings, Nusa Penida island tour &amp; private pool villa.&lt;/p&gt;</w:t>
        <w:br/>
        <w:t xml:space="preserve">      &lt;p style="font-weight:700; color:var(--primary);"&gt;₹38,000 / person&lt;/p&gt;</w:t>
        <w:br/>
        <w:t xml:space="preserve">      &lt;a href="book.html" class="btn btn-sm"&gt;Reserve Package&lt;/a&gt;</w:t>
        <w:br/>
        <w:t xml:space="preserve">    &lt;/div&gt;</w:t>
        <w:br/>
        <w:t xml:space="preserve">  &lt;/div&gt;</w:t>
        <w:br/>
        <w:br/>
        <w:t>&lt;/div&gt;</w:t>
        <w:br/>
        <w:br/>
        <w:t>&lt;footer&gt;</w:t>
        <w:br/>
        <w:t xml:space="preserve">  &lt;p&gt;&amp;copy; 2026 Wanderlust Travels Agency.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Wanderlust Travels Agency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function bookTour(e) {</w:t>
        <w:br/>
        <w:t xml:space="preserve">  e.preventDefault();</w:t>
        <w:br/>
        <w:t xml:space="preserve">  const name = document.getElementById('trvName').value;</w:t>
        <w:br/>
        <w:t xml:space="preserve">  const destSelect = document.getElementById('trvDest');</w:t>
        <w:br/>
        <w:t xml:space="preserve">  const destName = destSelect.options[destSelect.selectedIndex].text.split('(')[0].trim();</w:t>
        <w:br/>
        <w:t xml:space="preserve">  const price = parseFloat(destSelect.value);</w:t>
        <w:br/>
        <w:t xml:space="preserve">  const count = parseInt(document.getElementById('trvCount').value) || 1;</w:t>
        <w:br/>
        <w:t xml:space="preserve">  const total = price * count;</w:t>
        <w:br/>
        <w:t xml:space="preserve">  const pnr = "WND-" + Math.floor(100000 + Math.random()*900000);</w:t>
        <w:br/>
        <w:br/>
        <w:t xml:space="preserve">  document.getElementById('tourAlert').innerHTML = `</w:t>
        <w:br/>
        <w:t xml:space="preserve">    &lt;div class="alert alert-success"&gt;</w:t>
        <w:br/>
        <w:t xml:space="preserve">      &lt;h3&gt;Holiday Confirmed: ${pnr}&lt;/h3&gt;</w:t>
        <w:br/>
        <w:t xml:space="preserve">      &lt;p&gt;Lead Traveler: &lt;strong&gt;${name}&lt;/strong&gt;&lt;/p&gt;</w:t>
        <w:br/>
        <w:t xml:space="preserve">      &lt;p&gt;Package: ${destName} for ${count} Travelers&lt;/p&gt;</w:t>
        <w:br/>
        <w:t xml:space="preserve">      &lt;p&gt;Total Cost: &lt;strong&gt;₹${total.toLocaleString('en-IN')}&lt;/strong&gt;&lt;/p&gt;</w:t>
        <w:br/>
        <w:t xml:space="preserve">      &lt;p&gt;Your itinerary voucher and hotel vouchers have been generated.&lt;/p&gt;</w:t>
        <w:br/>
        <w:t xml:space="preserve">    &lt;/div&gt;</w:t>
        <w:br/>
        <w:t xml:space="preserve">  `;</w:t>
        <w:br/>
        <w:t>}</w:t>
        <w:br/>
        <w:br/>
        <w:t>function calcCustomTrip() {</w:t>
        <w:br/>
        <w:t xml:space="preserve">  const daily = parseFloat(document.getElementById('cDest').value);</w:t>
        <w:br/>
        <w:t xml:space="preserve">  const days = parseInt(document.getElementById('cDays').value) || 1;</w:t>
        <w:br/>
        <w:t xml:space="preserve">  const pax = parseInt(document.getElementById('cTravelers').value) || 1;</w:t>
        <w:br/>
        <w:t xml:space="preserve">  const estimate = daily * days * pax;</w:t>
        <w:br/>
        <w:t xml:space="preserve">  document.getElementById('customResult').innerHTML = `</w:t>
        <w:br/>
        <w:t xml:space="preserve">    &lt;div class="alert alert-success"&gt;</w:t>
        <w:br/>
        <w:t xml:space="preserve">      &lt;h3&gt;Estimated Budget: ₹${estimate.toLocaleString('en-IN')}&lt;/h3&gt;</w:t>
        <w:br/>
        <w:t xml:space="preserve">      &lt;p&gt;Includes accommodation, daily breakfast, and internal city transfers for ${pax} people for ${days} days.&lt;/p&gt;</w:t>
        <w:br/>
        <w:t xml:space="preserve">    &lt;/div&gt;</w:t>
        <w:br/>
        <w:t xml:space="preserve">  `;</w:t>
        <w:br/>
        <w:t>}</w:t>
        <w:br/>
        <w:br/>
        <w:t>const origBookTour = window.bookTour;</w:t>
        <w:br/>
        <w:t>window.bookTour = function(e) {</w:t>
        <w:br/>
        <w:t xml:space="preserve">  e.preventDefault();</w:t>
        <w:br/>
        <w:t xml:space="preserve">  const name = document.getElementById('trvName').value.trim();</w:t>
        <w:br/>
        <w:t xml:space="preserve">  const destSelect = document.getElementById('trvDest');</w:t>
        <w:br/>
        <w:t xml:space="preserve">  const destName = destSelect.options[destSelect.selectedIndex].text.split('(')[0].trim();</w:t>
        <w:br/>
        <w:t xml:space="preserve">  const price = parseFloat(destSelect.value);</w:t>
        <w:br/>
        <w:t xml:space="preserve">  const count = parseInt(document.getElementById('trvCount').value) || 1;</w:t>
        <w:br/>
        <w:t xml:space="preserve">  const total = price * count;</w:t>
        <w:br/>
        <w:t xml:space="preserve">  const ref = "WND-" + Math.floor(1000 + Math.random()*9000);</w:t>
        <w:br/>
        <w:br/>
        <w:t xml:space="preserve">  const list = JSON.parse(localStorage.getItem('wanderlust_bookings') || '[]');</w:t>
        <w:br/>
        <w:t xml:space="preserve">  list.unshift({ ref, name, dest: destName, count, total, date: new Date().toLocaleDateString() });</w:t>
        <w:br/>
        <w:t xml:space="preserve">  localStorage.setItem('wanderlust_bookings', JSON.stringify(list));</w:t>
        <w:br/>
        <w:br/>
        <w:t xml:space="preserve">  document.getElementById('bookingResult').innerHTML = `</w:t>
        <w:br/>
        <w:t xml:space="preserve">    &lt;div class="alert alert-success"&gt;</w:t>
        <w:br/>
        <w:t xml:space="preserve">      &lt;p&gt;Booking Confirmed!&lt;/p&gt;</w:t>
        <w:br/>
        <w:t xml:space="preserve">      &lt;p&gt;Booking Ref: &lt;strong&gt;${ref}&lt;/strong&gt;&lt;/p&gt;</w:t>
        <w:br/>
        <w:t xml:space="preserve">      &lt;p&gt;Lead Traveler: ${name}&lt;/p&gt;</w:t>
        <w:br/>
        <w:t xml:space="preserve">      &lt;p&gt;Package: ${destName} (${count} Persons)&lt;/p&gt;</w:t>
        <w:br/>
        <w:t xml:space="preserve">      &lt;p&gt;Total Estimated Cost: &lt;strong&gt;₹${total.toLocaleString('en-IN')}&lt;/strong&gt;&lt;/p&gt;</w:t>
        <w:br/>
        <w:t xml:space="preserve">      &lt;p&gt;Itinerary vouchers emailed to traveler.&lt;/p&gt;</w:t>
        <w:br/>
        <w:t xml:space="preserve">    &lt;/div&gt;</w:t>
        <w:br/>
        <w:t xml:space="preserve">  `;</w:t>
        <w:br/>
        <w:t>};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20-wanderlust-trav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Wanderlust Travels Agency &amp; Holiday Booking Portal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