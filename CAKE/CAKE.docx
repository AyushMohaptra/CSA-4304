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456071" w14:paraId="2A30E2BE" w14:textId="77777777">
        <w:trPr>
          <w:jc w:val="center"/>
        </w:trPr>
        <w:tc>
          <w:tcPr>
            <w:tcW w:w="9360" w:type="dxa"/>
            <w:shd w:val="clear" w:color="auto" w:fill="1B365D"/>
            <w:tcMar>
              <w:top w:w="240" w:type="dxa"/>
              <w:left w:w="240" w:type="dxa"/>
              <w:bottom w:w="240" w:type="dxa"/>
              <w:right w:w="240" w:type="dxa"/>
            </w:tcMar>
          </w:tcPr>
          <w:p w14:paraId="4581DA7A" w14:textId="77777777" w:rsidR="00456071" w:rsidRDefault="00000000">
            <w:pPr>
              <w:jc w:val="center"/>
            </w:pPr>
            <w:r>
              <w:rPr>
                <w:b/>
                <w:color w:val="E2E8F0"/>
                <w:sz w:val="19"/>
              </w:rPr>
              <w:t>DEPARTMENT OF COMPUTER SCIENCE &amp; ENGINEERING</w:t>
            </w:r>
          </w:p>
          <w:p w14:paraId="21A757FC" w14:textId="77777777" w:rsidR="00456071" w:rsidRDefault="00000000">
            <w:pPr>
              <w:jc w:val="center"/>
            </w:pPr>
            <w:r>
              <w:rPr>
                <w:b/>
                <w:color w:val="BFDBFE"/>
              </w:rPr>
              <w:t>INTERNET PROGRAMMING LABORATORY RECORD</w:t>
            </w:r>
          </w:p>
          <w:p w14:paraId="2BE713F9" w14:textId="77777777" w:rsidR="00456071" w:rsidRDefault="00000000">
            <w:pPr>
              <w:spacing w:before="160"/>
              <w:jc w:val="center"/>
            </w:pPr>
            <w:r>
              <w:rPr>
                <w:b/>
                <w:color w:val="FFFFFF"/>
                <w:sz w:val="32"/>
              </w:rPr>
              <w:t>BUY A CAKE - ONLINE BAKERY &amp; ORDERING SYSTEM</w:t>
            </w:r>
          </w:p>
          <w:p w14:paraId="5AF5FE7D" w14:textId="4D516337" w:rsidR="00456071" w:rsidRDefault="00D32D39">
            <w:pPr>
              <w:spacing w:before="80"/>
              <w:jc w:val="center"/>
            </w:pPr>
            <w:r>
              <w:rPr>
                <w:color w:val="CBD5E1"/>
                <w:sz w:val="18"/>
              </w:rPr>
              <w:t>AYUSH MOHAPATRA 192411263</w:t>
            </w:r>
          </w:p>
        </w:tc>
      </w:tr>
    </w:tbl>
    <w:p w14:paraId="30776AFE" w14:textId="77777777" w:rsidR="00456071" w:rsidRDefault="00456071">
      <w:pPr>
        <w:spacing w:after="240"/>
      </w:pPr>
    </w:p>
    <w:p w14:paraId="70504F30" w14:textId="77777777" w:rsidR="00456071" w:rsidRDefault="00000000">
      <w:pPr>
        <w:keepNext/>
        <w:spacing w:before="280" w:after="120"/>
      </w:pPr>
      <w:r>
        <w:rPr>
          <w:b/>
          <w:color w:val="1B365D"/>
          <w:sz w:val="28"/>
        </w:rPr>
        <w:t>1. AIM</w:t>
      </w:r>
    </w:p>
    <w:p w14:paraId="53FAD820" w14:textId="77777777" w:rsidR="00456071" w:rsidRDefault="00000000">
      <w:pPr>
        <w:spacing w:after="120"/>
      </w:pPr>
      <w:r>
        <w:t>To design and develop an Online Bakery and Cake Ordering Web Application ('Buy a Cake') using HTML5, CSS3, and JavaScript, enabling customers to search and filter cakes by category, manage an interactive shopping cart with automated total calculation, place delivery orders with shipping details, and provide store administrators with inventory CRUD controls and order fulfillment tracking via DOM manipulation and browser LocalStorage.</w:t>
      </w:r>
    </w:p>
    <w:p w14:paraId="59422ED9" w14:textId="77777777" w:rsidR="00456071" w:rsidRDefault="00000000">
      <w:pPr>
        <w:keepNext/>
        <w:spacing w:before="280" w:after="120"/>
      </w:pPr>
      <w:r>
        <w:rPr>
          <w:b/>
          <w:color w:val="1B365D"/>
          <w:sz w:val="28"/>
        </w:rPr>
        <w:t>2. SYSTEM SPECIFICATIONS &amp; REQUIREMENTS</w:t>
      </w:r>
    </w:p>
    <w:p w14:paraId="5B0C11E6" w14:textId="77777777" w:rsidR="00456071" w:rsidRDefault="00000000">
      <w:pPr>
        <w:spacing w:after="120"/>
      </w:pPr>
      <w:r>
        <w:t>The project is implemented as a lightweight, database-free web application executing in the Chromium DOM engine with persistent Web Storage.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2592"/>
        <w:gridCol w:w="4176"/>
      </w:tblGrid>
      <w:tr w:rsidR="00456071" w14:paraId="67C34277" w14:textId="77777777">
        <w:trPr>
          <w:jc w:val="center"/>
        </w:trPr>
        <w:tc>
          <w:tcPr>
            <w:tcW w:w="2592" w:type="dxa"/>
            <w:shd w:val="clear" w:color="auto" w:fill="1B365D"/>
            <w:tcMar>
              <w:top w:w="140" w:type="dxa"/>
              <w:left w:w="180" w:type="dxa"/>
              <w:bottom w:w="140" w:type="dxa"/>
              <w:right w:w="180" w:type="dxa"/>
            </w:tcMar>
          </w:tcPr>
          <w:p w14:paraId="791780F0" w14:textId="77777777" w:rsidR="00456071" w:rsidRDefault="00000000">
            <w:pPr>
              <w:spacing w:after="0"/>
            </w:pPr>
            <w:r>
              <w:rPr>
                <w:b/>
                <w:color w:val="FFFFFF"/>
                <w:sz w:val="20"/>
              </w:rPr>
              <w:t>Category</w:t>
            </w:r>
          </w:p>
        </w:tc>
        <w:tc>
          <w:tcPr>
            <w:tcW w:w="2592" w:type="dxa"/>
            <w:shd w:val="clear" w:color="auto" w:fill="1B365D"/>
            <w:tcMar>
              <w:top w:w="140" w:type="dxa"/>
              <w:left w:w="180" w:type="dxa"/>
              <w:bottom w:w="140" w:type="dxa"/>
              <w:right w:w="180" w:type="dxa"/>
            </w:tcMar>
          </w:tcPr>
          <w:p w14:paraId="15BA75F8" w14:textId="77777777" w:rsidR="00456071" w:rsidRDefault="00000000">
            <w:pPr>
              <w:spacing w:after="0"/>
            </w:pPr>
            <w:r>
              <w:rPr>
                <w:b/>
                <w:color w:val="FFFFFF"/>
                <w:sz w:val="20"/>
              </w:rPr>
              <w:t>Specification / Tool</w:t>
            </w:r>
          </w:p>
        </w:tc>
        <w:tc>
          <w:tcPr>
            <w:tcW w:w="4176" w:type="dxa"/>
            <w:shd w:val="clear" w:color="auto" w:fill="1B365D"/>
            <w:tcMar>
              <w:top w:w="140" w:type="dxa"/>
              <w:left w:w="180" w:type="dxa"/>
              <w:bottom w:w="140" w:type="dxa"/>
              <w:right w:w="180" w:type="dxa"/>
            </w:tcMar>
          </w:tcPr>
          <w:p w14:paraId="2D4C6B75" w14:textId="77777777" w:rsidR="00456071" w:rsidRDefault="00000000">
            <w:pPr>
              <w:spacing w:after="0"/>
            </w:pPr>
            <w:r>
              <w:rPr>
                <w:b/>
                <w:color w:val="FFFFFF"/>
                <w:sz w:val="20"/>
              </w:rPr>
              <w:t>Details / Role</w:t>
            </w:r>
          </w:p>
        </w:tc>
      </w:tr>
      <w:tr w:rsidR="00456071" w14:paraId="6073AE13" w14:textId="77777777">
        <w:trPr>
          <w:jc w:val="center"/>
        </w:trPr>
        <w:tc>
          <w:tcPr>
            <w:tcW w:w="2592" w:type="dxa"/>
            <w:shd w:val="clear" w:color="auto" w:fill="FFFFFF"/>
            <w:tcMar>
              <w:top w:w="100" w:type="dxa"/>
              <w:left w:w="180" w:type="dxa"/>
              <w:bottom w:w="100" w:type="dxa"/>
              <w:right w:w="180" w:type="dxa"/>
            </w:tcMar>
          </w:tcPr>
          <w:p w14:paraId="48D9BCB3" w14:textId="77777777" w:rsidR="00456071"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64290753" w14:textId="77777777" w:rsidR="00456071" w:rsidRDefault="00000000">
            <w:pPr>
              <w:spacing w:after="0"/>
            </w:pPr>
            <w:r>
              <w:rPr>
                <w:sz w:val="19"/>
              </w:rPr>
              <w:t>Processor</w:t>
            </w:r>
          </w:p>
        </w:tc>
        <w:tc>
          <w:tcPr>
            <w:tcW w:w="4176" w:type="dxa"/>
            <w:shd w:val="clear" w:color="auto" w:fill="FFFFFF"/>
            <w:tcMar>
              <w:top w:w="100" w:type="dxa"/>
              <w:left w:w="180" w:type="dxa"/>
              <w:bottom w:w="100" w:type="dxa"/>
              <w:right w:w="180" w:type="dxa"/>
            </w:tcMar>
          </w:tcPr>
          <w:p w14:paraId="150AF55D" w14:textId="77777777" w:rsidR="00456071" w:rsidRDefault="00000000">
            <w:pPr>
              <w:spacing w:after="0"/>
            </w:pPr>
            <w:r>
              <w:rPr>
                <w:sz w:val="19"/>
              </w:rPr>
              <w:t>Intel Core i5 / AMD Ryzen 5 or higher</w:t>
            </w:r>
          </w:p>
        </w:tc>
      </w:tr>
      <w:tr w:rsidR="00456071" w14:paraId="3C0293BC" w14:textId="77777777">
        <w:trPr>
          <w:jc w:val="center"/>
        </w:trPr>
        <w:tc>
          <w:tcPr>
            <w:tcW w:w="2592" w:type="dxa"/>
            <w:shd w:val="clear" w:color="auto" w:fill="F7FAFC"/>
            <w:tcMar>
              <w:top w:w="100" w:type="dxa"/>
              <w:left w:w="180" w:type="dxa"/>
              <w:bottom w:w="100" w:type="dxa"/>
              <w:right w:w="180" w:type="dxa"/>
            </w:tcMar>
          </w:tcPr>
          <w:p w14:paraId="50E9FF12" w14:textId="77777777" w:rsidR="00456071" w:rsidRDefault="00000000">
            <w:pPr>
              <w:spacing w:after="0"/>
            </w:pPr>
            <w:r>
              <w:rPr>
                <w:sz w:val="19"/>
              </w:rPr>
              <w:t>Hardware Requirements</w:t>
            </w:r>
          </w:p>
        </w:tc>
        <w:tc>
          <w:tcPr>
            <w:tcW w:w="2592" w:type="dxa"/>
            <w:shd w:val="clear" w:color="auto" w:fill="F7FAFC"/>
            <w:tcMar>
              <w:top w:w="100" w:type="dxa"/>
              <w:left w:w="180" w:type="dxa"/>
              <w:bottom w:w="100" w:type="dxa"/>
              <w:right w:w="180" w:type="dxa"/>
            </w:tcMar>
          </w:tcPr>
          <w:p w14:paraId="3BEB2C28" w14:textId="77777777" w:rsidR="00456071" w:rsidRDefault="00000000">
            <w:pPr>
              <w:spacing w:after="0"/>
            </w:pPr>
            <w:r>
              <w:rPr>
                <w:sz w:val="19"/>
              </w:rPr>
              <w:t>Memory (RAM)</w:t>
            </w:r>
          </w:p>
        </w:tc>
        <w:tc>
          <w:tcPr>
            <w:tcW w:w="4176" w:type="dxa"/>
            <w:shd w:val="clear" w:color="auto" w:fill="F7FAFC"/>
            <w:tcMar>
              <w:top w:w="100" w:type="dxa"/>
              <w:left w:w="180" w:type="dxa"/>
              <w:bottom w:w="100" w:type="dxa"/>
              <w:right w:w="180" w:type="dxa"/>
            </w:tcMar>
          </w:tcPr>
          <w:p w14:paraId="4809D379" w14:textId="77777777" w:rsidR="00456071" w:rsidRDefault="00000000">
            <w:pPr>
              <w:spacing w:after="0"/>
            </w:pPr>
            <w:r>
              <w:rPr>
                <w:sz w:val="19"/>
              </w:rPr>
              <w:t>8 GB DDR4 RAM or higher</w:t>
            </w:r>
          </w:p>
        </w:tc>
      </w:tr>
      <w:tr w:rsidR="00456071" w14:paraId="59323213" w14:textId="77777777">
        <w:trPr>
          <w:jc w:val="center"/>
        </w:trPr>
        <w:tc>
          <w:tcPr>
            <w:tcW w:w="2592" w:type="dxa"/>
            <w:shd w:val="clear" w:color="auto" w:fill="FFFFFF"/>
            <w:tcMar>
              <w:top w:w="100" w:type="dxa"/>
              <w:left w:w="180" w:type="dxa"/>
              <w:bottom w:w="100" w:type="dxa"/>
              <w:right w:w="180" w:type="dxa"/>
            </w:tcMar>
          </w:tcPr>
          <w:p w14:paraId="49EA77C7" w14:textId="77777777" w:rsidR="00456071"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4301D706" w14:textId="77777777" w:rsidR="00456071" w:rsidRDefault="00000000">
            <w:pPr>
              <w:spacing w:after="0"/>
            </w:pPr>
            <w:r>
              <w:rPr>
                <w:sz w:val="19"/>
              </w:rPr>
              <w:t>Display</w:t>
            </w:r>
          </w:p>
        </w:tc>
        <w:tc>
          <w:tcPr>
            <w:tcW w:w="4176" w:type="dxa"/>
            <w:shd w:val="clear" w:color="auto" w:fill="FFFFFF"/>
            <w:tcMar>
              <w:top w:w="100" w:type="dxa"/>
              <w:left w:w="180" w:type="dxa"/>
              <w:bottom w:w="100" w:type="dxa"/>
              <w:right w:w="180" w:type="dxa"/>
            </w:tcMar>
          </w:tcPr>
          <w:p w14:paraId="38A2D0D4" w14:textId="77777777" w:rsidR="00456071" w:rsidRDefault="00000000">
            <w:pPr>
              <w:spacing w:after="0"/>
            </w:pPr>
            <w:r>
              <w:rPr>
                <w:sz w:val="19"/>
              </w:rPr>
              <w:t>1920x1080 Full HD Monitor</w:t>
            </w:r>
          </w:p>
        </w:tc>
      </w:tr>
      <w:tr w:rsidR="00456071" w14:paraId="110AD95C" w14:textId="77777777">
        <w:trPr>
          <w:jc w:val="center"/>
        </w:trPr>
        <w:tc>
          <w:tcPr>
            <w:tcW w:w="2592" w:type="dxa"/>
            <w:shd w:val="clear" w:color="auto" w:fill="F7FAFC"/>
            <w:tcMar>
              <w:top w:w="100" w:type="dxa"/>
              <w:left w:w="180" w:type="dxa"/>
              <w:bottom w:w="100" w:type="dxa"/>
              <w:right w:w="180" w:type="dxa"/>
            </w:tcMar>
          </w:tcPr>
          <w:p w14:paraId="75B7F3AB" w14:textId="77777777" w:rsidR="00456071"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2D0BCF1F" w14:textId="77777777" w:rsidR="00456071" w:rsidRDefault="00000000">
            <w:pPr>
              <w:spacing w:after="0"/>
            </w:pPr>
            <w:r>
              <w:rPr>
                <w:sz w:val="19"/>
              </w:rPr>
              <w:t>Operating System</w:t>
            </w:r>
          </w:p>
        </w:tc>
        <w:tc>
          <w:tcPr>
            <w:tcW w:w="4176" w:type="dxa"/>
            <w:shd w:val="clear" w:color="auto" w:fill="F7FAFC"/>
            <w:tcMar>
              <w:top w:w="100" w:type="dxa"/>
              <w:left w:w="180" w:type="dxa"/>
              <w:bottom w:w="100" w:type="dxa"/>
              <w:right w:w="180" w:type="dxa"/>
            </w:tcMar>
          </w:tcPr>
          <w:p w14:paraId="3915B699" w14:textId="77777777" w:rsidR="00456071" w:rsidRDefault="00000000">
            <w:pPr>
              <w:spacing w:after="0"/>
            </w:pPr>
            <w:r>
              <w:rPr>
                <w:sz w:val="19"/>
              </w:rPr>
              <w:t>Microsoft Windows 10 / Windows 11 (64-bit)</w:t>
            </w:r>
          </w:p>
        </w:tc>
      </w:tr>
      <w:tr w:rsidR="00456071" w14:paraId="44E09D76" w14:textId="77777777">
        <w:trPr>
          <w:jc w:val="center"/>
        </w:trPr>
        <w:tc>
          <w:tcPr>
            <w:tcW w:w="2592" w:type="dxa"/>
            <w:shd w:val="clear" w:color="auto" w:fill="FFFFFF"/>
            <w:tcMar>
              <w:top w:w="100" w:type="dxa"/>
              <w:left w:w="180" w:type="dxa"/>
              <w:bottom w:w="100" w:type="dxa"/>
              <w:right w:w="180" w:type="dxa"/>
            </w:tcMar>
          </w:tcPr>
          <w:p w14:paraId="684166BA" w14:textId="77777777" w:rsidR="00456071" w:rsidRDefault="00000000">
            <w:pPr>
              <w:spacing w:after="0"/>
            </w:pPr>
            <w:r>
              <w:rPr>
                <w:sz w:val="19"/>
              </w:rPr>
              <w:t>Software Requirements</w:t>
            </w:r>
          </w:p>
        </w:tc>
        <w:tc>
          <w:tcPr>
            <w:tcW w:w="2592" w:type="dxa"/>
            <w:shd w:val="clear" w:color="auto" w:fill="FFFFFF"/>
            <w:tcMar>
              <w:top w:w="100" w:type="dxa"/>
              <w:left w:w="180" w:type="dxa"/>
              <w:bottom w:w="100" w:type="dxa"/>
              <w:right w:w="180" w:type="dxa"/>
            </w:tcMar>
          </w:tcPr>
          <w:p w14:paraId="300ED246" w14:textId="77777777" w:rsidR="00456071" w:rsidRDefault="00000000">
            <w:pPr>
              <w:spacing w:after="0"/>
            </w:pPr>
            <w:r>
              <w:rPr>
                <w:sz w:val="19"/>
              </w:rPr>
              <w:t>Execution Engine</w:t>
            </w:r>
          </w:p>
        </w:tc>
        <w:tc>
          <w:tcPr>
            <w:tcW w:w="4176" w:type="dxa"/>
            <w:shd w:val="clear" w:color="auto" w:fill="FFFFFF"/>
            <w:tcMar>
              <w:top w:w="100" w:type="dxa"/>
              <w:left w:w="180" w:type="dxa"/>
              <w:bottom w:w="100" w:type="dxa"/>
              <w:right w:w="180" w:type="dxa"/>
            </w:tcMar>
          </w:tcPr>
          <w:p w14:paraId="43A5A610" w14:textId="77777777" w:rsidR="00456071" w:rsidRDefault="00000000">
            <w:pPr>
              <w:spacing w:after="0"/>
            </w:pPr>
            <w:r>
              <w:rPr>
                <w:sz w:val="19"/>
              </w:rPr>
              <w:t>Google Chrome / Chromium DOM Engine</w:t>
            </w:r>
          </w:p>
        </w:tc>
      </w:tr>
      <w:tr w:rsidR="00456071" w14:paraId="5B97A7E5" w14:textId="77777777">
        <w:trPr>
          <w:jc w:val="center"/>
        </w:trPr>
        <w:tc>
          <w:tcPr>
            <w:tcW w:w="2592" w:type="dxa"/>
            <w:shd w:val="clear" w:color="auto" w:fill="F7FAFC"/>
            <w:tcMar>
              <w:top w:w="100" w:type="dxa"/>
              <w:left w:w="180" w:type="dxa"/>
              <w:bottom w:w="100" w:type="dxa"/>
              <w:right w:w="180" w:type="dxa"/>
            </w:tcMar>
          </w:tcPr>
          <w:p w14:paraId="7805960D" w14:textId="77777777" w:rsidR="00456071"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095A56EE" w14:textId="77777777" w:rsidR="00456071" w:rsidRDefault="00000000">
            <w:pPr>
              <w:spacing w:after="0"/>
            </w:pPr>
            <w:r>
              <w:rPr>
                <w:sz w:val="19"/>
              </w:rPr>
              <w:t>Code Editor</w:t>
            </w:r>
          </w:p>
        </w:tc>
        <w:tc>
          <w:tcPr>
            <w:tcW w:w="4176" w:type="dxa"/>
            <w:shd w:val="clear" w:color="auto" w:fill="F7FAFC"/>
            <w:tcMar>
              <w:top w:w="100" w:type="dxa"/>
              <w:left w:w="180" w:type="dxa"/>
              <w:bottom w:w="100" w:type="dxa"/>
              <w:right w:w="180" w:type="dxa"/>
            </w:tcMar>
          </w:tcPr>
          <w:p w14:paraId="69C592A5" w14:textId="77777777" w:rsidR="00456071" w:rsidRDefault="00000000">
            <w:pPr>
              <w:spacing w:after="0"/>
            </w:pPr>
            <w:r>
              <w:rPr>
                <w:sz w:val="19"/>
              </w:rPr>
              <w:t>Visual Studio Code / Integrated Development Environment</w:t>
            </w:r>
          </w:p>
        </w:tc>
      </w:tr>
      <w:tr w:rsidR="00456071" w14:paraId="436929DE" w14:textId="77777777">
        <w:trPr>
          <w:jc w:val="center"/>
        </w:trPr>
        <w:tc>
          <w:tcPr>
            <w:tcW w:w="2592" w:type="dxa"/>
            <w:shd w:val="clear" w:color="auto" w:fill="FFFFFF"/>
            <w:tcMar>
              <w:top w:w="100" w:type="dxa"/>
              <w:left w:w="180" w:type="dxa"/>
              <w:bottom w:w="100" w:type="dxa"/>
              <w:right w:w="180" w:type="dxa"/>
            </w:tcMar>
          </w:tcPr>
          <w:p w14:paraId="6410E1DE" w14:textId="77777777" w:rsidR="00456071"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76B5EE24" w14:textId="77777777" w:rsidR="00456071" w:rsidRDefault="00000000">
            <w:pPr>
              <w:spacing w:after="0"/>
            </w:pPr>
            <w:r>
              <w:rPr>
                <w:sz w:val="19"/>
              </w:rPr>
              <w:t>Markup Language</w:t>
            </w:r>
          </w:p>
        </w:tc>
        <w:tc>
          <w:tcPr>
            <w:tcW w:w="4176" w:type="dxa"/>
            <w:shd w:val="clear" w:color="auto" w:fill="FFFFFF"/>
            <w:tcMar>
              <w:top w:w="100" w:type="dxa"/>
              <w:left w:w="180" w:type="dxa"/>
              <w:bottom w:w="100" w:type="dxa"/>
              <w:right w:w="180" w:type="dxa"/>
            </w:tcMar>
          </w:tcPr>
          <w:p w14:paraId="3C7DDBE1" w14:textId="77777777" w:rsidR="00456071" w:rsidRDefault="00000000">
            <w:pPr>
              <w:spacing w:after="0"/>
            </w:pPr>
            <w:r>
              <w:rPr>
                <w:sz w:val="19"/>
              </w:rPr>
              <w:t>HTML5 (Semantic Elements, Form Controls, Tables)</w:t>
            </w:r>
          </w:p>
        </w:tc>
      </w:tr>
      <w:tr w:rsidR="00456071" w14:paraId="67ABC548" w14:textId="77777777">
        <w:trPr>
          <w:jc w:val="center"/>
        </w:trPr>
        <w:tc>
          <w:tcPr>
            <w:tcW w:w="2592" w:type="dxa"/>
            <w:shd w:val="clear" w:color="auto" w:fill="F7FAFC"/>
            <w:tcMar>
              <w:top w:w="100" w:type="dxa"/>
              <w:left w:w="180" w:type="dxa"/>
              <w:bottom w:w="100" w:type="dxa"/>
              <w:right w:w="180" w:type="dxa"/>
            </w:tcMar>
          </w:tcPr>
          <w:p w14:paraId="34780F67" w14:textId="77777777" w:rsidR="00456071" w:rsidRDefault="00000000">
            <w:pPr>
              <w:spacing w:after="0"/>
            </w:pPr>
            <w:r>
              <w:rPr>
                <w:sz w:val="19"/>
              </w:rPr>
              <w:t>Frontend Technologies</w:t>
            </w:r>
          </w:p>
        </w:tc>
        <w:tc>
          <w:tcPr>
            <w:tcW w:w="2592" w:type="dxa"/>
            <w:shd w:val="clear" w:color="auto" w:fill="F7FAFC"/>
            <w:tcMar>
              <w:top w:w="100" w:type="dxa"/>
              <w:left w:w="180" w:type="dxa"/>
              <w:bottom w:w="100" w:type="dxa"/>
              <w:right w:w="180" w:type="dxa"/>
            </w:tcMar>
          </w:tcPr>
          <w:p w14:paraId="7CF3AF84" w14:textId="77777777" w:rsidR="00456071" w:rsidRDefault="00000000">
            <w:pPr>
              <w:spacing w:after="0"/>
            </w:pPr>
            <w:r>
              <w:rPr>
                <w:sz w:val="19"/>
              </w:rPr>
              <w:t>Styling Language</w:t>
            </w:r>
          </w:p>
        </w:tc>
        <w:tc>
          <w:tcPr>
            <w:tcW w:w="4176" w:type="dxa"/>
            <w:shd w:val="clear" w:color="auto" w:fill="F7FAFC"/>
            <w:tcMar>
              <w:top w:w="100" w:type="dxa"/>
              <w:left w:w="180" w:type="dxa"/>
              <w:bottom w:w="100" w:type="dxa"/>
              <w:right w:w="180" w:type="dxa"/>
            </w:tcMar>
          </w:tcPr>
          <w:p w14:paraId="2BA157A3" w14:textId="77777777" w:rsidR="00456071" w:rsidRDefault="00000000">
            <w:pPr>
              <w:spacing w:after="0"/>
            </w:pPr>
            <w:r>
              <w:rPr>
                <w:sz w:val="19"/>
              </w:rPr>
              <w:t>CSS3 (Flexbox, Grid, Responsive Media Queries)</w:t>
            </w:r>
          </w:p>
        </w:tc>
      </w:tr>
      <w:tr w:rsidR="00456071" w14:paraId="13187070" w14:textId="77777777">
        <w:trPr>
          <w:jc w:val="center"/>
        </w:trPr>
        <w:tc>
          <w:tcPr>
            <w:tcW w:w="2592" w:type="dxa"/>
            <w:shd w:val="clear" w:color="auto" w:fill="FFFFFF"/>
            <w:tcMar>
              <w:top w:w="100" w:type="dxa"/>
              <w:left w:w="180" w:type="dxa"/>
              <w:bottom w:w="100" w:type="dxa"/>
              <w:right w:w="180" w:type="dxa"/>
            </w:tcMar>
          </w:tcPr>
          <w:p w14:paraId="43BC366B" w14:textId="77777777" w:rsidR="00456071"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268089DA" w14:textId="77777777" w:rsidR="00456071" w:rsidRDefault="00000000">
            <w:pPr>
              <w:spacing w:after="0"/>
            </w:pPr>
            <w:r>
              <w:rPr>
                <w:sz w:val="19"/>
              </w:rPr>
              <w:t>Scripting &amp; DOM</w:t>
            </w:r>
          </w:p>
        </w:tc>
        <w:tc>
          <w:tcPr>
            <w:tcW w:w="4176" w:type="dxa"/>
            <w:shd w:val="clear" w:color="auto" w:fill="FFFFFF"/>
            <w:tcMar>
              <w:top w:w="100" w:type="dxa"/>
              <w:left w:w="180" w:type="dxa"/>
              <w:bottom w:w="100" w:type="dxa"/>
              <w:right w:w="180" w:type="dxa"/>
            </w:tcMar>
          </w:tcPr>
          <w:p w14:paraId="2C354803" w14:textId="77777777" w:rsidR="00456071" w:rsidRDefault="00000000">
            <w:pPr>
              <w:spacing w:after="0"/>
            </w:pPr>
            <w:r>
              <w:rPr>
                <w:sz w:val="19"/>
              </w:rPr>
              <w:t>JavaScript (ES6+, DOM API, Event Listeners)</w:t>
            </w:r>
          </w:p>
        </w:tc>
      </w:tr>
      <w:tr w:rsidR="00456071" w14:paraId="65650CDC" w14:textId="77777777">
        <w:trPr>
          <w:jc w:val="center"/>
        </w:trPr>
        <w:tc>
          <w:tcPr>
            <w:tcW w:w="2592" w:type="dxa"/>
            <w:shd w:val="clear" w:color="auto" w:fill="F7FAFC"/>
            <w:tcMar>
              <w:top w:w="100" w:type="dxa"/>
              <w:left w:w="180" w:type="dxa"/>
              <w:bottom w:w="100" w:type="dxa"/>
              <w:right w:w="180" w:type="dxa"/>
            </w:tcMar>
          </w:tcPr>
          <w:p w14:paraId="2B9E27E5" w14:textId="77777777" w:rsidR="00456071" w:rsidRDefault="00000000">
            <w:pPr>
              <w:spacing w:after="0"/>
            </w:pPr>
            <w:r>
              <w:rPr>
                <w:sz w:val="19"/>
              </w:rPr>
              <w:t>Client-Side Storage</w:t>
            </w:r>
          </w:p>
        </w:tc>
        <w:tc>
          <w:tcPr>
            <w:tcW w:w="2592" w:type="dxa"/>
            <w:shd w:val="clear" w:color="auto" w:fill="F7FAFC"/>
            <w:tcMar>
              <w:top w:w="100" w:type="dxa"/>
              <w:left w:w="180" w:type="dxa"/>
              <w:bottom w:w="100" w:type="dxa"/>
              <w:right w:w="180" w:type="dxa"/>
            </w:tcMar>
          </w:tcPr>
          <w:p w14:paraId="6D6D404C" w14:textId="77777777" w:rsidR="00456071" w:rsidRDefault="00000000">
            <w:pPr>
              <w:spacing w:after="0"/>
            </w:pPr>
            <w:r>
              <w:rPr>
                <w:sz w:val="19"/>
              </w:rPr>
              <w:t>Web Storage API</w:t>
            </w:r>
          </w:p>
        </w:tc>
        <w:tc>
          <w:tcPr>
            <w:tcW w:w="4176" w:type="dxa"/>
            <w:shd w:val="clear" w:color="auto" w:fill="F7FAFC"/>
            <w:tcMar>
              <w:top w:w="100" w:type="dxa"/>
              <w:left w:w="180" w:type="dxa"/>
              <w:bottom w:w="100" w:type="dxa"/>
              <w:right w:w="180" w:type="dxa"/>
            </w:tcMar>
          </w:tcPr>
          <w:p w14:paraId="1348A816" w14:textId="77777777" w:rsidR="00456071" w:rsidRDefault="00000000">
            <w:pPr>
              <w:spacing w:after="0"/>
            </w:pPr>
            <w:r>
              <w:rPr>
                <w:sz w:val="19"/>
              </w:rPr>
              <w:t>Browser LocalStorage for persistent client data</w:t>
            </w:r>
          </w:p>
        </w:tc>
      </w:tr>
    </w:tbl>
    <w:p w14:paraId="70AB4EF4" w14:textId="77777777" w:rsidR="00456071" w:rsidRDefault="00456071">
      <w:pPr>
        <w:spacing w:after="160"/>
      </w:pPr>
    </w:p>
    <w:p w14:paraId="7700CA38" w14:textId="77777777" w:rsidR="00456071" w:rsidRDefault="00000000">
      <w:pPr>
        <w:keepNext/>
        <w:spacing w:before="280" w:after="120"/>
      </w:pPr>
      <w:r>
        <w:rPr>
          <w:b/>
          <w:color w:val="1B365D"/>
          <w:sz w:val="28"/>
        </w:rPr>
        <w:lastRenderedPageBreak/>
        <w:t>3. ALGORITHM</w:t>
      </w:r>
    </w:p>
    <w:p w14:paraId="745AAF9D" w14:textId="77777777" w:rsidR="00456071" w:rsidRDefault="00000000">
      <w:pPr>
        <w:spacing w:after="120"/>
      </w:pPr>
      <w:r>
        <w:t>The systematic procedure for creating and running the Buy a Cake ordering application is described below:</w:t>
      </w:r>
    </w:p>
    <w:p w14:paraId="5610222E" w14:textId="77777777" w:rsidR="00456071" w:rsidRDefault="00000000">
      <w:pPr>
        <w:spacing w:after="120"/>
      </w:pPr>
      <w:r>
        <w:rPr>
          <w:b/>
        </w:rPr>
        <w:t xml:space="preserve">Step 1: Application Layout Formulation - </w:t>
      </w:r>
      <w:r>
        <w:t>Construct semantic HTML5 documents (index.html, admin.html, login.html, register.html) establishing header brand navigation, category filter dropdowns, search inputs, cake card containers, shopping cart displays, and order history tables.</w:t>
      </w:r>
    </w:p>
    <w:p w14:paraId="43FC1A33" w14:textId="77777777" w:rsidR="00456071" w:rsidRDefault="00000000">
      <w:pPr>
        <w:spacing w:after="120"/>
      </w:pPr>
      <w:r>
        <w:rPr>
          <w:b/>
        </w:rPr>
        <w:t xml:space="preserve">Step 2: Bakery Theme &amp; Responsive Styling - </w:t>
      </w:r>
      <w:r>
        <w:t>Implement CSS styling (style.css) utilizing soft pink hues (#e64980), warm cream backgrounds, rounded product cards, price badges, and responsive flex/grid layouts.</w:t>
      </w:r>
    </w:p>
    <w:p w14:paraId="3985E80D" w14:textId="77777777" w:rsidR="00456071" w:rsidRDefault="00000000">
      <w:pPr>
        <w:spacing w:after="120"/>
      </w:pPr>
      <w:r>
        <w:rPr>
          <w:b/>
        </w:rPr>
        <w:t xml:space="preserve">Step 3: Initial Inventory &amp; Data Setup - </w:t>
      </w:r>
      <w:r>
        <w:t>In JavaScript (app.js), declare default bakery items (Chocolate Cake, Birthday Cake, Strawberry Cake, Red Velvet) with prices (₹) and category tags; store in localStorage['cakes'] if absent.</w:t>
      </w:r>
    </w:p>
    <w:p w14:paraId="6124062C" w14:textId="77777777" w:rsidR="00456071" w:rsidRDefault="00000000">
      <w:pPr>
        <w:spacing w:after="120"/>
      </w:pPr>
      <w:r>
        <w:rPr>
          <w:b/>
        </w:rPr>
        <w:t xml:space="preserve">Step 4: Dynamic Search &amp; Category Filtering - </w:t>
      </w:r>
      <w:r>
        <w:t>Bind input and change event listeners to search inputs and category dropdowns; filter cake arrays in real-time and trigger showCakes() to dynamically redraw DOM product cards.</w:t>
      </w:r>
    </w:p>
    <w:p w14:paraId="3E0DC2D1" w14:textId="77777777" w:rsidR="00456071" w:rsidRDefault="00000000">
      <w:pPr>
        <w:spacing w:after="120"/>
      </w:pPr>
      <w:r>
        <w:rPr>
          <w:b/>
        </w:rPr>
        <w:t xml:space="preserve">Step 5: Shopping Cart Interaction &amp; Price Calculation - </w:t>
      </w:r>
      <w:r>
        <w:t>On clicking 'Add to Cart', locate product details by name; push item to in-memory cart array; recalculate total bill amount (₹); dynamically update cart count and itemized list in the DOM.</w:t>
      </w:r>
    </w:p>
    <w:p w14:paraId="30F796EE" w14:textId="77777777" w:rsidR="00456071" w:rsidRDefault="00000000">
      <w:pPr>
        <w:spacing w:after="120"/>
      </w:pPr>
      <w:r>
        <w:rPr>
          <w:b/>
        </w:rPr>
        <w:t xml:space="preserve">Step 6: Checkout &amp; Order Placement Engine - </w:t>
      </w:r>
      <w:r>
        <w:t>When 'Place Order' is clicked, validate that cart contains items; prompt customer for delivery address; generate unique Order ID (e.g., ORD-7012); serialize order record to localStorage['orders']; reset cart.</w:t>
      </w:r>
    </w:p>
    <w:p w14:paraId="2565FB7C" w14:textId="77777777" w:rsidR="00456071" w:rsidRDefault="00000000">
      <w:pPr>
        <w:spacing w:after="120"/>
      </w:pPr>
      <w:r>
        <w:rPr>
          <w:b/>
        </w:rPr>
        <w:t xml:space="preserve">Step 7: Customer Order History Rendering - </w:t>
      </w:r>
      <w:r>
        <w:t>Retrieve saved orders from localStorage; dynamically construct order history cards showing order IDs, item names, bill totals, and current status badges.</w:t>
      </w:r>
    </w:p>
    <w:p w14:paraId="546D816A" w14:textId="77777777" w:rsidR="00456071" w:rsidRDefault="00000000">
      <w:pPr>
        <w:spacing w:after="120"/>
      </w:pPr>
      <w:r>
        <w:rPr>
          <w:b/>
        </w:rPr>
        <w:t xml:space="preserve">Step 8: Administrator Inventory Management (admin.html) - </w:t>
      </w:r>
      <w:r>
        <w:t>Authenticate administrator credentials (admin@cake.test / admin123); render the product catalog in an editable table; enable adding new cake products (name, category, price) and deleting items.</w:t>
      </w:r>
    </w:p>
    <w:p w14:paraId="080A9049" w14:textId="77777777" w:rsidR="00456071" w:rsidRDefault="00000000">
      <w:pPr>
        <w:spacing w:after="120"/>
      </w:pPr>
      <w:r>
        <w:rPr>
          <w:b/>
        </w:rPr>
        <w:t xml:space="preserve">Step 9: Order Status Fulfillment Workflow - </w:t>
      </w:r>
      <w:r>
        <w:t>Render customer orders in the admin table; provide controls to update order status ('Pending' -&gt; 'Baking' -&gt; 'Delivered') which reflects immediately in the customer portal.</w:t>
      </w:r>
    </w:p>
    <w:p w14:paraId="184DECA8" w14:textId="77777777" w:rsidR="00456071" w:rsidRDefault="00000000">
      <w:pPr>
        <w:spacing w:after="120"/>
      </w:pPr>
      <w:r>
        <w:rPr>
          <w:b/>
        </w:rPr>
        <w:t xml:space="preserve">Step 10: Chrome DOM Validation &amp; End-to-End Verification - </w:t>
      </w:r>
      <w:r>
        <w:t>Test catalog filtering, cart additions, dynamic totals, order placement, and admin status updates within the Google Chrome DOM environment.</w:t>
      </w:r>
    </w:p>
    <w:p w14:paraId="007C9BFD" w14:textId="77777777" w:rsidR="00456071" w:rsidRDefault="00000000">
      <w:pPr>
        <w:keepNext/>
        <w:spacing w:before="280" w:after="120"/>
      </w:pPr>
      <w:r>
        <w:rPr>
          <w:b/>
          <w:color w:val="1B365D"/>
          <w:sz w:val="28"/>
        </w:rPr>
        <w:t>4. SYSTEM ARCHITECTURE &amp; MODULE DESCRIPTION</w:t>
      </w:r>
    </w:p>
    <w:p w14:paraId="4778D9CE" w14:textId="77777777" w:rsidR="00456071" w:rsidRDefault="00000000">
      <w:pPr>
        <w:spacing w:after="120"/>
      </w:pPr>
      <w:r>
        <w:t>The application is structured into interconnected client-side modules: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2880"/>
        <w:gridCol w:w="4320"/>
      </w:tblGrid>
      <w:tr w:rsidR="00456071" w14:paraId="234DDD4A" w14:textId="77777777">
        <w:trPr>
          <w:jc w:val="center"/>
        </w:trPr>
        <w:tc>
          <w:tcPr>
            <w:tcW w:w="2160" w:type="dxa"/>
            <w:shd w:val="clear" w:color="auto" w:fill="1B365D"/>
            <w:tcMar>
              <w:top w:w="140" w:type="dxa"/>
              <w:left w:w="180" w:type="dxa"/>
              <w:bottom w:w="140" w:type="dxa"/>
              <w:right w:w="180" w:type="dxa"/>
            </w:tcMar>
          </w:tcPr>
          <w:p w14:paraId="024883B7" w14:textId="77777777" w:rsidR="00456071" w:rsidRDefault="00000000">
            <w:pPr>
              <w:spacing w:after="0"/>
            </w:pPr>
            <w:r>
              <w:rPr>
                <w:b/>
                <w:color w:val="FFFFFF"/>
                <w:sz w:val="20"/>
              </w:rPr>
              <w:lastRenderedPageBreak/>
              <w:t>File Name</w:t>
            </w:r>
          </w:p>
        </w:tc>
        <w:tc>
          <w:tcPr>
            <w:tcW w:w="2880" w:type="dxa"/>
            <w:shd w:val="clear" w:color="auto" w:fill="1B365D"/>
            <w:tcMar>
              <w:top w:w="140" w:type="dxa"/>
              <w:left w:w="180" w:type="dxa"/>
              <w:bottom w:w="140" w:type="dxa"/>
              <w:right w:w="180" w:type="dxa"/>
            </w:tcMar>
          </w:tcPr>
          <w:p w14:paraId="32F1B42F" w14:textId="77777777" w:rsidR="00456071" w:rsidRDefault="00000000">
            <w:pPr>
              <w:spacing w:after="0"/>
            </w:pPr>
            <w:r>
              <w:rPr>
                <w:b/>
                <w:color w:val="FFFFFF"/>
                <w:sz w:val="20"/>
              </w:rPr>
              <w:t>Module Name</w:t>
            </w:r>
          </w:p>
        </w:tc>
        <w:tc>
          <w:tcPr>
            <w:tcW w:w="4320" w:type="dxa"/>
            <w:shd w:val="clear" w:color="auto" w:fill="1B365D"/>
            <w:tcMar>
              <w:top w:w="140" w:type="dxa"/>
              <w:left w:w="180" w:type="dxa"/>
              <w:bottom w:w="140" w:type="dxa"/>
              <w:right w:w="180" w:type="dxa"/>
            </w:tcMar>
          </w:tcPr>
          <w:p w14:paraId="7D9A4B76" w14:textId="77777777" w:rsidR="00456071" w:rsidRDefault="00000000">
            <w:pPr>
              <w:spacing w:after="0"/>
            </w:pPr>
            <w:r>
              <w:rPr>
                <w:b/>
                <w:color w:val="FFFFFF"/>
                <w:sz w:val="20"/>
              </w:rPr>
              <w:t>Functional Role</w:t>
            </w:r>
          </w:p>
        </w:tc>
      </w:tr>
      <w:tr w:rsidR="00456071" w14:paraId="7F9286AE" w14:textId="77777777">
        <w:trPr>
          <w:jc w:val="center"/>
        </w:trPr>
        <w:tc>
          <w:tcPr>
            <w:tcW w:w="2160" w:type="dxa"/>
            <w:shd w:val="clear" w:color="auto" w:fill="FFFFFF"/>
            <w:tcMar>
              <w:top w:w="100" w:type="dxa"/>
              <w:left w:w="180" w:type="dxa"/>
              <w:bottom w:w="100" w:type="dxa"/>
              <w:right w:w="180" w:type="dxa"/>
            </w:tcMar>
          </w:tcPr>
          <w:p w14:paraId="7D2F1740" w14:textId="77777777" w:rsidR="00456071" w:rsidRDefault="00000000">
            <w:pPr>
              <w:spacing w:after="0"/>
            </w:pPr>
            <w:r>
              <w:rPr>
                <w:sz w:val="19"/>
              </w:rPr>
              <w:t>index.html</w:t>
            </w:r>
          </w:p>
        </w:tc>
        <w:tc>
          <w:tcPr>
            <w:tcW w:w="2880" w:type="dxa"/>
            <w:shd w:val="clear" w:color="auto" w:fill="FFFFFF"/>
            <w:tcMar>
              <w:top w:w="100" w:type="dxa"/>
              <w:left w:w="180" w:type="dxa"/>
              <w:bottom w:w="100" w:type="dxa"/>
              <w:right w:w="180" w:type="dxa"/>
            </w:tcMar>
          </w:tcPr>
          <w:p w14:paraId="129BFB5F" w14:textId="77777777" w:rsidR="00456071" w:rsidRDefault="00000000">
            <w:pPr>
              <w:spacing w:after="0"/>
            </w:pPr>
            <w:r>
              <w:rPr>
                <w:sz w:val="19"/>
              </w:rPr>
              <w:t>Storefront Portal</w:t>
            </w:r>
          </w:p>
        </w:tc>
        <w:tc>
          <w:tcPr>
            <w:tcW w:w="4320" w:type="dxa"/>
            <w:shd w:val="clear" w:color="auto" w:fill="FFFFFF"/>
            <w:tcMar>
              <w:top w:w="100" w:type="dxa"/>
              <w:left w:w="180" w:type="dxa"/>
              <w:bottom w:w="100" w:type="dxa"/>
              <w:right w:w="180" w:type="dxa"/>
            </w:tcMar>
          </w:tcPr>
          <w:p w14:paraId="05072E94" w14:textId="77777777" w:rsidR="00456071" w:rsidRDefault="00000000">
            <w:pPr>
              <w:spacing w:after="0"/>
            </w:pPr>
            <w:r>
              <w:rPr>
                <w:sz w:val="19"/>
              </w:rPr>
              <w:t>Cake catalog, category search, dynamic shopping cart, order placement, history</w:t>
            </w:r>
          </w:p>
        </w:tc>
      </w:tr>
      <w:tr w:rsidR="00456071" w14:paraId="4E0837A8" w14:textId="77777777">
        <w:trPr>
          <w:jc w:val="center"/>
        </w:trPr>
        <w:tc>
          <w:tcPr>
            <w:tcW w:w="2160" w:type="dxa"/>
            <w:shd w:val="clear" w:color="auto" w:fill="F7FAFC"/>
            <w:tcMar>
              <w:top w:w="100" w:type="dxa"/>
              <w:left w:w="180" w:type="dxa"/>
              <w:bottom w:w="100" w:type="dxa"/>
              <w:right w:w="180" w:type="dxa"/>
            </w:tcMar>
          </w:tcPr>
          <w:p w14:paraId="3345B3C7" w14:textId="77777777" w:rsidR="00456071" w:rsidRDefault="00000000">
            <w:pPr>
              <w:spacing w:after="0"/>
            </w:pPr>
            <w:r>
              <w:rPr>
                <w:sz w:val="19"/>
              </w:rPr>
              <w:t>admin.html</w:t>
            </w:r>
          </w:p>
        </w:tc>
        <w:tc>
          <w:tcPr>
            <w:tcW w:w="2880" w:type="dxa"/>
            <w:shd w:val="clear" w:color="auto" w:fill="F7FAFC"/>
            <w:tcMar>
              <w:top w:w="100" w:type="dxa"/>
              <w:left w:w="180" w:type="dxa"/>
              <w:bottom w:w="100" w:type="dxa"/>
              <w:right w:w="180" w:type="dxa"/>
            </w:tcMar>
          </w:tcPr>
          <w:p w14:paraId="140EA8CB" w14:textId="77777777" w:rsidR="00456071" w:rsidRDefault="00000000">
            <w:pPr>
              <w:spacing w:after="0"/>
            </w:pPr>
            <w:r>
              <w:rPr>
                <w:sz w:val="19"/>
              </w:rPr>
              <w:t>Admin Dashboard</w:t>
            </w:r>
          </w:p>
        </w:tc>
        <w:tc>
          <w:tcPr>
            <w:tcW w:w="4320" w:type="dxa"/>
            <w:shd w:val="clear" w:color="auto" w:fill="F7FAFC"/>
            <w:tcMar>
              <w:top w:w="100" w:type="dxa"/>
              <w:left w:w="180" w:type="dxa"/>
              <w:bottom w:w="100" w:type="dxa"/>
              <w:right w:w="180" w:type="dxa"/>
            </w:tcMar>
          </w:tcPr>
          <w:p w14:paraId="116E42E0" w14:textId="77777777" w:rsidR="00456071" w:rsidRDefault="00000000">
            <w:pPr>
              <w:spacing w:after="0"/>
            </w:pPr>
            <w:r>
              <w:rPr>
                <w:sz w:val="19"/>
              </w:rPr>
              <w:t>Inventory management, add/delete cake products, order fulfillment status</w:t>
            </w:r>
          </w:p>
        </w:tc>
      </w:tr>
      <w:tr w:rsidR="00456071" w14:paraId="62489140" w14:textId="77777777">
        <w:trPr>
          <w:jc w:val="center"/>
        </w:trPr>
        <w:tc>
          <w:tcPr>
            <w:tcW w:w="2160" w:type="dxa"/>
            <w:shd w:val="clear" w:color="auto" w:fill="FFFFFF"/>
            <w:tcMar>
              <w:top w:w="100" w:type="dxa"/>
              <w:left w:w="180" w:type="dxa"/>
              <w:bottom w:w="100" w:type="dxa"/>
              <w:right w:w="180" w:type="dxa"/>
            </w:tcMar>
          </w:tcPr>
          <w:p w14:paraId="2C4C0F49" w14:textId="77777777" w:rsidR="00456071" w:rsidRDefault="00000000">
            <w:pPr>
              <w:spacing w:after="0"/>
            </w:pPr>
            <w:r>
              <w:rPr>
                <w:sz w:val="19"/>
              </w:rPr>
              <w:t>login.html</w:t>
            </w:r>
          </w:p>
        </w:tc>
        <w:tc>
          <w:tcPr>
            <w:tcW w:w="2880" w:type="dxa"/>
            <w:shd w:val="clear" w:color="auto" w:fill="FFFFFF"/>
            <w:tcMar>
              <w:top w:w="100" w:type="dxa"/>
              <w:left w:w="180" w:type="dxa"/>
              <w:bottom w:w="100" w:type="dxa"/>
              <w:right w:w="180" w:type="dxa"/>
            </w:tcMar>
          </w:tcPr>
          <w:p w14:paraId="7CF32288" w14:textId="77777777" w:rsidR="00456071" w:rsidRDefault="00000000">
            <w:pPr>
              <w:spacing w:after="0"/>
            </w:pPr>
            <w:r>
              <w:rPr>
                <w:sz w:val="19"/>
              </w:rPr>
              <w:t>User &amp; Admin Login</w:t>
            </w:r>
          </w:p>
        </w:tc>
        <w:tc>
          <w:tcPr>
            <w:tcW w:w="4320" w:type="dxa"/>
            <w:shd w:val="clear" w:color="auto" w:fill="FFFFFF"/>
            <w:tcMar>
              <w:top w:w="100" w:type="dxa"/>
              <w:left w:w="180" w:type="dxa"/>
              <w:bottom w:w="100" w:type="dxa"/>
              <w:right w:w="180" w:type="dxa"/>
            </w:tcMar>
          </w:tcPr>
          <w:p w14:paraId="1680B265" w14:textId="77777777" w:rsidR="00456071" w:rsidRDefault="00000000">
            <w:pPr>
              <w:spacing w:after="0"/>
            </w:pPr>
            <w:r>
              <w:rPr>
                <w:sz w:val="19"/>
              </w:rPr>
              <w:t>Authentication gateway supporting student demo and admin accounts</w:t>
            </w:r>
          </w:p>
        </w:tc>
      </w:tr>
      <w:tr w:rsidR="00456071" w14:paraId="13360EF0" w14:textId="77777777">
        <w:trPr>
          <w:jc w:val="center"/>
        </w:trPr>
        <w:tc>
          <w:tcPr>
            <w:tcW w:w="2160" w:type="dxa"/>
            <w:shd w:val="clear" w:color="auto" w:fill="F7FAFC"/>
            <w:tcMar>
              <w:top w:w="100" w:type="dxa"/>
              <w:left w:w="180" w:type="dxa"/>
              <w:bottom w:w="100" w:type="dxa"/>
              <w:right w:w="180" w:type="dxa"/>
            </w:tcMar>
          </w:tcPr>
          <w:p w14:paraId="14F925CF" w14:textId="77777777" w:rsidR="00456071" w:rsidRDefault="00000000">
            <w:pPr>
              <w:spacing w:after="0"/>
            </w:pPr>
            <w:r>
              <w:rPr>
                <w:sz w:val="19"/>
              </w:rPr>
              <w:t>register.html</w:t>
            </w:r>
          </w:p>
        </w:tc>
        <w:tc>
          <w:tcPr>
            <w:tcW w:w="2880" w:type="dxa"/>
            <w:shd w:val="clear" w:color="auto" w:fill="F7FAFC"/>
            <w:tcMar>
              <w:top w:w="100" w:type="dxa"/>
              <w:left w:w="180" w:type="dxa"/>
              <w:bottom w:w="100" w:type="dxa"/>
              <w:right w:w="180" w:type="dxa"/>
            </w:tcMar>
          </w:tcPr>
          <w:p w14:paraId="352C3CB5" w14:textId="77777777" w:rsidR="00456071" w:rsidRDefault="00000000">
            <w:pPr>
              <w:spacing w:after="0"/>
            </w:pPr>
            <w:r>
              <w:rPr>
                <w:sz w:val="19"/>
              </w:rPr>
              <w:t>Registration Form</w:t>
            </w:r>
          </w:p>
        </w:tc>
        <w:tc>
          <w:tcPr>
            <w:tcW w:w="4320" w:type="dxa"/>
            <w:shd w:val="clear" w:color="auto" w:fill="F7FAFC"/>
            <w:tcMar>
              <w:top w:w="100" w:type="dxa"/>
              <w:left w:w="180" w:type="dxa"/>
              <w:bottom w:w="100" w:type="dxa"/>
              <w:right w:w="180" w:type="dxa"/>
            </w:tcMar>
          </w:tcPr>
          <w:p w14:paraId="7D21C2AB" w14:textId="77777777" w:rsidR="00456071" w:rsidRDefault="00000000">
            <w:pPr>
              <w:spacing w:after="0"/>
            </w:pPr>
            <w:r>
              <w:rPr>
                <w:sz w:val="19"/>
              </w:rPr>
              <w:t>New customer registration interface with input validation</w:t>
            </w:r>
          </w:p>
        </w:tc>
      </w:tr>
      <w:tr w:rsidR="00456071" w14:paraId="63C3A193" w14:textId="77777777">
        <w:trPr>
          <w:jc w:val="center"/>
        </w:trPr>
        <w:tc>
          <w:tcPr>
            <w:tcW w:w="2160" w:type="dxa"/>
            <w:shd w:val="clear" w:color="auto" w:fill="FFFFFF"/>
            <w:tcMar>
              <w:top w:w="100" w:type="dxa"/>
              <w:left w:w="180" w:type="dxa"/>
              <w:bottom w:w="100" w:type="dxa"/>
              <w:right w:w="180" w:type="dxa"/>
            </w:tcMar>
          </w:tcPr>
          <w:p w14:paraId="1BE7C78F" w14:textId="77777777" w:rsidR="00456071" w:rsidRDefault="00000000">
            <w:pPr>
              <w:spacing w:after="0"/>
            </w:pPr>
            <w:r>
              <w:rPr>
                <w:sz w:val="19"/>
              </w:rPr>
              <w:t>css/style.css</w:t>
            </w:r>
          </w:p>
        </w:tc>
        <w:tc>
          <w:tcPr>
            <w:tcW w:w="2880" w:type="dxa"/>
            <w:shd w:val="clear" w:color="auto" w:fill="FFFFFF"/>
            <w:tcMar>
              <w:top w:w="100" w:type="dxa"/>
              <w:left w:w="180" w:type="dxa"/>
              <w:bottom w:w="100" w:type="dxa"/>
              <w:right w:w="180" w:type="dxa"/>
            </w:tcMar>
          </w:tcPr>
          <w:p w14:paraId="25DF7F89" w14:textId="77777777" w:rsidR="00456071" w:rsidRDefault="00000000">
            <w:pPr>
              <w:spacing w:after="0"/>
            </w:pPr>
            <w:r>
              <w:rPr>
                <w:sz w:val="19"/>
              </w:rPr>
              <w:t>Bakery Styling</w:t>
            </w:r>
          </w:p>
        </w:tc>
        <w:tc>
          <w:tcPr>
            <w:tcW w:w="4320" w:type="dxa"/>
            <w:shd w:val="clear" w:color="auto" w:fill="FFFFFF"/>
            <w:tcMar>
              <w:top w:w="100" w:type="dxa"/>
              <w:left w:w="180" w:type="dxa"/>
              <w:bottom w:w="100" w:type="dxa"/>
              <w:right w:w="180" w:type="dxa"/>
            </w:tcMar>
          </w:tcPr>
          <w:p w14:paraId="0A2C624C" w14:textId="77777777" w:rsidR="00456071" w:rsidRDefault="00000000">
            <w:pPr>
              <w:spacing w:after="0"/>
            </w:pPr>
            <w:r>
              <w:rPr>
                <w:sz w:val="19"/>
              </w:rPr>
              <w:t>Pink bakery theme, product grid styling, cart badge, and checkout modal</w:t>
            </w:r>
          </w:p>
        </w:tc>
      </w:tr>
      <w:tr w:rsidR="00456071" w14:paraId="31099647" w14:textId="77777777">
        <w:trPr>
          <w:jc w:val="center"/>
        </w:trPr>
        <w:tc>
          <w:tcPr>
            <w:tcW w:w="2160" w:type="dxa"/>
            <w:shd w:val="clear" w:color="auto" w:fill="F7FAFC"/>
            <w:tcMar>
              <w:top w:w="100" w:type="dxa"/>
              <w:left w:w="180" w:type="dxa"/>
              <w:bottom w:w="100" w:type="dxa"/>
              <w:right w:w="180" w:type="dxa"/>
            </w:tcMar>
          </w:tcPr>
          <w:p w14:paraId="631A656F" w14:textId="77777777" w:rsidR="00456071" w:rsidRDefault="00000000">
            <w:pPr>
              <w:spacing w:after="0"/>
            </w:pPr>
            <w:r>
              <w:rPr>
                <w:sz w:val="19"/>
              </w:rPr>
              <w:t>js/app.js</w:t>
            </w:r>
          </w:p>
        </w:tc>
        <w:tc>
          <w:tcPr>
            <w:tcW w:w="2880" w:type="dxa"/>
            <w:shd w:val="clear" w:color="auto" w:fill="F7FAFC"/>
            <w:tcMar>
              <w:top w:w="100" w:type="dxa"/>
              <w:left w:w="180" w:type="dxa"/>
              <w:bottom w:w="100" w:type="dxa"/>
              <w:right w:w="180" w:type="dxa"/>
            </w:tcMar>
          </w:tcPr>
          <w:p w14:paraId="06B235C9" w14:textId="77777777" w:rsidR="00456071" w:rsidRDefault="00000000">
            <w:pPr>
              <w:spacing w:after="0"/>
            </w:pPr>
            <w:r>
              <w:rPr>
                <w:sz w:val="19"/>
              </w:rPr>
              <w:t>Storefront Engine</w:t>
            </w:r>
          </w:p>
        </w:tc>
        <w:tc>
          <w:tcPr>
            <w:tcW w:w="4320" w:type="dxa"/>
            <w:shd w:val="clear" w:color="auto" w:fill="F7FAFC"/>
            <w:tcMar>
              <w:top w:w="100" w:type="dxa"/>
              <w:left w:w="180" w:type="dxa"/>
              <w:bottom w:w="100" w:type="dxa"/>
              <w:right w:w="180" w:type="dxa"/>
            </w:tcMar>
          </w:tcPr>
          <w:p w14:paraId="7DC6070E" w14:textId="77777777" w:rsidR="00456071" w:rsidRDefault="00000000">
            <w:pPr>
              <w:spacing w:after="0"/>
            </w:pPr>
            <w:r>
              <w:rPr>
                <w:sz w:val="19"/>
              </w:rPr>
              <w:t>Catalog rendering, category filtering, cart math, and order submission</w:t>
            </w:r>
          </w:p>
        </w:tc>
      </w:tr>
      <w:tr w:rsidR="00456071" w14:paraId="510FE32F" w14:textId="77777777">
        <w:trPr>
          <w:jc w:val="center"/>
        </w:trPr>
        <w:tc>
          <w:tcPr>
            <w:tcW w:w="2160" w:type="dxa"/>
            <w:shd w:val="clear" w:color="auto" w:fill="FFFFFF"/>
            <w:tcMar>
              <w:top w:w="100" w:type="dxa"/>
              <w:left w:w="180" w:type="dxa"/>
              <w:bottom w:w="100" w:type="dxa"/>
              <w:right w:w="180" w:type="dxa"/>
            </w:tcMar>
          </w:tcPr>
          <w:p w14:paraId="57D6F4BD" w14:textId="77777777" w:rsidR="00456071" w:rsidRDefault="00000000">
            <w:pPr>
              <w:spacing w:after="0"/>
            </w:pPr>
            <w:r>
              <w:rPr>
                <w:sz w:val="19"/>
              </w:rPr>
              <w:t>js/admin.js</w:t>
            </w:r>
          </w:p>
        </w:tc>
        <w:tc>
          <w:tcPr>
            <w:tcW w:w="2880" w:type="dxa"/>
            <w:shd w:val="clear" w:color="auto" w:fill="FFFFFF"/>
            <w:tcMar>
              <w:top w:w="100" w:type="dxa"/>
              <w:left w:w="180" w:type="dxa"/>
              <w:bottom w:w="100" w:type="dxa"/>
              <w:right w:w="180" w:type="dxa"/>
            </w:tcMar>
          </w:tcPr>
          <w:p w14:paraId="6C77D36B" w14:textId="77777777" w:rsidR="00456071" w:rsidRDefault="00000000">
            <w:pPr>
              <w:spacing w:after="0"/>
            </w:pPr>
            <w:r>
              <w:rPr>
                <w:sz w:val="19"/>
              </w:rPr>
              <w:t>Admin Logic</w:t>
            </w:r>
          </w:p>
        </w:tc>
        <w:tc>
          <w:tcPr>
            <w:tcW w:w="4320" w:type="dxa"/>
            <w:shd w:val="clear" w:color="auto" w:fill="FFFFFF"/>
            <w:tcMar>
              <w:top w:w="100" w:type="dxa"/>
              <w:left w:w="180" w:type="dxa"/>
              <w:bottom w:w="100" w:type="dxa"/>
              <w:right w:w="180" w:type="dxa"/>
            </w:tcMar>
          </w:tcPr>
          <w:p w14:paraId="4BF6AB21" w14:textId="77777777" w:rsidR="00456071" w:rsidRDefault="00000000">
            <w:pPr>
              <w:spacing w:after="0"/>
            </w:pPr>
            <w:r>
              <w:rPr>
                <w:sz w:val="19"/>
              </w:rPr>
              <w:t>Product CRUD operations and order fulfillment state transitions</w:t>
            </w:r>
          </w:p>
        </w:tc>
      </w:tr>
      <w:tr w:rsidR="00456071" w14:paraId="36388224" w14:textId="77777777">
        <w:trPr>
          <w:jc w:val="center"/>
        </w:trPr>
        <w:tc>
          <w:tcPr>
            <w:tcW w:w="2160" w:type="dxa"/>
            <w:shd w:val="clear" w:color="auto" w:fill="F7FAFC"/>
            <w:tcMar>
              <w:top w:w="100" w:type="dxa"/>
              <w:left w:w="180" w:type="dxa"/>
              <w:bottom w:w="100" w:type="dxa"/>
              <w:right w:w="180" w:type="dxa"/>
            </w:tcMar>
          </w:tcPr>
          <w:p w14:paraId="698B65E0" w14:textId="77777777" w:rsidR="00456071" w:rsidRDefault="00000000">
            <w:pPr>
              <w:spacing w:after="0"/>
            </w:pPr>
            <w:r>
              <w:rPr>
                <w:sz w:val="19"/>
              </w:rPr>
              <w:t>js/auth.js</w:t>
            </w:r>
          </w:p>
        </w:tc>
        <w:tc>
          <w:tcPr>
            <w:tcW w:w="2880" w:type="dxa"/>
            <w:shd w:val="clear" w:color="auto" w:fill="F7FAFC"/>
            <w:tcMar>
              <w:top w:w="100" w:type="dxa"/>
              <w:left w:w="180" w:type="dxa"/>
              <w:bottom w:w="100" w:type="dxa"/>
              <w:right w:w="180" w:type="dxa"/>
            </w:tcMar>
          </w:tcPr>
          <w:p w14:paraId="23D0407B" w14:textId="77777777" w:rsidR="00456071" w:rsidRDefault="00000000">
            <w:pPr>
              <w:spacing w:after="0"/>
            </w:pPr>
            <w:r>
              <w:rPr>
                <w:sz w:val="19"/>
              </w:rPr>
              <w:t>Auth Handler</w:t>
            </w:r>
          </w:p>
        </w:tc>
        <w:tc>
          <w:tcPr>
            <w:tcW w:w="4320" w:type="dxa"/>
            <w:shd w:val="clear" w:color="auto" w:fill="F7FAFC"/>
            <w:tcMar>
              <w:top w:w="100" w:type="dxa"/>
              <w:left w:w="180" w:type="dxa"/>
              <w:bottom w:w="100" w:type="dxa"/>
              <w:right w:w="180" w:type="dxa"/>
            </w:tcMar>
          </w:tcPr>
          <w:p w14:paraId="07467D10" w14:textId="77777777" w:rsidR="00456071" w:rsidRDefault="00000000">
            <w:pPr>
              <w:spacing w:after="0"/>
            </w:pPr>
            <w:r>
              <w:rPr>
                <w:sz w:val="19"/>
              </w:rPr>
              <w:t>Credential authentication and session storage management</w:t>
            </w:r>
          </w:p>
        </w:tc>
      </w:tr>
    </w:tbl>
    <w:p w14:paraId="30E562D1" w14:textId="77777777" w:rsidR="00456071" w:rsidRDefault="00456071">
      <w:pPr>
        <w:spacing w:after="160"/>
      </w:pPr>
    </w:p>
    <w:p w14:paraId="6B0CA731" w14:textId="77777777" w:rsidR="00456071" w:rsidRDefault="00000000">
      <w:pPr>
        <w:keepNext/>
        <w:spacing w:before="280" w:after="120"/>
      </w:pPr>
      <w:r>
        <w:rPr>
          <w:b/>
          <w:color w:val="1B365D"/>
          <w:sz w:val="28"/>
        </w:rPr>
        <w:t>5. KEY SOURCE CODE HIGHLIGHTS</w:t>
      </w:r>
    </w:p>
    <w:p w14:paraId="5F76F6A3" w14:textId="77777777" w:rsidR="00456071" w:rsidRDefault="00000000">
      <w:pPr>
        <w:keepNext/>
        <w:spacing w:before="200" w:after="80"/>
      </w:pPr>
      <w:r>
        <w:rPr>
          <w:b/>
          <w:color w:val="2B6CB0"/>
          <w:sz w:val="24"/>
        </w:rPr>
        <w:t>HTML Layout: Catalog Search &amp; Shopping Cart (index.html)</w:t>
      </w:r>
    </w:p>
    <w:tbl>
      <w:tblPr>
        <w:tblW w:w="0" w:type="auto"/>
        <w:jc w:val="center"/>
        <w:tblLayout w:type="fixed"/>
        <w:tblLook w:val="04A0" w:firstRow="1" w:lastRow="0" w:firstColumn="1" w:lastColumn="0" w:noHBand="0" w:noVBand="1"/>
      </w:tblPr>
      <w:tblGrid>
        <w:gridCol w:w="9360"/>
      </w:tblGrid>
      <w:tr w:rsidR="00456071" w14:paraId="56E02571"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71E0C485" w14:textId="77777777" w:rsidR="00456071" w:rsidRDefault="00000000">
            <w:pPr>
              <w:spacing w:after="0" w:line="252" w:lineRule="auto"/>
            </w:pPr>
            <w:r>
              <w:rPr>
                <w:rFonts w:ascii="Consolas" w:hAnsi="Consolas"/>
                <w:color w:val="1E293B"/>
                <w:sz w:val="17"/>
              </w:rPr>
              <w:t>&lt;section class="card"&gt;</w:t>
            </w:r>
            <w:r>
              <w:rPr>
                <w:rFonts w:ascii="Consolas" w:hAnsi="Consolas"/>
                <w:color w:val="1E293B"/>
                <w:sz w:val="17"/>
              </w:rPr>
              <w:br/>
              <w:t xml:space="preserve">  &lt;h2&gt;Available Cakes&lt;/h2&gt;</w:t>
            </w:r>
            <w:r>
              <w:rPr>
                <w:rFonts w:ascii="Consolas" w:hAnsi="Consolas"/>
                <w:color w:val="1E293B"/>
                <w:sz w:val="17"/>
              </w:rPr>
              <w:br/>
              <w:t xml:space="preserve">  &lt;div class="filters"&gt;</w:t>
            </w:r>
            <w:r>
              <w:rPr>
                <w:rFonts w:ascii="Consolas" w:hAnsi="Consolas"/>
                <w:color w:val="1E293B"/>
                <w:sz w:val="17"/>
              </w:rPr>
              <w:br/>
              <w:t xml:space="preserve">    &lt;input type="text" id="search" placeholder="Search cakes..." oninput="showCakes()"&gt;</w:t>
            </w:r>
            <w:r>
              <w:rPr>
                <w:rFonts w:ascii="Consolas" w:hAnsi="Consolas"/>
                <w:color w:val="1E293B"/>
                <w:sz w:val="17"/>
              </w:rPr>
              <w:br/>
              <w:t xml:space="preserve">    &lt;select id="category" onchange="showCakes()"&gt;</w:t>
            </w:r>
            <w:r>
              <w:rPr>
                <w:rFonts w:ascii="Consolas" w:hAnsi="Consolas"/>
                <w:color w:val="1E293B"/>
                <w:sz w:val="17"/>
              </w:rPr>
              <w:br/>
              <w:t xml:space="preserve">      &lt;option value=""&gt;All Categories&lt;/option&gt;</w:t>
            </w:r>
            <w:r>
              <w:rPr>
                <w:rFonts w:ascii="Consolas" w:hAnsi="Consolas"/>
                <w:color w:val="1E293B"/>
                <w:sz w:val="17"/>
              </w:rPr>
              <w:br/>
              <w:t xml:space="preserve">      &lt;option value="Chocolate"&gt;Chocolate&lt;/option&gt;</w:t>
            </w:r>
            <w:r>
              <w:rPr>
                <w:rFonts w:ascii="Consolas" w:hAnsi="Consolas"/>
                <w:color w:val="1E293B"/>
                <w:sz w:val="17"/>
              </w:rPr>
              <w:br/>
              <w:t xml:space="preserve">      &lt;option value="Birthday"&gt;Birthday&lt;/option&gt;</w:t>
            </w:r>
            <w:r>
              <w:rPr>
                <w:rFonts w:ascii="Consolas" w:hAnsi="Consolas"/>
                <w:color w:val="1E293B"/>
                <w:sz w:val="17"/>
              </w:rPr>
              <w:br/>
              <w:t xml:space="preserve">      &lt;option value="Fruit"&gt;Fruit&lt;/option&gt;</w:t>
            </w:r>
            <w:r>
              <w:rPr>
                <w:rFonts w:ascii="Consolas" w:hAnsi="Consolas"/>
                <w:color w:val="1E293B"/>
                <w:sz w:val="17"/>
              </w:rPr>
              <w:br/>
              <w:t xml:space="preserve">    &lt;/select&gt;</w:t>
            </w:r>
            <w:r>
              <w:rPr>
                <w:rFonts w:ascii="Consolas" w:hAnsi="Consolas"/>
                <w:color w:val="1E293B"/>
                <w:sz w:val="17"/>
              </w:rPr>
              <w:br/>
              <w:t xml:space="preserve">  &lt;/div&gt;</w:t>
            </w:r>
            <w:r>
              <w:rPr>
                <w:rFonts w:ascii="Consolas" w:hAnsi="Consolas"/>
                <w:color w:val="1E293B"/>
                <w:sz w:val="17"/>
              </w:rPr>
              <w:br/>
              <w:t xml:space="preserve">  &lt;div id="cakeList"&gt;&lt;/div&gt;</w:t>
            </w:r>
            <w:r>
              <w:rPr>
                <w:rFonts w:ascii="Consolas" w:hAnsi="Consolas"/>
                <w:color w:val="1E293B"/>
                <w:sz w:val="17"/>
              </w:rPr>
              <w:br/>
              <w:t>&lt;/section&gt;</w:t>
            </w:r>
            <w:r>
              <w:rPr>
                <w:rFonts w:ascii="Consolas" w:hAnsi="Consolas"/>
                <w:color w:val="1E293B"/>
                <w:sz w:val="17"/>
              </w:rPr>
              <w:br/>
            </w:r>
            <w:r>
              <w:rPr>
                <w:rFonts w:ascii="Consolas" w:hAnsi="Consolas"/>
                <w:color w:val="1E293B"/>
                <w:sz w:val="17"/>
              </w:rPr>
              <w:br/>
              <w:t>&lt;section class="card"&gt;</w:t>
            </w:r>
            <w:r>
              <w:rPr>
                <w:rFonts w:ascii="Consolas" w:hAnsi="Consolas"/>
                <w:color w:val="1E293B"/>
                <w:sz w:val="17"/>
              </w:rPr>
              <w:br/>
              <w:t xml:space="preserve">  &lt;h2&gt;My Cart&lt;/h2&gt;</w:t>
            </w:r>
            <w:r>
              <w:rPr>
                <w:rFonts w:ascii="Consolas" w:hAnsi="Consolas"/>
                <w:color w:val="1E293B"/>
                <w:sz w:val="17"/>
              </w:rPr>
              <w:br/>
              <w:t xml:space="preserve">  &lt;div id="cartItems"&gt;&lt;p&gt;Cart is empty.&lt;/p&gt;&lt;/div&gt;</w:t>
            </w:r>
            <w:r>
              <w:rPr>
                <w:rFonts w:ascii="Consolas" w:hAnsi="Consolas"/>
                <w:color w:val="1E293B"/>
                <w:sz w:val="17"/>
              </w:rPr>
              <w:br/>
              <w:t xml:space="preserve">  &lt;p&gt;&lt;strong&gt;Total: ₹&lt;span id="cartTotal"&gt;0&lt;/span&gt;&lt;/strong&gt;&lt;/p&gt;</w:t>
            </w:r>
            <w:r>
              <w:rPr>
                <w:rFonts w:ascii="Consolas" w:hAnsi="Consolas"/>
                <w:color w:val="1E293B"/>
                <w:sz w:val="17"/>
              </w:rPr>
              <w:br/>
              <w:t xml:space="preserve">  &lt;button onclick="placeOrder()"&gt;Place Order&lt;/button&gt;</w:t>
            </w:r>
            <w:r>
              <w:rPr>
                <w:rFonts w:ascii="Consolas" w:hAnsi="Consolas"/>
                <w:color w:val="1E293B"/>
                <w:sz w:val="17"/>
              </w:rPr>
              <w:br/>
              <w:t>&lt;/section&gt;</w:t>
            </w:r>
          </w:p>
        </w:tc>
      </w:tr>
    </w:tbl>
    <w:p w14:paraId="70093517" w14:textId="77777777" w:rsidR="00456071" w:rsidRDefault="00456071">
      <w:pPr>
        <w:spacing w:after="160"/>
      </w:pPr>
    </w:p>
    <w:p w14:paraId="2C46B9C7" w14:textId="77777777" w:rsidR="00456071" w:rsidRDefault="00000000">
      <w:pPr>
        <w:keepNext/>
        <w:spacing w:before="200" w:after="80"/>
      </w:pPr>
      <w:r>
        <w:rPr>
          <w:b/>
          <w:color w:val="2B6CB0"/>
          <w:sz w:val="24"/>
        </w:rPr>
        <w:lastRenderedPageBreak/>
        <w:t>JavaScript: Dynamic Catalog &amp; Shopping Cart Logic (js/app.js)</w:t>
      </w:r>
    </w:p>
    <w:tbl>
      <w:tblPr>
        <w:tblW w:w="0" w:type="auto"/>
        <w:jc w:val="center"/>
        <w:tblLayout w:type="fixed"/>
        <w:tblLook w:val="04A0" w:firstRow="1" w:lastRow="0" w:firstColumn="1" w:lastColumn="0" w:noHBand="0" w:noVBand="1"/>
      </w:tblPr>
      <w:tblGrid>
        <w:gridCol w:w="9360"/>
      </w:tblGrid>
      <w:tr w:rsidR="00456071" w14:paraId="4F732FD1"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3051DC0A" w14:textId="77777777" w:rsidR="00456071" w:rsidRDefault="00000000">
            <w:pPr>
              <w:spacing w:after="0" w:line="252" w:lineRule="auto"/>
            </w:pPr>
            <w:r>
              <w:rPr>
                <w:rFonts w:ascii="Consolas" w:hAnsi="Consolas"/>
                <w:color w:val="1E293B"/>
                <w:sz w:val="17"/>
              </w:rPr>
              <w:t>let cakes = JSON.parse(localStorage.getItem("cakes") || "null") || [</w:t>
            </w:r>
            <w:r>
              <w:rPr>
                <w:rFonts w:ascii="Consolas" w:hAnsi="Consolas"/>
                <w:color w:val="1E293B"/>
                <w:sz w:val="17"/>
              </w:rPr>
              <w:br/>
              <w:t xml:space="preserve">  { name: "Chocolate Cake", category: "Chocolate", price: 500 },</w:t>
            </w:r>
            <w:r>
              <w:rPr>
                <w:rFonts w:ascii="Consolas" w:hAnsi="Consolas"/>
                <w:color w:val="1E293B"/>
                <w:sz w:val="17"/>
              </w:rPr>
              <w:br/>
              <w:t xml:space="preserve">  { name: "Birthday Cake", category: "Birthday", price: 700 },</w:t>
            </w:r>
            <w:r>
              <w:rPr>
                <w:rFonts w:ascii="Consolas" w:hAnsi="Consolas"/>
                <w:color w:val="1E293B"/>
                <w:sz w:val="17"/>
              </w:rPr>
              <w:br/>
              <w:t xml:space="preserve">  { name: "Strawberry Cake", category: "Fruit", price: 450 }</w:t>
            </w:r>
            <w:r>
              <w:rPr>
                <w:rFonts w:ascii="Consolas" w:hAnsi="Consolas"/>
                <w:color w:val="1E293B"/>
                <w:sz w:val="17"/>
              </w:rPr>
              <w:br/>
              <w:t>];</w:t>
            </w:r>
            <w:r>
              <w:rPr>
                <w:rFonts w:ascii="Consolas" w:hAnsi="Consolas"/>
                <w:color w:val="1E293B"/>
                <w:sz w:val="17"/>
              </w:rPr>
              <w:br/>
              <w:t>let cart = [];</w:t>
            </w:r>
            <w:r>
              <w:rPr>
                <w:rFonts w:ascii="Consolas" w:hAnsi="Consolas"/>
                <w:color w:val="1E293B"/>
                <w:sz w:val="17"/>
              </w:rPr>
              <w:br/>
            </w:r>
            <w:r>
              <w:rPr>
                <w:rFonts w:ascii="Consolas" w:hAnsi="Consolas"/>
                <w:color w:val="1E293B"/>
                <w:sz w:val="17"/>
              </w:rPr>
              <w:br/>
              <w:t>function showCakes() {</w:t>
            </w:r>
            <w:r>
              <w:rPr>
                <w:rFonts w:ascii="Consolas" w:hAnsi="Consolas"/>
                <w:color w:val="1E293B"/>
                <w:sz w:val="17"/>
              </w:rPr>
              <w:br/>
              <w:t xml:space="preserve">  const search = (document.getElementById("search").value || "").toLowerCase();</w:t>
            </w:r>
            <w:r>
              <w:rPr>
                <w:rFonts w:ascii="Consolas" w:hAnsi="Consolas"/>
                <w:color w:val="1E293B"/>
                <w:sz w:val="17"/>
              </w:rPr>
              <w:br/>
              <w:t xml:space="preserve">  const category = document.getElementById("category").value;</w:t>
            </w:r>
            <w:r>
              <w:rPr>
                <w:rFonts w:ascii="Consolas" w:hAnsi="Consolas"/>
                <w:color w:val="1E293B"/>
                <w:sz w:val="17"/>
              </w:rPr>
              <w:br/>
              <w:t xml:space="preserve">  const list = cakes.filter(c =&gt;</w:t>
            </w:r>
            <w:r>
              <w:rPr>
                <w:rFonts w:ascii="Consolas" w:hAnsi="Consolas"/>
                <w:color w:val="1E293B"/>
                <w:sz w:val="17"/>
              </w:rPr>
              <w:br/>
              <w:t xml:space="preserve">    (!search || c.name.toLowerCase().includes(search)) &amp;&amp;</w:t>
            </w:r>
            <w:r>
              <w:rPr>
                <w:rFonts w:ascii="Consolas" w:hAnsi="Consolas"/>
                <w:color w:val="1E293B"/>
                <w:sz w:val="17"/>
              </w:rPr>
              <w:br/>
              <w:t xml:space="preserve">    (!category || c.category === category)</w:t>
            </w:r>
            <w:r>
              <w:rPr>
                <w:rFonts w:ascii="Consolas" w:hAnsi="Consolas"/>
                <w:color w:val="1E293B"/>
                <w:sz w:val="17"/>
              </w:rPr>
              <w:br/>
              <w:t xml:space="preserve">  );</w:t>
            </w:r>
            <w:r>
              <w:rPr>
                <w:rFonts w:ascii="Consolas" w:hAnsi="Consolas"/>
                <w:color w:val="1E293B"/>
                <w:sz w:val="17"/>
              </w:rPr>
              <w:br/>
              <w:t xml:space="preserve">  document.getElementById("cakeList").innerHTML = list.map(c =&gt; `</w:t>
            </w:r>
            <w:r>
              <w:rPr>
                <w:rFonts w:ascii="Consolas" w:hAnsi="Consolas"/>
                <w:color w:val="1E293B"/>
                <w:sz w:val="17"/>
              </w:rPr>
              <w:br/>
              <w:t xml:space="preserve">    &lt;div class="cake-item"&gt;</w:t>
            </w:r>
            <w:r>
              <w:rPr>
                <w:rFonts w:ascii="Consolas" w:hAnsi="Consolas"/>
                <w:color w:val="1E293B"/>
                <w:sz w:val="17"/>
              </w:rPr>
              <w:br/>
              <w:t xml:space="preserve">      &lt;span&gt;&lt;strong&gt;${c.name}&lt;/strong&gt; - ${c.category} - ₹${c.price}&lt;/span&gt;</w:t>
            </w:r>
            <w:r>
              <w:rPr>
                <w:rFonts w:ascii="Consolas" w:hAnsi="Consolas"/>
                <w:color w:val="1E293B"/>
                <w:sz w:val="17"/>
              </w:rPr>
              <w:br/>
              <w:t xml:space="preserve">      &lt;button onclick="addToCart('${c.name}')"&gt;Add to Cart&lt;/button&gt;</w:t>
            </w:r>
            <w:r>
              <w:rPr>
                <w:rFonts w:ascii="Consolas" w:hAnsi="Consolas"/>
                <w:color w:val="1E293B"/>
                <w:sz w:val="17"/>
              </w:rPr>
              <w:br/>
              <w:t xml:space="preserve">    &lt;/div&gt;</w:t>
            </w:r>
            <w:r>
              <w:rPr>
                <w:rFonts w:ascii="Consolas" w:hAnsi="Consolas"/>
                <w:color w:val="1E293B"/>
                <w:sz w:val="17"/>
              </w:rPr>
              <w:br/>
              <w:t xml:space="preserve">  `).join("");</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addToCart(name) {</w:t>
            </w:r>
            <w:r>
              <w:rPr>
                <w:rFonts w:ascii="Consolas" w:hAnsi="Consolas"/>
                <w:color w:val="1E293B"/>
                <w:sz w:val="17"/>
              </w:rPr>
              <w:br/>
              <w:t xml:space="preserve">  const cake = cakes.find(c =&gt; c.name === name);</w:t>
            </w:r>
            <w:r>
              <w:rPr>
                <w:rFonts w:ascii="Consolas" w:hAnsi="Consolas"/>
                <w:color w:val="1E293B"/>
                <w:sz w:val="17"/>
              </w:rPr>
              <w:br/>
              <w:t xml:space="preserve">  if (cake) {</w:t>
            </w:r>
            <w:r>
              <w:rPr>
                <w:rFonts w:ascii="Consolas" w:hAnsi="Consolas"/>
                <w:color w:val="1E293B"/>
                <w:sz w:val="17"/>
              </w:rPr>
              <w:br/>
              <w:t xml:space="preserve">    cart.push(cake);</w:t>
            </w:r>
            <w:r>
              <w:rPr>
                <w:rFonts w:ascii="Consolas" w:hAnsi="Consolas"/>
                <w:color w:val="1E293B"/>
                <w:sz w:val="17"/>
              </w:rPr>
              <w:br/>
              <w:t xml:space="preserve">    renderCart();</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renderCart() {</w:t>
            </w:r>
            <w:r>
              <w:rPr>
                <w:rFonts w:ascii="Consolas" w:hAnsi="Consolas"/>
                <w:color w:val="1E293B"/>
                <w:sz w:val="17"/>
              </w:rPr>
              <w:br/>
              <w:t xml:space="preserve">  const total = cart.reduce((sum, item) =&gt; sum + item.price, 0);</w:t>
            </w:r>
            <w:r>
              <w:rPr>
                <w:rFonts w:ascii="Consolas" w:hAnsi="Consolas"/>
                <w:color w:val="1E293B"/>
                <w:sz w:val="17"/>
              </w:rPr>
              <w:br/>
              <w:t xml:space="preserve">  document.getElementById("cartTotal").textContent = total;</w:t>
            </w:r>
            <w:r>
              <w:rPr>
                <w:rFonts w:ascii="Consolas" w:hAnsi="Consolas"/>
                <w:color w:val="1E293B"/>
                <w:sz w:val="17"/>
              </w:rPr>
              <w:br/>
              <w:t xml:space="preserve">  document.getElementById("cartItems").innerHTML = cart.length === 0</w:t>
            </w:r>
            <w:r>
              <w:rPr>
                <w:rFonts w:ascii="Consolas" w:hAnsi="Consolas"/>
                <w:color w:val="1E293B"/>
                <w:sz w:val="17"/>
              </w:rPr>
              <w:br/>
              <w:t xml:space="preserve">    ? "&lt;p&gt;Cart is empty.&lt;/p&gt;"</w:t>
            </w:r>
            <w:r>
              <w:rPr>
                <w:rFonts w:ascii="Consolas" w:hAnsi="Consolas"/>
                <w:color w:val="1E293B"/>
                <w:sz w:val="17"/>
              </w:rPr>
              <w:br/>
              <w:t xml:space="preserve">    : cart.map((item, idx) =&gt; `&lt;div&gt;${item.name} - ₹${item.price}&lt;/div&gt;`).join("");</w:t>
            </w:r>
            <w:r>
              <w:rPr>
                <w:rFonts w:ascii="Consolas" w:hAnsi="Consolas"/>
                <w:color w:val="1E293B"/>
                <w:sz w:val="17"/>
              </w:rPr>
              <w:br/>
              <w:t>}</w:t>
            </w:r>
          </w:p>
        </w:tc>
      </w:tr>
    </w:tbl>
    <w:p w14:paraId="10FE4A02" w14:textId="77777777" w:rsidR="00456071" w:rsidRDefault="00456071">
      <w:pPr>
        <w:spacing w:after="160"/>
      </w:pPr>
    </w:p>
    <w:p w14:paraId="0669E37B" w14:textId="77777777" w:rsidR="00456071" w:rsidRDefault="00000000">
      <w:pPr>
        <w:keepNext/>
        <w:spacing w:before="280" w:after="120"/>
      </w:pPr>
      <w:r>
        <w:rPr>
          <w:b/>
          <w:color w:val="1B365D"/>
          <w:sz w:val="28"/>
        </w:rPr>
        <w:t>6. CHROME DOM OUTPUT &amp; SCREENSHOT VERIFICATION</w:t>
      </w:r>
    </w:p>
    <w:p w14:paraId="2748945E" w14:textId="77777777" w:rsidR="00456071" w:rsidRDefault="00000000">
      <w:pPr>
        <w:spacing w:after="120"/>
      </w:pPr>
      <w:r>
        <w:t>The Buy a Cake web application was loaded and tested inside Google Chrome DOM. The figures below illustrate the rendered frontend interface, shopping cart interactions, and administrative screens.</w:t>
      </w:r>
    </w:p>
    <w:p w14:paraId="267093D8" w14:textId="77777777" w:rsidR="00456071" w:rsidRDefault="00000000">
      <w:pPr>
        <w:spacing w:before="160" w:after="80"/>
        <w:jc w:val="center"/>
      </w:pPr>
      <w:r>
        <w:rPr>
          <w:noProof/>
        </w:rPr>
        <w:lastRenderedPageBreak/>
        <w:drawing>
          <wp:inline distT="0" distB="0" distL="0" distR="0" wp14:anchorId="63DB41FE" wp14:editId="6D7FA5FB">
            <wp:extent cx="56692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6"/>
                    <a:stretch>
                      <a:fillRect/>
                    </a:stretch>
                  </pic:blipFill>
                  <pic:spPr>
                    <a:xfrm>
                      <a:off x="0" y="0"/>
                      <a:ext cx="5669280" cy="4023360"/>
                    </a:xfrm>
                    <a:prstGeom prst="rect">
                      <a:avLst/>
                    </a:prstGeom>
                  </pic:spPr>
                </pic:pic>
              </a:graphicData>
            </a:graphic>
          </wp:inline>
        </w:drawing>
      </w:r>
    </w:p>
    <w:p w14:paraId="47E49A10" w14:textId="77777777" w:rsidR="00456071" w:rsidRDefault="00000000">
      <w:pPr>
        <w:spacing w:after="80"/>
        <w:jc w:val="center"/>
      </w:pPr>
      <w:r>
        <w:rPr>
          <w:b/>
          <w:color w:val="2B6CB0"/>
          <w:sz w:val="19"/>
        </w:rPr>
        <w:t xml:space="preserve">Figure 6.1: </w:t>
      </w:r>
      <w:r>
        <w:rPr>
          <w:i/>
          <w:color w:val="64748B"/>
          <w:sz w:val="19"/>
        </w:rPr>
        <w:t>Chrome DOM Rendering of Cake Storefront &amp; Shopping Cart (index.html)</w:t>
      </w:r>
    </w:p>
    <w:p w14:paraId="27F7346D" w14:textId="77777777" w:rsidR="00456071" w:rsidRDefault="00000000">
      <w:pPr>
        <w:spacing w:after="240"/>
      </w:pPr>
      <w:r>
        <w:rPr>
          <w:b/>
          <w:sz w:val="20"/>
        </w:rPr>
        <w:t xml:space="preserve">Output Observation: </w:t>
      </w:r>
      <w:r>
        <w:rPr>
          <w:sz w:val="20"/>
        </w:rPr>
        <w:t>Shows the online bakery storefront featuring cake search, category dropdowns, dynamically rendered cake listings with pricing, and the interactive shopping cart.</w:t>
      </w:r>
    </w:p>
    <w:p w14:paraId="51A3008E" w14:textId="77777777" w:rsidR="00456071" w:rsidRDefault="00000000">
      <w:pPr>
        <w:spacing w:before="160" w:after="80"/>
        <w:jc w:val="center"/>
      </w:pPr>
      <w:r>
        <w:rPr>
          <w:noProof/>
        </w:rPr>
        <w:lastRenderedPageBreak/>
        <w:drawing>
          <wp:inline distT="0" distB="0" distL="0" distR="0" wp14:anchorId="550F7FEC" wp14:editId="4EAB76BF">
            <wp:extent cx="56692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7"/>
                    <a:stretch>
                      <a:fillRect/>
                    </a:stretch>
                  </pic:blipFill>
                  <pic:spPr>
                    <a:xfrm>
                      <a:off x="0" y="0"/>
                      <a:ext cx="5669280" cy="4023360"/>
                    </a:xfrm>
                    <a:prstGeom prst="rect">
                      <a:avLst/>
                    </a:prstGeom>
                  </pic:spPr>
                </pic:pic>
              </a:graphicData>
            </a:graphic>
          </wp:inline>
        </w:drawing>
      </w:r>
    </w:p>
    <w:p w14:paraId="755921F2" w14:textId="77777777" w:rsidR="00456071" w:rsidRDefault="00000000">
      <w:pPr>
        <w:spacing w:after="80"/>
        <w:jc w:val="center"/>
      </w:pPr>
      <w:r>
        <w:rPr>
          <w:b/>
          <w:color w:val="2B6CB0"/>
          <w:sz w:val="19"/>
        </w:rPr>
        <w:t xml:space="preserve">Figure 6.2: </w:t>
      </w:r>
      <w:r>
        <w:rPr>
          <w:i/>
          <w:color w:val="64748B"/>
          <w:sz w:val="19"/>
        </w:rPr>
        <w:t>Bakery Administrator Inventory &amp; Order Management (admin.html)</w:t>
      </w:r>
    </w:p>
    <w:p w14:paraId="7778435C" w14:textId="77777777" w:rsidR="00456071" w:rsidRDefault="00000000">
      <w:pPr>
        <w:spacing w:after="240"/>
      </w:pPr>
      <w:r>
        <w:rPr>
          <w:b/>
          <w:sz w:val="20"/>
        </w:rPr>
        <w:t xml:space="preserve">Output Observation: </w:t>
      </w:r>
      <w:r>
        <w:rPr>
          <w:sz w:val="20"/>
        </w:rPr>
        <w:t>Illustrates the administrative console enabling staff to manage product inventories, add/delete cake items, and track placed customer orders.</w:t>
      </w:r>
    </w:p>
    <w:p w14:paraId="5BBD29C4" w14:textId="77777777" w:rsidR="00456071" w:rsidRDefault="00000000">
      <w:pPr>
        <w:spacing w:before="160" w:after="80"/>
        <w:jc w:val="center"/>
      </w:pPr>
      <w:r>
        <w:rPr>
          <w:noProof/>
        </w:rPr>
        <w:lastRenderedPageBreak/>
        <w:drawing>
          <wp:inline distT="0" distB="0" distL="0" distR="0" wp14:anchorId="22F75A73" wp14:editId="0655B82F">
            <wp:extent cx="56692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8"/>
                    <a:stretch>
                      <a:fillRect/>
                    </a:stretch>
                  </pic:blipFill>
                  <pic:spPr>
                    <a:xfrm>
                      <a:off x="0" y="0"/>
                      <a:ext cx="5669280" cy="4023360"/>
                    </a:xfrm>
                    <a:prstGeom prst="rect">
                      <a:avLst/>
                    </a:prstGeom>
                  </pic:spPr>
                </pic:pic>
              </a:graphicData>
            </a:graphic>
          </wp:inline>
        </w:drawing>
      </w:r>
    </w:p>
    <w:p w14:paraId="02F81C19" w14:textId="77777777" w:rsidR="00456071" w:rsidRDefault="00000000">
      <w:pPr>
        <w:spacing w:after="80"/>
        <w:jc w:val="center"/>
      </w:pPr>
      <w:r>
        <w:rPr>
          <w:b/>
          <w:color w:val="2B6CB0"/>
          <w:sz w:val="19"/>
        </w:rPr>
        <w:t xml:space="preserve">Figure 6.3: </w:t>
      </w:r>
      <w:r>
        <w:rPr>
          <w:i/>
          <w:color w:val="64748B"/>
          <w:sz w:val="19"/>
        </w:rPr>
        <w:t>User &amp; Administrator Authentication Interface (login.html)</w:t>
      </w:r>
    </w:p>
    <w:p w14:paraId="035AA109" w14:textId="77777777" w:rsidR="00456071" w:rsidRDefault="00000000">
      <w:pPr>
        <w:spacing w:after="240"/>
      </w:pPr>
      <w:r>
        <w:rPr>
          <w:b/>
          <w:sz w:val="20"/>
        </w:rPr>
        <w:t xml:space="preserve">Output Observation: </w:t>
      </w:r>
      <w:r>
        <w:rPr>
          <w:sz w:val="20"/>
        </w:rPr>
        <w:t>Displays the login screen allowing customers and demo administrators to log in using verified credentials.</w:t>
      </w:r>
    </w:p>
    <w:p w14:paraId="46E0815B" w14:textId="77777777" w:rsidR="00456071" w:rsidRDefault="00000000">
      <w:pPr>
        <w:spacing w:before="160" w:after="80"/>
        <w:jc w:val="center"/>
      </w:pPr>
      <w:r>
        <w:rPr>
          <w:noProof/>
        </w:rPr>
        <w:lastRenderedPageBreak/>
        <w:drawing>
          <wp:inline distT="0" distB="0" distL="0" distR="0" wp14:anchorId="2187A4B7" wp14:editId="6BC6B873">
            <wp:extent cx="566928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9"/>
                    <a:stretch>
                      <a:fillRect/>
                    </a:stretch>
                  </pic:blipFill>
                  <pic:spPr>
                    <a:xfrm>
                      <a:off x="0" y="0"/>
                      <a:ext cx="5669280" cy="4023360"/>
                    </a:xfrm>
                    <a:prstGeom prst="rect">
                      <a:avLst/>
                    </a:prstGeom>
                  </pic:spPr>
                </pic:pic>
              </a:graphicData>
            </a:graphic>
          </wp:inline>
        </w:drawing>
      </w:r>
    </w:p>
    <w:p w14:paraId="2DCF5B8A" w14:textId="77777777" w:rsidR="00456071" w:rsidRDefault="00000000">
      <w:pPr>
        <w:spacing w:after="80"/>
        <w:jc w:val="center"/>
      </w:pPr>
      <w:r>
        <w:rPr>
          <w:b/>
          <w:color w:val="2B6CB0"/>
          <w:sz w:val="19"/>
        </w:rPr>
        <w:t xml:space="preserve">Figure 6.4: </w:t>
      </w:r>
      <w:r>
        <w:rPr>
          <w:i/>
          <w:color w:val="64748B"/>
          <w:sz w:val="19"/>
        </w:rPr>
        <w:t>Customer Registration Interface (register.html)</w:t>
      </w:r>
    </w:p>
    <w:p w14:paraId="06F77F60" w14:textId="77777777" w:rsidR="00456071" w:rsidRDefault="00000000">
      <w:pPr>
        <w:spacing w:after="240"/>
      </w:pPr>
      <w:r>
        <w:rPr>
          <w:b/>
          <w:sz w:val="20"/>
        </w:rPr>
        <w:t xml:space="preserve">Output Observation: </w:t>
      </w:r>
      <w:r>
        <w:rPr>
          <w:sz w:val="20"/>
        </w:rPr>
        <w:t>Presents the new user sign-up form validating client-side credentials before storing user profiles in localStorage.</w:t>
      </w:r>
    </w:p>
    <w:p w14:paraId="5FDE28DD" w14:textId="77777777" w:rsidR="00456071" w:rsidRDefault="00000000">
      <w:pPr>
        <w:keepNext/>
        <w:spacing w:before="280" w:after="120"/>
      </w:pPr>
      <w:r>
        <w:rPr>
          <w:b/>
          <w:color w:val="1B365D"/>
          <w:sz w:val="28"/>
        </w:rPr>
        <w:t>7. RESULT</w:t>
      </w:r>
    </w:p>
    <w:tbl>
      <w:tblPr>
        <w:tblW w:w="0" w:type="auto"/>
        <w:jc w:val="center"/>
        <w:tblLayout w:type="fixed"/>
        <w:tblLook w:val="04A0" w:firstRow="1" w:lastRow="0" w:firstColumn="1" w:lastColumn="0" w:noHBand="0" w:noVBand="1"/>
      </w:tblPr>
      <w:tblGrid>
        <w:gridCol w:w="9360"/>
      </w:tblGrid>
      <w:tr w:rsidR="00456071" w14:paraId="734A0697" w14:textId="77777777">
        <w:trPr>
          <w:jc w:val="center"/>
        </w:trPr>
        <w:tc>
          <w:tcPr>
            <w:tcW w:w="9360" w:type="dxa"/>
            <w:tcBorders>
              <w:top w:val="single" w:sz="6" w:space="0" w:color="86EFAC"/>
              <w:left w:val="single" w:sz="18" w:space="0" w:color="16A34A"/>
              <w:bottom w:val="single" w:sz="6" w:space="0" w:color="86EFAC"/>
              <w:right w:val="single" w:sz="6" w:space="0" w:color="86EFAC"/>
            </w:tcBorders>
            <w:shd w:val="clear" w:color="auto" w:fill="F0FDF4"/>
            <w:tcMar>
              <w:top w:w="160" w:type="dxa"/>
              <w:left w:w="200" w:type="dxa"/>
              <w:bottom w:w="160" w:type="dxa"/>
              <w:right w:w="200" w:type="dxa"/>
            </w:tcMar>
          </w:tcPr>
          <w:p w14:paraId="68D29FD1" w14:textId="77777777" w:rsidR="00456071" w:rsidRDefault="00000000">
            <w:pPr>
              <w:spacing w:after="0"/>
            </w:pPr>
            <w:r>
              <w:rPr>
                <w:b/>
                <w:color w:val="166534"/>
              </w:rPr>
              <w:t>EXPERIMENT CONCLUSION / RESULT:</w:t>
            </w:r>
            <w:r>
              <w:rPr>
                <w:b/>
                <w:color w:val="166534"/>
              </w:rPr>
              <w:br/>
            </w:r>
            <w:r>
              <w:rPr>
                <w:color w:val="14532D"/>
                <w:sz w:val="21"/>
              </w:rPr>
              <w:t>The Buy a Cake Online Bakery and Ordering Web Application was successfully created, executed, and verified within the Google Chrome DOM environment using HTML5, CSS3, and JavaScript. Real-time product filtering, dynamic cart calculation, order placement, and administrator inventory management operated seamlessly with browser LocalStorage data persistence.</w:t>
            </w:r>
          </w:p>
        </w:tc>
      </w:tr>
    </w:tbl>
    <w:p w14:paraId="79EBBDBF" w14:textId="77777777" w:rsidR="00240D02" w:rsidRDefault="00240D02"/>
    <w:sectPr w:rsidR="00240D0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460291">
    <w:abstractNumId w:val="8"/>
  </w:num>
  <w:num w:numId="2" w16cid:durableId="1275090483">
    <w:abstractNumId w:val="6"/>
  </w:num>
  <w:num w:numId="3" w16cid:durableId="1407924150">
    <w:abstractNumId w:val="5"/>
  </w:num>
  <w:num w:numId="4" w16cid:durableId="538712860">
    <w:abstractNumId w:val="4"/>
  </w:num>
  <w:num w:numId="5" w16cid:durableId="294606605">
    <w:abstractNumId w:val="7"/>
  </w:num>
  <w:num w:numId="6" w16cid:durableId="529605832">
    <w:abstractNumId w:val="3"/>
  </w:num>
  <w:num w:numId="7" w16cid:durableId="1249657286">
    <w:abstractNumId w:val="2"/>
  </w:num>
  <w:num w:numId="8" w16cid:durableId="610206243">
    <w:abstractNumId w:val="1"/>
  </w:num>
  <w:num w:numId="9" w16cid:durableId="211655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DF9"/>
    <w:rsid w:val="0015074B"/>
    <w:rsid w:val="00240D02"/>
    <w:rsid w:val="0029639D"/>
    <w:rsid w:val="00326F90"/>
    <w:rsid w:val="00456071"/>
    <w:rsid w:val="00AA1D8D"/>
    <w:rsid w:val="00B47730"/>
    <w:rsid w:val="00CB0664"/>
    <w:rsid w:val="00D32D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9632D"/>
  <w14:defaultImageDpi w14:val="300"/>
  <w15:docId w15:val="{9624C0D0-D571-4905-B619-474BB8CA9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2026-10-13T05:20:00Z</dcterms:modified>
  <cp:category/>
</cp:coreProperties>
</file>