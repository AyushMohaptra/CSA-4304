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BlossomGifts Floral Boutique &amp; Gift Delivery Platform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An online flower and gift delivery service for fresh bouquets, hampers, and personalized keepsakes.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design and develop a floral e-commerce platform for BlossomGifts featuring popular categories, subcategory filtering, price sorting, custom greeting card scheduling, gift cart checkout, order tracking, and administrative inventory controls.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&lt;title&gt;BlossomGifts Floral Boutique | BlossomGifts&lt;/title&gt;</w:t>
        <w:br/>
        <w:t xml:space="preserve">  &lt;link rel="stylesheet" href="style.css"&gt;</w:t>
        <w:br/>
        <w:t xml:space="preserve">  &lt;style&gt;</w:t>
        <w:br/>
        <w:t xml:space="preserve">    .cat-pill {</w:t>
        <w:br/>
        <w:t xml:space="preserve">      background: white; border: 1px solid #cbd5e1; padding: 8px 16px; border-radius: 20px;</w:t>
        <w:br/>
        <w:t xml:space="preserve">      cursor: pointer; font-weight: 600; font-size: 0.9rem; transition: all 0.2s;</w:t>
        <w:br/>
        <w:t xml:space="preserve">    }</w:t>
        <w:br/>
        <w:t xml:space="preserve">    .cat-pill:hover, .cat-pill.active {</w:t>
        <w:br/>
        <w:t xml:space="preserve">      background: var(--primary); color: white; border-color: var(--primary);</w:t>
        <w:br/>
        <w:t xml:space="preserve">    }</w:t>
        <w:br/>
        <w:t xml:space="preserve">    .controls-grid {</w:t>
        <w:br/>
        <w:t xml:space="preserve">      display: grid; grid-template-columns: 2fr 1fr 1fr 1fr 1fr; gap: 0.75rem;</w:t>
        <w:br/>
        <w:t xml:space="preserve">      background: white; padding: 1rem; border-radius: 8px; border: 1px solid #e2e8f0;</w:t>
        <w:br/>
        <w:t xml:space="preserve">      margin-bottom: 1.5rem; align-items: center;</w:t>
        <w:br/>
        <w:t xml:space="preserve">    }</w:t>
        <w:br/>
        <w:t xml:space="preserve">    @media (max-width: 850px) {</w:t>
        <w:br/>
        <w:t xml:space="preserve">      .controls-grid { grid-template-columns: 1fr; }</w:t>
        <w:br/>
        <w:t xml:space="preserve">    }</w:t>
        <w:br/>
        <w:t xml:space="preserve">  &lt;/style&gt;</w:t>
        <w:br/>
        <w:t>&lt;/head&gt;</w:t>
        <w:br/>
        <w:t>&lt;body&gt;</w:t>
        <w:br/>
        <w:t>&lt;nav class="navbar"&gt;</w:t>
        <w:br/>
        <w:t xml:space="preserve">  &lt;a href="index.html" class="logo"&gt;BlossomGifts&lt;/a&gt;</w:t>
        <w:br/>
        <w:t xml:space="preserve">  &lt;div class="nav-links"&gt;</w:t>
        <w:br/>
        <w:t xml:space="preserve">    &lt;a href="index.html" class="active"&gt;Flowers &amp; Gifts&lt;/a&gt;</w:t>
        <w:br/>
        <w:t xml:space="preserve">    &lt;a href="cart.html"&gt;Gift Cart&lt;/a&gt;</w:t>
        <w:br/>
        <w:t xml:space="preserve">    &lt;a href="order.html"&gt;Custom Greeting&lt;/a&gt;</w:t>
        <w:br/>
        <w:t xml:space="preserve">    &lt;a href="checkout.html"&gt;Checkout&lt;/a&gt;</w:t>
        <w:br/>
        <w:t xml:space="preserve">    &lt;a href="orders.html"&gt;Track Order&lt;/a&gt;</w:t>
        <w:br/>
        <w:t xml:space="preserve">    &lt;a href="admin.html"&gt;Admin Desk&lt;/a&gt;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#be185d, #f43f5e);"&gt;</w:t>
        <w:br/>
        <w:t xml:space="preserve">    &lt;h1&gt;BlossomGifts Fresh Blooms &amp; Surprises&lt;/h1&gt;</w:t>
        <w:br/>
        <w:t xml:space="preserve">    &lt;p&gt;Hand-crafted floral arrangements, delicious cake hampers &amp; personalized surprises for every celebration.&lt;/p&gt;</w:t>
        <w:br/>
        <w:t xml:space="preserve">  &lt;/div&gt;</w:t>
        <w:br/>
        <w:br/>
        <w:t xml:space="preserve">  &lt;!-- Popular Categories Listed First --&gt;</w:t>
        <w:br/>
        <w:t xml:space="preserve">  &lt;div style="margin-bottom: 1.5rem;"&gt;</w:t>
        <w:br/>
        <w:t xml:space="preserve">    &lt;h3 style="font-size: 1.1rem; margin-bottom: 0.75rem;"&gt;Popular Categories&lt;/h3&gt;</w:t>
        <w:br/>
        <w:t xml:space="preserve">    &lt;div style="display: flex; gap: 0.5rem; flex-wrap: wrap;"&gt;</w:t>
        <w:br/>
        <w:t xml:space="preserve">      &lt;button class="cat-pill active" onclick="selectCategoryPill('all')"&gt;🌸 All Categories&lt;/button&gt;</w:t>
        <w:br/>
        <w:t xml:space="preserve">      &lt;button class="cat-pill" onclick="selectCategoryPill('Flowers')"&gt;🌹 Fresh Flowers (Popular)&lt;/button&gt;</w:t>
        <w:br/>
        <w:t xml:space="preserve">      &lt;button class="cat-pill" onclick="selectCategoryPill('Combos')"&gt;🎁 Gift Combos &amp; Cakes&lt;/button&gt;</w:t>
        <w:br/>
        <w:t xml:space="preserve">      &lt;button class="cat-pill" onclick="selectCategoryPill('Personalized')"&gt;✨ Personalized Keepsakes&lt;/button&gt;</w:t>
        <w:br/>
        <w:t xml:space="preserve">      &lt;button class="cat-pill" onclick="selectCategoryPill('Plants')"&gt;🌿 Indoor Plants&lt;/button&gt;</w:t>
        <w:br/>
        <w:t xml:space="preserve">    &lt;/div&gt;</w:t>
        <w:br/>
        <w:t xml:space="preserve">  &lt;/div&gt;</w:t>
        <w:br/>
        <w:br/>
        <w:t xml:space="preserve">  &lt;!-- Search, Subcategory, Stock &amp; Sorting Controls --&gt;</w:t>
        <w:br/>
        <w:t xml:space="preserve">  &lt;div class="controls-grid"&gt;</w:t>
        <w:br/>
        <w:t xml:space="preserve">    &lt;div&gt;</w:t>
        <w:br/>
        <w:t xml:space="preserve">      &lt;input type="text" id="giftSearch" placeholder="Search gifts by name or keyword..." oninput="filterAndSortGifts()" style="width:100%; padding:8px 12px; border:1px solid #cbd5e1; border-radius:6px;"&gt;</w:t>
        <w:br/>
        <w:t xml:space="preserve">    &lt;/div&gt;</w:t>
        <w:br/>
        <w:t xml:space="preserve">    &lt;div&gt;</w:t>
        <w:br/>
        <w:t xml:space="preserve">      &lt;select id="giftCategory" onchange="onCategoryChange()" style="width:100%; padding:8px; border:1px solid #cbd5e1; border-radius:6px;"&gt;</w:t>
        <w:br/>
        <w:t xml:space="preserve">        &lt;option value="all"&gt;All Categories&lt;/option&gt;</w:t>
        <w:br/>
        <w:t xml:space="preserve">        &lt;option value="Flowers"&gt;Flowers&lt;/option&gt;</w:t>
        <w:br/>
        <w:t xml:space="preserve">        &lt;option value="Combos"&gt;Combos&lt;/option&gt;</w:t>
        <w:br/>
        <w:t xml:space="preserve">        &lt;option value="Personalized"&gt;Personalized&lt;/option&gt;</w:t>
        <w:br/>
        <w:t xml:space="preserve">        &lt;option value="Plants"&gt;Plants&lt;/option&gt;</w:t>
        <w:br/>
        <w:t xml:space="preserve">      &lt;/select&gt;</w:t>
        <w:br/>
        <w:t xml:space="preserve">    &lt;/div&gt;</w:t>
        <w:br/>
        <w:t xml:space="preserve">    &lt;div&gt;</w:t>
        <w:br/>
        <w:t xml:space="preserve">      &lt;select id="giftSubcategory" onchange="filterAndSortGifts()" style="width:100%; padding:8px; border:1px solid #cbd5e1; border-radius:6px;"&gt;</w:t>
        <w:br/>
        <w:t xml:space="preserve">        &lt;option value="all"&gt;All Subcategories&lt;/option&gt;</w:t>
        <w:br/>
        <w:t xml:space="preserve">      &lt;/select&gt;</w:t>
        <w:br/>
        <w:t xml:space="preserve">    &lt;/div&gt;</w:t>
        <w:br/>
        <w:t xml:space="preserve">    &lt;div&gt;</w:t>
        <w:br/>
        <w:t xml:space="preserve">      &lt;select id="giftStock" onchange="filterAndSortGifts()" style="width:100%; padding:8px; border:1px solid #cbd5e1; border-radius:6px;"&gt;</w:t>
        <w:br/>
        <w:t xml:space="preserve">        &lt;option value="all"&gt;Stock: All&lt;/option&gt;</w:t>
        <w:br/>
        <w:t xml:space="preserve">        &lt;option value="instock"&gt;In Stock Only&lt;/option&gt;</w:t>
        <w:br/>
        <w:t xml:space="preserve">      &lt;/select&gt;</w:t>
        <w:br/>
        <w:t xml:space="preserve">    &lt;/div&gt;</w:t>
        <w:br/>
        <w:t xml:space="preserve">    &lt;div&gt;</w:t>
        <w:br/>
        <w:t xml:space="preserve">      &lt;select id="giftSort" onchange="filterAndSortGifts()" style="width:100%; padding:8px; border:1px solid #cbd5e1; border-radius:6px;"&gt;</w:t>
        <w:br/>
        <w:t xml:space="preserve">        &lt;option value="popular"&gt;Sort: Most Popular&lt;/option&gt;</w:t>
        <w:br/>
        <w:t xml:space="preserve">        &lt;option value="price_low"&gt;Price: Low to High&lt;/option&gt;</w:t>
        <w:br/>
        <w:t xml:space="preserve">        &lt;option value="price_high"&gt;Price: High to Low&lt;/option&gt;</w:t>
        <w:br/>
        <w:t xml:space="preserve">        &lt;option value="name"&gt;Name: A to Z&lt;/option&gt;</w:t>
        <w:br/>
        <w:t xml:space="preserve">      &lt;/select&gt;</w:t>
        <w:br/>
        <w:t xml:space="preserve">    &lt;/div&gt;</w:t>
        <w:br/>
        <w:t xml:space="preserve">  &lt;/div&gt;</w:t>
        <w:br/>
        <w:br/>
        <w:t xml:space="preserve">  &lt;!-- Dynamic Catalog Grid --&gt;</w:t>
        <w:br/>
        <w:t xml:space="preserve">  &lt;div class="card-grid" id="giftGrid"&gt;&lt;/div&gt;</w:t>
        <w:br/>
        <w:br/>
        <w:t>&lt;/div&gt;</w:t>
        <w:br/>
        <w:br/>
        <w:t>&lt;footer&gt;</w:t>
        <w:br/>
        <w:t xml:space="preserve">  &lt;p&gt;&amp;copy; 2026 BlossomGifts Floral Boutique.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  <w:br/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BlossomGifts Floral Boutique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t>// BlossomGifts - Core Logic with Live Inventory, Category/Subcategory Filtering, Sorting &amp; Checkout</w:t>
        <w:br/>
        <w:t>const defaultGifts = [</w:t>
        <w:br/>
        <w:t xml:space="preserve">  { id: 1, name: "Midnight Red Rose Bouquet (24 Stems)", cat: "Flowers", subcat: "Roses", price: 1299, popularity: 98, inStock: true },</w:t>
        <w:br/>
        <w:t xml:space="preserve">  { id: 2, name: "Ferrero Rocher &amp; Orchid Hamper", cat: "Combos", subcat: "Chocolate Hampers", price: 2199, popularity: 95, inStock: true },</w:t>
        <w:br/>
        <w:t xml:space="preserve">  { id: 3, name: "Personalized Crystal Photo Lamp", cat: "Personalized", subcat: "Keepsakes", price: 1599, popularity: 90, inStock: true },</w:t>
        <w:br/>
        <w:t xml:space="preserve">  { id: 4, name: "Pastel Carnations in Ceramic Vase", cat: "Flowers", subcat: "Carnations", price: 999, popularity: 88, inStock: true },</w:t>
        <w:br/>
        <w:t xml:space="preserve">  { id: 5, name: "Royal Blue Orchids Bouquet", cat: "Flowers", subcat: "Orchids", price: 1699, popularity: 92, inStock: true },</w:t>
        <w:br/>
        <w:t xml:space="preserve">  { id: 6, name: "Black Forest Cake &amp; Teddy Combo", cat: "Combos", subcat: "Cakes &amp; Plush", price: 1450, popularity: 89, inStock: true },</w:t>
        <w:br/>
        <w:t xml:space="preserve">  { id: 7, name: "Golden Pothos in Ceramic Planter", cat: "Plants", subcat: "Indoor Plants", price: 799, popularity: 84, inStock: true },</w:t>
        <w:br/>
        <w:t xml:space="preserve">  { id: 8, name: "Custom Engraved Wooden Plaque", cat: "Personalized", subcat: "Woodcraft", price: 1199, popularity: 86, inStock: true }</w:t>
        <w:br/>
        <w:t>];</w:t>
        <w:br/>
        <w:br/>
        <w:t>function getGifts() {</w:t>
        <w:br/>
        <w:t xml:space="preserve">  const stored = localStorage.getItem('blossom_items');</w:t>
        <w:br/>
        <w:t xml:space="preserve">  if (!stored) {</w:t>
        <w:br/>
        <w:t xml:space="preserve">    localStorage.setItem('blossom_items', JSON.stringify(defaultGifts));</w:t>
        <w:br/>
        <w:t xml:space="preserve">    return defaultGifts;</w:t>
        <w:br/>
        <w:t xml:space="preserve">  }</w:t>
        <w:br/>
        <w:t xml:space="preserve">  return JSON.parse(stored);</w:t>
        <w:br/>
        <w:t>}</w:t>
        <w:br/>
        <w:br/>
        <w:t>function saveGifts(items) {</w:t>
        <w:br/>
        <w:t xml:space="preserve">  localStorage.setItem('blossom_items', JSON.stringify(items));</w:t>
        <w:br/>
        <w:t>}</w:t>
        <w:br/>
        <w:br/>
        <w:t>let giftCart = JSON.parse(localStorage.getItem('blossom_cart') || '[]');</w:t>
        <w:br/>
        <w:br/>
        <w:t>function filterAndSortGifts() {</w:t>
        <w:br/>
        <w:t xml:space="preserve">  const grid = document.getElementById('giftGrid');</w:t>
        <w:br/>
        <w:t xml:space="preserve">  if (!grid) return;</w:t>
        <w:br/>
        <w:br/>
        <w:t xml:space="preserve">  const searchInput = document.getElementById('giftSearch');</w:t>
        <w:br/>
        <w:t xml:space="preserve">  const catFilter = document.getElementById('giftCategory');</w:t>
        <w:br/>
        <w:t xml:space="preserve">  const subcatFilter = document.getElementById('giftSubcategory');</w:t>
        <w:br/>
        <w:t xml:space="preserve">  const sortFilter = document.getElementById('giftSort');</w:t>
        <w:br/>
        <w:t xml:space="preserve">  const stockFilter = document.getElementById('giftStock');</w:t>
        <w:br/>
        <w:br/>
        <w:t xml:space="preserve">  const query = searchInput ? searchInput.value.toLowerCase().trim() : '';</w:t>
        <w:br/>
        <w:t xml:space="preserve">  const selectedCat = catFilter ? catFilter.value : 'all';</w:t>
        <w:br/>
        <w:t xml:space="preserve">  const selectedSubcat = subcatFilter ? subcatFilter.value : 'all';</w:t>
        <w:br/>
        <w:t xml:space="preserve">  const sortVal = sortFilter ? sortFilter.value : 'popular';</w:t>
        <w:br/>
        <w:t xml:space="preserve">  const stockVal = stockFilter ? stockFilter.value : 'all';</w:t>
        <w:br/>
        <w:br/>
        <w:t xml:space="preserve">  let items = getGifts();</w:t>
        <w:br/>
        <w:br/>
        <w:t xml:space="preserve">  // Search filter</w:t>
        <w:br/>
        <w:t xml:space="preserve">  if (query) {</w:t>
        <w:br/>
        <w:t xml:space="preserve">    items = items.filter(i =&gt; </w:t>
        <w:br/>
        <w:t xml:space="preserve">      i.name.toLowerCase().includes(query) || </w:t>
        <w:br/>
        <w:t xml:space="preserve">      i.cat.toLowerCase().includes(query) || </w:t>
        <w:br/>
        <w:t xml:space="preserve">      (i.subcat &amp;&amp; i.subcat.toLowerCase().includes(query))</w:t>
        <w:br/>
        <w:t xml:space="preserve">    );</w:t>
        <w:br/>
        <w:t xml:space="preserve">  }</w:t>
        <w:br/>
        <w:br/>
        <w:t xml:space="preserve">  // Category filter</w:t>
        <w:br/>
        <w:t xml:space="preserve">  if (selectedCat !== 'all') {</w:t>
        <w:br/>
        <w:t xml:space="preserve">    items = items.filter(i =&gt; i.cat === selectedCat);</w:t>
        <w:br/>
        <w:t xml:space="preserve">  }</w:t>
        <w:br/>
        <w:br/>
        <w:t xml:space="preserve">  // Subcategory filter</w:t>
        <w:br/>
        <w:t xml:space="preserve">  if (selectedSubcat !== 'all') {</w:t>
        <w:br/>
        <w:t xml:space="preserve">    items = items.filter(i =&gt; i.subcat === selectedSubcat);</w:t>
        <w:br/>
        <w:t xml:space="preserve">  }</w:t>
        <w:br/>
        <w:br/>
        <w:t xml:space="preserve">  // Stock filter</w:t>
        <w:br/>
        <w:t xml:space="preserve">  if (stockVal === 'instock') {</w:t>
        <w:br/>
        <w:t xml:space="preserve">    items = items.filter(i =&gt; i.inStock !== false);</w:t>
        <w:br/>
        <w:t xml:space="preserve">  }</w:t>
        <w:br/>
        <w:br/>
        <w:t xml:space="preserve">  // Sorting</w:t>
        <w:br/>
        <w:t xml:space="preserve">  if (sortVal === 'price_low') {</w:t>
        <w:br/>
        <w:t xml:space="preserve">    items.sort((a, b) =&gt; a.price - b.price);</w:t>
        <w:br/>
        <w:t xml:space="preserve">  } else if (sortVal === 'price_high') {</w:t>
        <w:br/>
        <w:t xml:space="preserve">    items.sort((a, b) =&gt; b.price - a.price);</w:t>
        <w:br/>
        <w:t xml:space="preserve">  } else if (sortVal === 'name') {</w:t>
        <w:br/>
        <w:t xml:space="preserve">    items.sort((a, b) =&gt; a.name.localeCompare(b.name));</w:t>
        <w:br/>
        <w:t xml:space="preserve">  } else {</w:t>
        <w:br/>
        <w:t xml:space="preserve">    // Default: Popularity (popular categories/items first)</w:t>
        <w:br/>
        <w:t xml:space="preserve">    items.sort((a, b) =&gt; (b.popularity || 0) - (a.popularity || 0));</w:t>
        <w:br/>
        <w:t xml:space="preserve">  }</w:t>
        <w:br/>
        <w:br/>
        <w:t xml:space="preserve">  renderGiftList(items);</w:t>
        <w:br/>
        <w:t>}</w:t>
        <w:br/>
        <w:br/>
        <w:t>function onCategoryChange() {</w:t>
        <w:br/>
        <w:t xml:space="preserve">  const catFilter = document.getElementById('giftCategory');</w:t>
        <w:br/>
        <w:t xml:space="preserve">  const subcatFilter = document.getElementById('giftSubcategory');</w:t>
        <w:br/>
        <w:t xml:space="preserve">  if (!catFilter || !subcatFilter) return;</w:t>
        <w:br/>
        <w:br/>
        <w:t xml:space="preserve">  const selCat = catFilter.value;</w:t>
        <w:br/>
        <w:t xml:space="preserve">  const items = getGifts();</w:t>
        <w:br/>
        <w:br/>
        <w:t xml:space="preserve">  // Populate subcategories associated with this category</w:t>
        <w:br/>
        <w:t xml:space="preserve">  const subcats = new Set();</w:t>
        <w:br/>
        <w:t xml:space="preserve">  items.forEach(i =&gt; {</w:t>
        <w:br/>
        <w:t xml:space="preserve">    if (selCat === 'all' || i.cat === selCat) {</w:t>
        <w:br/>
        <w:t xml:space="preserve">      if (i.subcat) subcats.add(i.subcat);</w:t>
        <w:br/>
        <w:t xml:space="preserve">    }</w:t>
        <w:br/>
        <w:t xml:space="preserve">  });</w:t>
        <w:br/>
        <w:br/>
        <w:t xml:space="preserve">  subcatFilter.innerHTML = '&lt;option value="all"&gt;All Subcategories&lt;/option&gt;';</w:t>
        <w:br/>
        <w:t xml:space="preserve">  subcats.forEach(sc =&gt; {</w:t>
        <w:br/>
        <w:t xml:space="preserve">    subcatFilter.innerHTML += `&lt;option value="${sc}"&gt;${sc}&lt;/option&gt;`;</w:t>
        <w:br/>
        <w:t xml:space="preserve">  });</w:t>
        <w:br/>
        <w:br/>
        <w:t xml:space="preserve">  filterAndSortGifts();</w:t>
        <w:br/>
        <w:t>}</w:t>
        <w:br/>
        <w:br/>
        <w:t>function renderGiftList(items) {</w:t>
        <w:br/>
        <w:t xml:space="preserve">  const grid = document.getElementById('giftGrid');</w:t>
        <w:br/>
        <w:t xml:space="preserve">  if (!grid) return;</w:t>
        <w:br/>
        <w:br/>
        <w:t xml:space="preserve">  if (items.length === 0) {</w:t>
        <w:br/>
        <w:t xml:space="preserve">    grid.innerHTML = '&lt;div style="grid-column:1/-1; padding:2rem; text-align:center; color:#64748b;"&gt;No gifts matching your search criteria.&lt;/div&gt;';</w:t>
        <w:br/>
        <w:t xml:space="preserve">    return;</w:t>
        <w:br/>
        <w:t xml:space="preserve">  }</w:t>
        <w:br/>
        <w:br/>
        <w:t xml:space="preserve">  grid.innerHTML = '';</w:t>
        <w:br/>
        <w:t xml:space="preserve">  items.forEach(g =&gt; {</w:t>
        <w:br/>
        <w:t xml:space="preserve">    grid.innerHTML += `</w:t>
        <w:br/>
        <w:t xml:space="preserve">      &lt;div class="card"&gt;</w:t>
        <w:br/>
        <w:t xml:space="preserve">        &lt;div style="display:flex; justify-content:space-between; align-items:center;"&gt;</w:t>
        <w:br/>
        <w:t xml:space="preserve">          &lt;span class="badge-tag"&gt;${g.cat}&lt;/span&gt;</w:t>
        <w:br/>
        <w:t xml:space="preserve">          &lt;span style="font-size:0.75rem; color:#059669; font-weight:600;"&gt;● ${g.inStock !== false ? 'In Stock' : 'Out of Stock'}&lt;/span&gt;</w:t>
        <w:br/>
        <w:t xml:space="preserve">        &lt;/div&gt;</w:t>
        <w:br/>
        <w:t xml:space="preserve">        &lt;h3 style="margin-top:0.5rem;"&gt;${g.name}&lt;/h3&gt;</w:t>
        <w:br/>
        <w:t xml:space="preserve">        &lt;p style="font-size:0.85rem; color:#64748b;"&gt;Subcategory: &lt;strong&gt;${g.subcat || 'General'}&lt;/strong&gt;&lt;/p&gt;</w:t>
        <w:br/>
        <w:t xml:space="preserve">        &lt;div style="display:flex; justify-content:space-between; align-items:center; margin-top:0.75rem;"&gt;</w:t>
        <w:br/>
        <w:t xml:space="preserve">          &lt;p style="font-weight:700; color:var(--primary); font-size:1.2rem; margin:0;"&gt;₹${g.price}&lt;/p&gt;</w:t>
        <w:br/>
        <w:t xml:space="preserve">          &lt;span style="font-size:0.8rem; color:#f59e0b; font-weight:600;"&gt;★ Popularity: ${g.popularity || 85}%&lt;/span&gt;</w:t>
        <w:br/>
        <w:t xml:space="preserve">        &lt;/div&gt;</w:t>
        <w:br/>
        <w:t xml:space="preserve">        &lt;button class="btn btn-sm" style="margin-top:0.75rem; width:100%;" onclick="addGiftToCart(${g.id})"&gt;Add to Gift Box&lt;/button&gt;</w:t>
        <w:br/>
        <w:t xml:space="preserve">      &lt;/div&gt;</w:t>
        <w:br/>
        <w:t xml:space="preserve">    `;</w:t>
        <w:br/>
        <w:t xml:space="preserve">  });</w:t>
        <w:br/>
        <w:t>}</w:t>
        <w:br/>
        <w:br/>
        <w:t>function selectCategoryPill(cat) {</w:t>
        <w:br/>
        <w:t xml:space="preserve">  const catFilter = document.getElementById('giftCategory');</w:t>
        <w:br/>
        <w:t xml:space="preserve">  if (catFilter) {</w:t>
        <w:br/>
        <w:t xml:space="preserve">    catFilter.value = cat;</w:t>
        <w:br/>
        <w:t xml:space="preserve">    onCategoryChange();</w:t>
        <w:br/>
        <w:t xml:space="preserve">  }</w:t>
        <w:br/>
        <w:t>}</w:t>
        <w:br/>
        <w:br/>
        <w:t>function addGiftToCart(id) {</w:t>
        <w:br/>
        <w:t xml:space="preserve">  const items = getGifts();</w:t>
        <w:br/>
        <w:t xml:space="preserve">  const g = items.find(item =&gt; item.id === id);</w:t>
        <w:br/>
        <w:t xml:space="preserve">  if (!g) return;</w:t>
        <w:br/>
        <w:t xml:space="preserve">  giftCart.push({ id: g.id, name: g.name, price: g.price, qty: 1 });</w:t>
        <w:br/>
        <w:t xml:space="preserve">  localStorage.setItem('blossom_cart', JSON.stringify(giftCart));</w:t>
        <w:br/>
        <w:t xml:space="preserve">  alert(g.name + " added to your gift box!");</w:t>
        <w:br/>
        <w:t>}</w:t>
        <w:br/>
        <w:br/>
        <w:t>function renderGiftCart() {</w:t>
        <w:br/>
        <w:t xml:space="preserve">  const tbody = document.getElementById('giftCartBody');</w:t>
        <w:br/>
        <w:t xml:space="preserve">  const total = document.getElementById('giftTotal');</w:t>
        <w:br/>
        <w:t xml:space="preserve">  if (!tbody) return;</w:t>
        <w:br/>
        <w:t xml:space="preserve">  tbody.innerHTML = '';</w:t>
        <w:br/>
        <w:t xml:space="preserve">  let sum = 0;</w:t>
        <w:br/>
        <w:t xml:space="preserve">  giftCart.forEach((item, idx) =&gt; {</w:t>
        <w:br/>
        <w:t xml:space="preserve">    sum += item.price;</w:t>
        <w:br/>
        <w:t xml:space="preserve">    tbody.innerHTML += `</w:t>
        <w:br/>
        <w:t xml:space="preserve">      &lt;tr&gt;</w:t>
        <w:br/>
        <w:t xml:space="preserve">        &lt;td&gt;${item.name}&lt;/td&gt;</w:t>
        <w:br/>
        <w:t xml:space="preserve">        &lt;td&gt;₹${item.price}&lt;/td&gt;</w:t>
        <w:br/>
        <w:t xml:space="preserve">        &lt;td&gt;1&lt;/td&gt;</w:t>
        <w:br/>
        <w:t xml:space="preserve">        &lt;td&gt;₹${item.price}&lt;/td&gt;</w:t>
        <w:br/>
        <w:t xml:space="preserve">        &lt;td&gt;&lt;button class="btn btn-danger btn-sm" onclick="removeGift(${idx})"&gt;Remove&lt;/button&gt;&lt;/td&gt;</w:t>
        <w:br/>
        <w:t xml:space="preserve">      &lt;/tr&gt;</w:t>
        <w:br/>
        <w:t xml:space="preserve">    `;</w:t>
        <w:br/>
        <w:t xml:space="preserve">  });</w:t>
        <w:br/>
        <w:t xml:space="preserve">  if (total) total.innerText = "₹" + sum;</w:t>
        <w:br/>
        <w:t>}</w:t>
        <w:br/>
        <w:br/>
        <w:t>function removeGift(idx) {</w:t>
        <w:br/>
        <w:t xml:space="preserve">  giftCart.splice(idx, 1);</w:t>
        <w:br/>
        <w:t xml:space="preserve">  localStorage.setItem('blossom_cart', JSON.stringify(giftCart));</w:t>
        <w:br/>
        <w:t xml:space="preserve">  renderGiftCart();</w:t>
        <w:br/>
        <w:t>}</w:t>
        <w:br/>
        <w:br/>
        <w:t>function renderCheckoutSummary() {</w:t>
        <w:br/>
        <w:t xml:space="preserve">  const box = document.getElementById('checkoutSummary');</w:t>
        <w:br/>
        <w:t xml:space="preserve">  if (!box) return;</w:t>
        <w:br/>
        <w:t xml:space="preserve">  const cart = JSON.parse(localStorage.getItem('blossom_cart') || '[]');</w:t>
        <w:br/>
        <w:t xml:space="preserve">  if (cart.length === 0) {</w:t>
        <w:br/>
        <w:t xml:space="preserve">    box.innerHTML = '&lt;p&gt;Your gift box is empty. &lt;a href="index.html"&gt;Select items&lt;/a&gt; first.&lt;/p&gt;';</w:t>
        <w:br/>
        <w:t xml:space="preserve">    return;</w:t>
        <w:br/>
        <w:t xml:space="preserve">  }</w:t>
        <w:br/>
        <w:t xml:space="preserve">  let sum = 0;</w:t>
        <w:br/>
        <w:t xml:space="preserve">  let itemsHtml = cart.map(i =&gt; {</w:t>
        <w:br/>
        <w:t xml:space="preserve">    sum += i.price;</w:t>
        <w:br/>
        <w:t xml:space="preserve">    return `&lt;li&gt;${i.name} - &lt;strong&gt;₹${i.price}&lt;/strong&gt;&lt;/li&gt;`;</w:t>
        <w:br/>
        <w:t xml:space="preserve">  }).join('');</w:t>
        <w:br/>
        <w:t xml:space="preserve">  box.innerHTML = `</w:t>
        <w:br/>
        <w:t xml:space="preserve">    &lt;ul style="padding-left:1.2rem; margin-bottom:1rem;"&gt;${itemsHtml}&lt;/ul&gt;</w:t>
        <w:br/>
        <w:t xml:space="preserve">    &lt;h3 style="color:var(--primary);"&gt;Total Payable: ₹${sum}&lt;/h3&gt;</w:t>
        <w:br/>
        <w:t xml:space="preserve">  `;</w:t>
        <w:br/>
        <w:t>}</w:t>
        <w:br/>
        <w:br/>
        <w:t>function submitCheckout(e) {</w:t>
        <w:br/>
        <w:t xml:space="preserve">  e.preventDefault();</w:t>
        <w:br/>
        <w:t xml:space="preserve">  const cart = JSON.parse(localStorage.getItem('blossom_cart') || '[]');</w:t>
        <w:br/>
        <w:t xml:space="preserve">  if (cart.length === 0) {</w:t>
        <w:br/>
        <w:t xml:space="preserve">    alert("Please add at least one gift item to your cart before checkout.");</w:t>
        <w:br/>
        <w:t xml:space="preserve">    return;</w:t>
        <w:br/>
        <w:t xml:space="preserve">  }</w:t>
        <w:br/>
        <w:t xml:space="preserve">  const name = document.getElementById('custName').value.trim();</w:t>
        <w:br/>
        <w:t xml:space="preserve">  const email = document.getElementById('custEmail').value.trim();</w:t>
        <w:br/>
        <w:t xml:space="preserve">  const phone = document.getElementById('custPhone').value.trim();</w:t>
        <w:br/>
        <w:t xml:space="preserve">  const address = document.getElementById('custAddress').value.trim();</w:t>
        <w:br/>
        <w:t xml:space="preserve">  const occasion = document.getElementById('custOccasion').value;</w:t>
        <w:br/>
        <w:t xml:space="preserve">  const delDate = document.getElementById('custDate').value;</w:t>
        <w:br/>
        <w:t xml:space="preserve">  const delSlot = document.getElementById('custSlot').value;</w:t>
        <w:br/>
        <w:t xml:space="preserve">  const payment = document.getElementById('custPayment').value;</w:t>
        <w:br/>
        <w:t xml:space="preserve">  </w:t>
        <w:br/>
        <w:t xml:space="preserve">  let total = cart.reduce((acc, i) =&gt; acc + i.price, 0);</w:t>
        <w:br/>
        <w:t xml:space="preserve">  const orderId = 'BLOSSOM-' + Math.floor(10000 + Math.random() * 90000);</w:t>
        <w:br/>
        <w:t xml:space="preserve">  </w:t>
        <w:br/>
        <w:t xml:space="preserve">  const customers = JSON.parse(localStorage.getItem('blossom_checkout_customers') || '[]');</w:t>
        <w:br/>
        <w:t xml:space="preserve">  customers.unshift({</w:t>
        <w:br/>
        <w:t xml:space="preserve">    orderId,</w:t>
        <w:br/>
        <w:t xml:space="preserve">    name,</w:t>
        <w:br/>
        <w:t xml:space="preserve">    email,</w:t>
        <w:br/>
        <w:t xml:space="preserve">    phone,</w:t>
        <w:br/>
        <w:t xml:space="preserve">    address,</w:t>
        <w:br/>
        <w:t xml:space="preserve">    occasion,</w:t>
        <w:br/>
        <w:t xml:space="preserve">    delDate,</w:t>
        <w:br/>
        <w:t xml:space="preserve">    delSlot,</w:t>
        <w:br/>
        <w:t xml:space="preserve">    payment,</w:t>
        <w:br/>
        <w:t xml:space="preserve">    items: cart.map(i =&gt; i.name).join(', '),</w:t>
        <w:br/>
        <w:t xml:space="preserve">    total,</w:t>
        <w:br/>
        <w:t xml:space="preserve">    date: new Date().toLocaleDateString()</w:t>
        <w:br/>
        <w:t xml:space="preserve">  });</w:t>
        <w:br/>
        <w:t xml:space="preserve">  localStorage.setItem('blossom_checkout_customers', JSON.stringify(customers));</w:t>
        <w:br/>
        <w:br/>
        <w:t xml:space="preserve">  const orders = JSON.parse(localStorage.getItem('blossom_orders') || '[]');</w:t>
        <w:br/>
        <w:t xml:space="preserve">  orders.unshift({</w:t>
        <w:br/>
        <w:t xml:space="preserve">    orderId,</w:t>
        <w:br/>
        <w:t xml:space="preserve">    name,</w:t>
        <w:br/>
        <w:t xml:space="preserve">    total,</w:t>
        <w:br/>
        <w:t xml:space="preserve">    status: 'Order Placed',</w:t>
        <w:br/>
        <w:t xml:space="preserve">    delDate,</w:t>
        <w:br/>
        <w:t xml:space="preserve">    date: new Date().toLocaleDateString()</w:t>
        <w:br/>
        <w:t xml:space="preserve">  });</w:t>
        <w:br/>
        <w:t xml:space="preserve">  localStorage.setItem('blossom_orders', JSON.stringify(orders));</w:t>
        <w:br/>
        <w:br/>
        <w:t xml:space="preserve">  localStorage.removeItem('blossom_cart');</w:t>
        <w:br/>
        <w:t xml:space="preserve">  giftCart = [];</w:t>
        <w:br/>
        <w:br/>
        <w:t xml:space="preserve">  const alertBox = document.getElementById('checkoutAlert');</w:t>
        <w:br/>
        <w:t xml:space="preserve">  alertBox.innerHTML = `</w:t>
        <w:br/>
        <w:t xml:space="preserve">    &lt;div class="card" style="background:#ecfdf5; border-color:#a7f3d0; color:#065f46; margin-top:1rem;"&gt;</w:t>
        <w:br/>
        <w:t xml:space="preserve">      &lt;h3&gt;Gift Order Placed Successfully!&lt;/h3&gt;</w:t>
        <w:br/>
        <w:t xml:space="preserve">      &lt;p&gt;Tracking Order ID: &lt;strong&gt;${orderId}&lt;/strong&gt;&lt;/p&gt;</w:t>
        <w:br/>
        <w:t xml:space="preserve">      &lt;p&gt;Recipient: ${name} | Occasion: ${occasion}&lt;/p&gt;</w:t>
        <w:br/>
        <w:t xml:space="preserve">      &lt;p&gt;Delivery: ${delDate} (${delSlot})&lt;/p&gt;</w:t>
        <w:br/>
        <w:t xml:space="preserve">      &lt;p&gt;Total Paid: &lt;strong&gt;₹${total}&lt;/strong&gt; via ${payment}&lt;/p&gt;</w:t>
        <w:br/>
        <w:t xml:space="preserve">      &lt;div style="margin-top:1rem;"&gt;</w:t>
        <w:br/>
        <w:t xml:space="preserve">        &lt;a href="orders.html?id=${orderId}" class="btn btn-sm"&gt;Track Order Status →&lt;/a&gt;</w:t>
        <w:br/>
        <w:t xml:space="preserve">      &lt;/div&gt;</w:t>
        <w:br/>
        <w:t xml:space="preserve">    &lt;/div&gt;</w:t>
        <w:br/>
        <w:t xml:space="preserve">  `;</w:t>
        <w:br/>
        <w:t xml:space="preserve">  e.target.reset();</w:t>
        <w:br/>
        <w:t>}</w:t>
        <w:br/>
        <w:br/>
        <w:t>function trackGiftOrder() {</w:t>
        <w:br/>
        <w:t xml:space="preserve">  const query = document.getElementById('trackOrderId').value.trim().toUpperCase();</w:t>
        <w:br/>
        <w:t xml:space="preserve">  const res = document.getElementById('trackingResult');</w:t>
        <w:br/>
        <w:t xml:space="preserve">  if (!res) return;</w:t>
        <w:br/>
        <w:t xml:space="preserve">  const orders = JSON.parse(localStorage.getItem('blossom_orders') || '[]');</w:t>
        <w:br/>
        <w:t xml:space="preserve">  const ord = orders.find(o =&gt; o.orderId.toUpperCase() === query);</w:t>
        <w:br/>
        <w:t xml:space="preserve">  if (!ord) {</w:t>
        <w:br/>
        <w:t xml:space="preserve">    res.innerHTML = `&lt;div class="card" style="background:#fef2f2; color:#991b1b; margin-top:1rem;"&gt;No order found for ID: ${query}&lt;/div&gt;`;</w:t>
        <w:br/>
        <w:t xml:space="preserve">    return;</w:t>
        <w:br/>
        <w:t xml:space="preserve">  }</w:t>
        <w:br/>
        <w:t xml:space="preserve">  res.innerHTML = `</w:t>
        <w:br/>
        <w:t xml:space="preserve">    &lt;div class="card" style="background:#f8fafc; margin-top:1rem;"&gt;</w:t>
        <w:br/>
        <w:t xml:space="preserve">      &lt;h3&gt;Order: ${ord.orderId}&lt;/h3&gt;</w:t>
        <w:br/>
        <w:t xml:space="preserve">      &lt;p&gt;Recipient: &lt;strong&gt;${ord.name}&lt;/strong&gt; | Total: &lt;strong&gt;₹${ord.total}&lt;/strong&gt;&lt;/p&gt;</w:t>
        <w:br/>
        <w:t xml:space="preserve">      &lt;p&gt;Target Delivery Date: ${ord.delDate}&lt;/p&gt;</w:t>
        <w:br/>
        <w:t xml:space="preserve">      &lt;div style="margin:1rem 0; padding:1rem; background:white; border-radius:6px; border:1px solid #cbd5e1;"&gt;</w:t>
        <w:br/>
        <w:t xml:space="preserve">        &lt;p&gt;Current Logistics Status:&lt;/p&gt;</w:t>
        <w:br/>
        <w:t xml:space="preserve">        &lt;h4 style="color:var(--primary); font-size:1.2rem; margin-top:0.25rem;"&gt;● ${ord.status}&lt;/h4&gt;</w:t>
        <w:br/>
        <w:t xml:space="preserve">      &lt;/div&gt;</w:t>
        <w:br/>
        <w:t xml:space="preserve">      &lt;p style="font-size:0.85rem; color:#64748b;"&gt;Step progression: Order Placed → Florist Arranging Flowers → Out for Delivery → Delivered&lt;/p&gt;</w:t>
        <w:br/>
        <w:t xml:space="preserve">    &lt;/div&gt;</w:t>
        <w:br/>
        <w:t xml:space="preserve">  `;</w:t>
        <w:br/>
        <w:t>}</w:t>
        <w:br/>
        <w:br/>
        <w:t>// Admin Functions</w:t>
        <w:br/>
        <w:t>function renderAdminInventory() {</w:t>
        <w:br/>
        <w:t xml:space="preserve">  const tbody = document.getElementById('adminInventoryBody');</w:t>
        <w:br/>
        <w:t xml:space="preserve">  if (!tbody) return;</w:t>
        <w:br/>
        <w:t xml:space="preserve">  const items = getGifts();</w:t>
        <w:br/>
        <w:t xml:space="preserve">  tbody.innerHTML = '';</w:t>
        <w:br/>
        <w:t xml:space="preserve">  items.forEach((item) =&gt; {</w:t>
        <w:br/>
        <w:t xml:space="preserve">    tbody.innerHTML += `</w:t>
        <w:br/>
        <w:t xml:space="preserve">      &lt;tr&gt;</w:t>
        <w:br/>
        <w:t xml:space="preserve">        &lt;td&gt;${item.id}&lt;/td&gt;</w:t>
        <w:br/>
        <w:t xml:space="preserve">        &lt;td&gt;&lt;strong&gt;${item.name}&lt;/strong&gt;&lt;/td&gt;</w:t>
        <w:br/>
        <w:t xml:space="preserve">        &lt;td&gt;&lt;span class="badge-tag"&gt;${item.cat}&lt;/span&gt;&lt;/td&gt;</w:t>
        <w:br/>
        <w:t xml:space="preserve">        &lt;td&gt;₹&lt;input type="number" value="${item.price}" id="price-${item.id}" style="width:90px; padding:3px 6px;"&gt;&lt;/td&gt;</w:t>
        <w:br/>
        <w:t xml:space="preserve">        &lt;td&gt;</w:t>
        <w:br/>
        <w:t xml:space="preserve">          &lt;button class="btn btn-sm" onclick="adminModifyPrice(${item.id})"&gt;Update Price&lt;/button&gt;</w:t>
        <w:br/>
        <w:t xml:space="preserve">          &lt;button class="btn btn-danger btn-sm" onclick="adminRemoveItem(${item.id})"&gt;Remove&lt;/button&gt;</w:t>
        <w:br/>
        <w:t xml:space="preserve">        &lt;/td&gt;</w:t>
        <w:br/>
        <w:t xml:space="preserve">      &lt;/tr&gt;</w:t>
        <w:br/>
        <w:t xml:space="preserve">    `;</w:t>
        <w:br/>
        <w:t xml:space="preserve">  });</w:t>
        <w:br/>
        <w:t>}</w:t>
        <w:br/>
        <w:br/>
        <w:t>function adminAddItem(e) {</w:t>
        <w:br/>
        <w:t xml:space="preserve">  e.preventDefault();</w:t>
        <w:br/>
        <w:t xml:space="preserve">  const name = document.getElementById('addItemName').value.trim();</w:t>
        <w:br/>
        <w:t xml:space="preserve">  const cat = document.getElementById('addItemCat').value;</w:t>
        <w:br/>
        <w:t xml:space="preserve">  const subcat = document.getElementById('addItemSubcat').value.trim() || 'General';</w:t>
        <w:br/>
        <w:t xml:space="preserve">  const price = parseInt(document.getElementById('addItemPrice').value);</w:t>
        <w:br/>
        <w:t xml:space="preserve">  if (!name || isNaN(price)) return;</w:t>
        <w:br/>
        <w:t xml:space="preserve">  const items = getGifts();</w:t>
        <w:br/>
        <w:t xml:space="preserve">  const newId = items.length &gt; 0 ? Math.max(...items.map(i =&gt; i.id)) + 1 : 1;</w:t>
        <w:br/>
        <w:t xml:space="preserve">  items.push({ id: newId, name, cat, subcat, price, popularity: 80, inStock: true });</w:t>
        <w:br/>
        <w:t xml:space="preserve">  saveGifts(items);</w:t>
        <w:br/>
        <w:t xml:space="preserve">  alert(`Added new particular: "${name}" at ₹${price}`);</w:t>
        <w:br/>
        <w:t xml:space="preserve">  e.target.reset();</w:t>
        <w:br/>
        <w:t xml:space="preserve">  renderAdminInventory();</w:t>
        <w:br/>
        <w:t>}</w:t>
        <w:br/>
        <w:br/>
        <w:t>function adminModifyPrice(id) {</w:t>
        <w:br/>
        <w:t xml:space="preserve">  const input = document.getElementById(`price-${id}`);</w:t>
        <w:br/>
        <w:t xml:space="preserve">  const newPrice = parseInt(input.value);</w:t>
        <w:br/>
        <w:t xml:space="preserve">  if (isNaN(newPrice) || newPrice &lt;= 0) {</w:t>
        <w:br/>
        <w:t xml:space="preserve">    alert("Please enter a valid price");</w:t>
        <w:br/>
        <w:t xml:space="preserve">    return;</w:t>
        <w:br/>
        <w:t xml:space="preserve">  }</w:t>
        <w:br/>
        <w:t xml:space="preserve">  const items = getGifts();</w:t>
        <w:br/>
        <w:t xml:space="preserve">  const item = items.find(i =&gt; i.id === id);</w:t>
        <w:br/>
        <w:t xml:space="preserve">  if (item) {</w:t>
        <w:br/>
        <w:t xml:space="preserve">    item.price = newPrice;</w:t>
        <w:br/>
        <w:t xml:space="preserve">    saveGifts(items);</w:t>
        <w:br/>
        <w:t xml:space="preserve">    alert(`Price of "${item.name}" updated to ₹${newPrice}`);</w:t>
        <w:br/>
        <w:t xml:space="preserve">    renderAdminInventory();</w:t>
        <w:br/>
        <w:t xml:space="preserve">  }</w:t>
        <w:br/>
        <w:t>}</w:t>
        <w:br/>
        <w:br/>
        <w:t>function adminRemoveItem(id) {</w:t>
        <w:br/>
        <w:t xml:space="preserve">  if (!confirm("Are you sure you want to remove this item from the catalog?")) return;</w:t>
        <w:br/>
        <w:t xml:space="preserve">  let items = getGifts();</w:t>
        <w:br/>
        <w:t xml:space="preserve">  items = items.filter(i =&gt; i.id !== id);</w:t>
        <w:br/>
        <w:t xml:space="preserve">  saveGifts(items);</w:t>
        <w:br/>
        <w:t xml:space="preserve">  renderAdminInventory();</w:t>
        <w:br/>
        <w:t>}</w:t>
        <w:br/>
        <w:br/>
        <w:t>function renderAdminCustomers() {</w:t>
        <w:br/>
        <w:t xml:space="preserve">  const tbody = document.getElementById('adminCustomersBody');</w:t>
        <w:br/>
        <w:t xml:space="preserve">  if (!tbody) return;</w:t>
        <w:br/>
        <w:t xml:space="preserve">  const customers = JSON.parse(localStorage.getItem('blossom_checkout_customers') || '[]');</w:t>
        <w:br/>
        <w:t xml:space="preserve">  if (customers.length === 0) {</w:t>
        <w:br/>
        <w:t xml:space="preserve">    tbody.innerHTML = '&lt;tr&gt;&lt;td colspan="7" style="text-align:center; color:#64748b;"&gt;No customer checkout logs yet.&lt;/td&gt;&lt;/tr&gt;';</w:t>
        <w:br/>
        <w:t xml:space="preserve">    return;</w:t>
        <w:br/>
        <w:t xml:space="preserve">  }</w:t>
        <w:br/>
        <w:t xml:space="preserve">  tbody.innerHTML = '';</w:t>
        <w:br/>
        <w:t xml:space="preserve">  customers.forEach(c =&gt; {</w:t>
        <w:br/>
        <w:t xml:space="preserve">    tbody.innerHTML += `</w:t>
        <w:br/>
        <w:t xml:space="preserve">      &lt;tr&gt;</w:t>
        <w:br/>
        <w:t xml:space="preserve">        &lt;td&gt;&lt;strong&gt;${c.orderId}&lt;/strong&gt;&lt;/td&gt;</w:t>
        <w:br/>
        <w:t xml:space="preserve">        &lt;td&gt;${c.name}&lt;/td&gt;</w:t>
        <w:br/>
        <w:t xml:space="preserve">        &lt;td&gt;${c.email}&lt;br&gt;&lt;small&gt;${c.phone}&lt;/small&gt;&lt;/td&gt;</w:t>
        <w:br/>
        <w:t xml:space="preserve">        &lt;td&gt;${c.address}&lt;/td&gt;</w:t>
        <w:br/>
        <w:t xml:space="preserve">        &lt;td&gt;${c.items}&lt;/td&gt;</w:t>
        <w:br/>
        <w:t xml:space="preserve">        &lt;td&gt;&lt;strong&gt;₹${c.total}&lt;/strong&gt; (${c.payment})&lt;/td&gt;</w:t>
        <w:br/>
        <w:t xml:space="preserve">        &lt;td&gt;${c.delDate} (${c.delSlot})&lt;/td&gt;</w:t>
        <w:br/>
        <w:t xml:space="preserve">      &lt;/tr&gt;</w:t>
        <w:br/>
        <w:t xml:space="preserve">    `;</w:t>
        <w:br/>
        <w:t xml:space="preserve">  });</w:t>
        <w:br/>
        <w:t>}</w:t>
        <w:br/>
        <w:br/>
        <w:t>document.addEventListener('DOMContentLoaded', () =&gt; {</w:t>
        <w:br/>
        <w:t xml:space="preserve">  onCategoryChange();</w:t>
        <w:br/>
        <w:t xml:space="preserve">  renderGiftCart();</w:t>
        <w:br/>
        <w:t xml:space="preserve">  renderCheckoutSummary();</w:t>
        <w:br/>
        <w:t xml:space="preserve">  renderAdminInventory();</w:t>
        <w:br/>
        <w:t xml:space="preserve">  renderAdminCustomers();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13-blossomgifts-flow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BlossomGifts Floral Boutique &amp; Gift Delivery Platform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