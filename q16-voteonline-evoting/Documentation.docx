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VoteOnline Secure Electronic Voting Platform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secure digital voting portal for student council and civic elections.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construct an online voting platform featuring secret ballot casting, voter verification, live ward-wise audit tally, guidelines, and administrative ward allocation controls.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&lt;title&gt;VoteOnline Secure E-Voting | VoteOnline E-Voting&lt;/title&gt;</w:t>
        <w:br/>
        <w:t xml:space="preserve">  &lt;link rel="stylesheet" href="style.css"&gt;</w:t>
        <w:br/>
        <w:t>&lt;/head&gt;</w:t>
        <w:br/>
        <w:t>&lt;body&gt;</w:t>
        <w:br/>
        <w:t>&lt;nav class="navbar"&gt;</w:t>
        <w:br/>
        <w:t xml:space="preserve">  &lt;a href="index.html" class="logo"&gt;VoteOnline Platform&lt;/a&gt;</w:t>
        <w:br/>
        <w:t xml:space="preserve">  &lt;div class="nav-links"&gt;</w:t>
        <w:br/>
        <w:t xml:space="preserve">    &lt;a href="index.html"&gt;Cast Ballot&lt;/a&gt;</w:t>
        <w:br/>
        <w:t xml:space="preserve">    &lt;a href="results.html"&gt;Live Tally&lt;/a&gt;</w:t>
        <w:br/>
        <w:t xml:space="preserve">    &lt;a href="about.html"&gt;Guidelines&lt;/a&gt;</w:t>
        <w:br/>
        <w:t xml:space="preserve">    &lt;a href="admin.html"&gt;Election Admin&lt;/a&gt;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#1e3a8a, #4338ca);"&gt;</w:t>
        <w:br/>
        <w:t xml:space="preserve">    &lt;h1&gt;VoteOnline Secure E-Voting Platform&lt;/h1&gt;</w:t>
        <w:br/>
        <w:t xml:space="preserve">    &lt;p&gt;Empowering democratic elections with one-voter-one-vote integrity &amp; instant verifiable tabulation.&lt;/p&gt;</w:t>
        <w:br/>
        <w:t xml:space="preserve">  &lt;/div&gt;</w:t>
        <w:br/>
        <w:t xml:space="preserve">  &lt;div class="card" style="max-width:550px;"&gt;</w:t>
        <w:br/>
        <w:t xml:space="preserve">    &lt;h3&gt;Cast Your Official Ballot&lt;/h3&gt;</w:t>
        <w:br/>
        <w:t xml:space="preserve">    &lt;div class="form-group"&gt;</w:t>
        <w:br/>
        <w:t xml:space="preserve">      &lt;label&gt;Enter Registered Voter ID&lt;/label&gt;</w:t>
        <w:br/>
        <w:t xml:space="preserve">      &lt;input type="text" id="voterIdInput" placeholder="VOT-9842"&gt;</w:t>
        <w:br/>
        <w:t xml:space="preserve">    &lt;/div&gt;</w:t>
        <w:br/>
        <w:t xml:space="preserve">    </w:t>
        <w:br/>
        <w:t xml:space="preserve">    &lt;label style="margin-top:1rem; display:block;"&gt;Select Candidate for President:&lt;/label&gt;</w:t>
        <w:br/>
        <w:t xml:space="preserve">    &lt;div style="margin-bottom:1rem; display:flex; flex-direction:column; gap:0.5rem;"&gt;</w:t>
        <w:br/>
        <w:t xml:space="preserve">      &lt;label style="font-weight:normal; display:flex; align-items:center; gap:0.5rem; cursor:pointer;"&gt;</w:t>
        <w:br/>
        <w:t xml:space="preserve">        &lt;input type="radio" name="candidate" value="Arun Kumar (Progressive Party)" style="width:auto;"&gt; Arun Kumar (Progressive Party)</w:t>
        <w:br/>
        <w:t xml:space="preserve">      &lt;/label&gt;</w:t>
        <w:br/>
        <w:t xml:space="preserve">      &lt;label style="font-weight:normal; display:flex; align-items:center; gap:0.5rem; cursor:pointer;"&gt;</w:t>
        <w:br/>
        <w:t xml:space="preserve">        &lt;input type="radio" name="candidate" value="Priya Sharma (Youth Alliance)" style="width:auto;"&gt; Priya Sharma (Youth Alliance)</w:t>
        <w:br/>
        <w:t xml:space="preserve">      &lt;/label&gt;</w:t>
        <w:br/>
        <w:t xml:space="preserve">      &lt;label style="font-weight:normal; display:flex; align-items:center; gap:0.5rem; cursor:pointer;"&gt;</w:t>
        <w:br/>
        <w:t xml:space="preserve">        &lt;input type="radio" name="candidate" value="David Miller (Independent)" style="width:auto;"&gt; David Miller (Independent)</w:t>
        <w:br/>
        <w:t xml:space="preserve">      &lt;/label&gt;</w:t>
        <w:br/>
        <w:t xml:space="preserve">    &lt;/div&gt;</w:t>
        <w:br/>
        <w:br/>
        <w:t xml:space="preserve">    &lt;button class="btn" onclick="submitBallot()"&gt;Submit Secure Vote&lt;/button&gt;</w:t>
        <w:br/>
        <w:t xml:space="preserve">    &lt;div id="voteAlert"&gt;&lt;/div&gt;</w:t>
        <w:br/>
        <w:t xml:space="preserve">  &lt;/div&gt;</w:t>
        <w:br/>
        <w:br/>
        <w:t>&lt;/div&gt;</w:t>
        <w:br/>
        <w:br/>
        <w:t>&lt;footer&gt;</w:t>
        <w:br/>
        <w:t xml:space="preserve">  &lt;p&gt;&amp;copy; 2026 VoteOnline Secure E-Voting.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VoteOnline Secure E-Voting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let votes = JSON.parse(localStorage.getItem('voteonline_tally')) || {</w:t>
        <w:br/>
        <w:t xml:space="preserve">  "Arun Kumar (Progressive Party)": 142,</w:t>
        <w:br/>
        <w:t xml:space="preserve">  "Priya Sharma (Youth Alliance)": 189,</w:t>
        <w:br/>
        <w:t xml:space="preserve">  "David Miller (Independent)": 64</w:t>
        <w:br/>
        <w:t>};</w:t>
        <w:br/>
        <w:br/>
        <w:t>let votedUsers = JSON.parse(localStorage.getItem('voteonline_voted')) || ["VOT-0001", "VOT-0002"];</w:t>
        <w:br/>
        <w:br/>
        <w:t>function submitBallot() {</w:t>
        <w:br/>
        <w:t xml:space="preserve">  const vid = document.getElementById('voterIdInput').value.trim();</w:t>
        <w:br/>
        <w:t xml:space="preserve">  const chosen = document.querySelector('input[name="candidate"]:checked');</w:t>
        <w:br/>
        <w:t xml:space="preserve">  if (!vid) { alert('Please enter your Voter ID'); return; }</w:t>
        <w:br/>
        <w:t xml:space="preserve">  if (!chosen) { alert('Please select a candidate'); return; }</w:t>
        <w:br/>
        <w:t xml:space="preserve">  </w:t>
        <w:br/>
        <w:t xml:space="preserve">  if (votedUsers.includes(vid.toUpperCase())) {</w:t>
        <w:br/>
        <w:t xml:space="preserve">    document.getElementById('voteAlert').innerHTML = `</w:t>
        <w:br/>
        <w:t xml:space="preserve">      &lt;div class="alert alert-warning"&gt;</w:t>
        <w:br/>
        <w:t xml:space="preserve">        &lt;strong&gt;Vote Denied:&lt;/strong&gt; Voter ID ${vid} has already cast their ballot!</w:t>
        <w:br/>
        <w:t xml:space="preserve">      &lt;/div&gt;</w:t>
        <w:br/>
        <w:t xml:space="preserve">    `;</w:t>
        <w:br/>
        <w:t xml:space="preserve">    return;</w:t>
        <w:br/>
        <w:t xml:space="preserve">  }</w:t>
        <w:br/>
        <w:br/>
        <w:t xml:space="preserve">  const cand = chosen.value;</w:t>
        <w:br/>
        <w:t xml:space="preserve">  votes[cand] = (votes[cand] || 0) + 1;</w:t>
        <w:br/>
        <w:t xml:space="preserve">  votedUsers.push(vid.toUpperCase());</w:t>
        <w:br/>
        <w:t xml:space="preserve">  localStorage.setItem('voteonline_tally', JSON.stringify(votes));</w:t>
        <w:br/>
        <w:t xml:space="preserve">  localStorage.setItem('voteonline_voted', JSON.stringify(votedUsers));</w:t>
        <w:br/>
        <w:br/>
        <w:t xml:space="preserve">  document.getElementById('voteAlert').innerHTML = `</w:t>
        <w:br/>
        <w:t xml:space="preserve">    &lt;div class="alert alert-success"&gt;</w:t>
        <w:br/>
        <w:t xml:space="preserve">      &lt;h3&gt;Ballot Successfully Recorded!&lt;/h3&gt;</w:t>
        <w:br/>
        <w:t xml:space="preserve">      &lt;p&gt;Voter ID: &lt;strong&gt;${vid.toUpperCase()}&lt;/strong&gt;&lt;/p&gt;</w:t>
        <w:br/>
        <w:t xml:space="preserve">      &lt;p&gt;Candidate: ${cand}&lt;/p&gt;</w:t>
        <w:br/>
        <w:t xml:space="preserve">      &lt;p&gt;&lt;a href="results.html"&gt;Click here to view live election tally →&lt;/a&gt;&lt;/p&gt;</w:t>
        <w:br/>
        <w:t xml:space="preserve">    &lt;/div&gt;</w:t>
        <w:br/>
        <w:t xml:space="preserve">  `;</w:t>
        <w:br/>
        <w:t>}</w:t>
        <w:br/>
        <w:br/>
        <w:t>function renderResults() {</w:t>
        <w:br/>
        <w:t xml:space="preserve">  const container = document.getElementById('tallyDisplay');</w:t>
        <w:br/>
        <w:t xml:space="preserve">  if (!container) return;</w:t>
        <w:br/>
        <w:t xml:space="preserve">  const total = Object.values(votes).reduce((a,b)=&gt;a+b, 0);</w:t>
        <w:br/>
        <w:t xml:space="preserve">  let html = `&lt;p&gt;Total Votes Cast: &lt;strong&gt;${total}&lt;/strong&gt;&lt;/p&gt;&lt;br&gt;`;</w:t>
        <w:br/>
        <w:t xml:space="preserve">  for (const [cand, count] of Object.entries(votes)) {</w:t>
        <w:br/>
        <w:t xml:space="preserve">    const pct = total &gt; 0 ? ((count/total)*100).toFixed(1) : 0;</w:t>
        <w:br/>
        <w:t xml:space="preserve">    html += `</w:t>
        <w:br/>
        <w:t xml:space="preserve">      &lt;div style="margin-bottom:1rem;"&gt;</w:t>
        <w:br/>
        <w:t xml:space="preserve">        &lt;div style="display:flex; justify-content:space-between; margin-bottom:0.25rem;"&gt;</w:t>
        <w:br/>
        <w:t xml:space="preserve">          &lt;span&gt;&lt;strong&gt;${cand}&lt;/strong&gt;&lt;/span&gt;</w:t>
        <w:br/>
        <w:t xml:space="preserve">          &lt;span&gt;${count} votes (${pct}%)&lt;/span&gt;</w:t>
        <w:br/>
        <w:t xml:space="preserve">        &lt;/div&gt;</w:t>
        <w:br/>
        <w:t xml:space="preserve">        &lt;div style="background:#e2e8f0; border-radius:999px; height:12px; overflow:hidden;"&gt;</w:t>
        <w:br/>
        <w:t xml:space="preserve">          &lt;div style="background:var(--primary); width:${pct}%; height:100%;"&gt;&lt;/div&gt;</w:t>
        <w:br/>
        <w:t xml:space="preserve">        &lt;/div&gt;</w:t>
        <w:br/>
        <w:t xml:space="preserve">      &lt;/div&gt;</w:t>
        <w:br/>
        <w:t xml:space="preserve">    `;</w:t>
        <w:br/>
        <w:t xml:space="preserve">  }</w:t>
        <w:br/>
        <w:t xml:space="preserve">  container.innerHTML = html;</w:t>
        <w:br/>
        <w:t>}</w:t>
        <w:br/>
        <w:br/>
        <w:t>document.addEventListener('DOMContentLoaded', () =&gt; {</w:t>
        <w:br/>
        <w:t xml:space="preserve">  renderResults();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16-voteonline-evo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VoteOnline Secure Electronic Voting Platform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