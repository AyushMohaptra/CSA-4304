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AgriMart Agricultural Supplies &amp; Farmer Advisory Platform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An agro-store and consultation portal for farmers and agriculturalists.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create an agricultural marketplace and advisory platform featuring seeds and fertilizer catalog, category filtering, farmer cart, order dispatch tracking, and veterinary health consultations.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&lt;title&gt;AgriMart Agricultural Supplies | AgriMart&lt;/title&gt;</w:t>
        <w:br/>
        <w:t xml:space="preserve">  &lt;link rel="stylesheet" href="style.css"&gt;</w:t>
        <w:br/>
        <w:t xml:space="preserve">  &lt;style&gt;</w:t>
        <w:br/>
        <w:t xml:space="preserve">    .cat-pill {</w:t>
        <w:br/>
        <w:t xml:space="preserve">      background: white; border: 1px solid #cbd5e1; padding: 8px 16px; border-radius: 20px;</w:t>
        <w:br/>
        <w:t xml:space="preserve">      cursor: pointer; font-weight: 600; font-size: 0.9rem; transition: all 0.2s;</w:t>
        <w:br/>
        <w:t xml:space="preserve">    }</w:t>
        <w:br/>
        <w:t xml:space="preserve">    .cat-pill:hover, .cat-pill.active {</w:t>
        <w:br/>
        <w:t xml:space="preserve">      background: var(--primary); color: white; border-color: var(--primary);</w:t>
        <w:br/>
        <w:t xml:space="preserve">    }</w:t>
        <w:br/>
        <w:t xml:space="preserve">    .controls-grid {</w:t>
        <w:br/>
        <w:t xml:space="preserve">      display: grid; grid-template-columns: 2fr 1fr 1fr; gap: 0.75rem;</w:t>
        <w:br/>
        <w:t xml:space="preserve">      background: white; padding: 1rem; border-radius: 8px; border: 1px solid #e2e8f0;</w:t>
        <w:br/>
        <w:t xml:space="preserve">      margin-bottom: 1.5rem; align-items: center;</w:t>
        <w:br/>
        <w:t xml:space="preserve">    }</w:t>
        <w:br/>
        <w:t xml:space="preserve">    @media (max-width: 850px) {</w:t>
        <w:br/>
        <w:t xml:space="preserve">      .controls-grid { grid-template-columns: 1fr; }</w:t>
        <w:br/>
        <w:t xml:space="preserve">    }</w:t>
        <w:br/>
        <w:t xml:space="preserve">  &lt;/style&gt;</w:t>
        <w:br/>
        <w:t>&lt;/head&gt;</w:t>
        <w:br/>
        <w:t>&lt;body&gt;</w:t>
        <w:br/>
        <w:t>&lt;nav class="navbar"&gt;</w:t>
        <w:br/>
        <w:t xml:space="preserve">  &lt;a href="index.html" class="logo"&gt;AgriMart Farming&lt;/a&gt;</w:t>
        <w:br/>
        <w:t xml:space="preserve">  &lt;div class="nav-links"&gt;</w:t>
        <w:br/>
        <w:t xml:space="preserve">    &lt;a href="index.html" class="active"&gt;Seeds &amp; Equipment&lt;/a&gt;</w:t>
        <w:br/>
        <w:t xml:space="preserve">    &lt;a href="cart.html"&gt;Agri Cart&lt;/a&gt;</w:t>
        <w:br/>
        <w:t xml:space="preserve">    &lt;a href="advisory.html"&gt;Vet Advisory&lt;/a&gt;</w:t>
        <w:br/>
        <w:t xml:space="preserve">    &lt;a href="orders.html"&gt;Orders &amp; Dispatches&lt;/a&gt;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#15803d, #22c55e);"&gt;</w:t>
        <w:br/>
        <w:t xml:space="preserve">    &lt;h1&gt;AgriMart Farmer Support &amp; Store&lt;/h1&gt;</w:t>
        <w:br/>
        <w:t xml:space="preserve">    &lt;p&gt;High-yield hybrid seeds, certified organic fertilizers, solar equipment, and pest management tools.&lt;/p&gt;</w:t>
        <w:br/>
        <w:t xml:space="preserve">  &lt;/div&gt;</w:t>
        <w:br/>
        <w:br/>
        <w:t xml:space="preserve">  &lt;!-- Category Pills --&gt;</w:t>
        <w:br/>
        <w:t xml:space="preserve">  &lt;div style="margin-bottom: 1.5rem;"&gt;</w:t>
        <w:br/>
        <w:t xml:space="preserve">    &lt;h3 style="font-size: 1.1rem; margin-bottom: 0.75rem;"&gt;Agricultural Categories&lt;/h3&gt;</w:t>
        <w:br/>
        <w:t xml:space="preserve">    &lt;div style="display: flex; gap: 0.5rem; flex-wrap: wrap;"&gt;</w:t>
        <w:br/>
        <w:t xml:space="preserve">      &lt;button class="cat-pill active" onclick="selectAgriPill('all')"&gt;All Supplies&lt;/button&gt;</w:t>
        <w:br/>
        <w:t xml:space="preserve">      &lt;button class="cat-pill" onclick="selectAgriPill('Seeds')"&gt;🌾 Hybrid Seeds (Popular)&lt;/button&gt;</w:t>
        <w:br/>
        <w:t xml:space="preserve">      &lt;button class="cat-pill" onclick="selectAgriPill('Fertilizers')"&gt;🌱 Bio Fertilizers&lt;/button&gt;</w:t>
        <w:br/>
        <w:t xml:space="preserve">      &lt;button class="cat-pill" onclick="selectAgriPill('Pesticides')"&gt;🛡️ Crop Protection&lt;/button&gt;</w:t>
        <w:br/>
        <w:t xml:space="preserve">      &lt;button class="cat-pill" onclick="selectAgriPill('Equipment')"&gt;🚜 Farm Sprayers &amp; Tools&lt;/button&gt;</w:t>
        <w:br/>
        <w:t xml:space="preserve">    &lt;/div&gt;</w:t>
        <w:br/>
        <w:t xml:space="preserve">  &lt;/div&gt;</w:t>
        <w:br/>
        <w:br/>
        <w:t xml:space="preserve">  &lt;!-- Search, Category &amp; Sorting Controls --&gt;</w:t>
        <w:br/>
        <w:t xml:space="preserve">  &lt;div class="controls-grid"&gt;</w:t>
        <w:br/>
        <w:t xml:space="preserve">    &lt;div&gt;</w:t>
        <w:br/>
        <w:t xml:space="preserve">      &lt;input type="text" id="agriSearch" placeholder="Search seeds, fertilizers, equipment..." oninput="filterAndSortAgri()" style="width:100%; padding:8px 12px; border:1px solid #cbd5e1; border-radius:6px;"&gt;</w:t>
        <w:br/>
        <w:t xml:space="preserve">    &lt;/div&gt;</w:t>
        <w:br/>
        <w:t xml:space="preserve">    &lt;div&gt;</w:t>
        <w:br/>
        <w:t xml:space="preserve">      &lt;select id="agriCategory" onchange="filterAndSortAgri()" style="width:100%; padding:8px; border:1px solid #cbd5e1; border-radius:6px;"&gt;</w:t>
        <w:br/>
        <w:t xml:space="preserve">        &lt;option value="all"&gt;All Categories&lt;/option&gt;</w:t>
        <w:br/>
        <w:t xml:space="preserve">        &lt;option value="Seeds"&gt;Hybrid Seeds&lt;/option&gt;</w:t>
        <w:br/>
        <w:t xml:space="preserve">        &lt;option value="Fertilizers"&gt;Fertilizers&lt;/option&gt;</w:t>
        <w:br/>
        <w:t xml:space="preserve">        &lt;option value="Pesticides"&gt;Pesticides&lt;/option&gt;</w:t>
        <w:br/>
        <w:t xml:space="preserve">        &lt;option value="Equipment"&gt;Farm Equipment&lt;/option&gt;</w:t>
        <w:br/>
        <w:t xml:space="preserve">      &lt;/select&gt;</w:t>
        <w:br/>
        <w:t xml:space="preserve">    &lt;/div&gt;</w:t>
        <w:br/>
        <w:t xml:space="preserve">    &lt;div&gt;</w:t>
        <w:br/>
        <w:t xml:space="preserve">      &lt;select id="agriSort" onchange="filterAndSortAgri()" style="width:100%; padding:8px; border:1px solid #cbd5e1; border-radius:6px;"&gt;</w:t>
        <w:br/>
        <w:t xml:space="preserve">        &lt;option value="rating"&gt;Sort: Highest Farmer Rating&lt;/option&gt;</w:t>
        <w:br/>
        <w:t xml:space="preserve">        &lt;option value="price_low"&gt;Price: Low to High&lt;/option&gt;</w:t>
        <w:br/>
        <w:t xml:space="preserve">        &lt;option value="price_high"&gt;Price: High to Low&lt;/option&gt;</w:t>
        <w:br/>
        <w:t xml:space="preserve">        &lt;option value="name"&gt;Name: A to Z&lt;/option&gt;</w:t>
        <w:br/>
        <w:t xml:space="preserve">      &lt;/select&gt;</w:t>
        <w:br/>
        <w:t xml:space="preserve">    &lt;/div&gt;</w:t>
        <w:br/>
        <w:t xml:space="preserve">  &lt;/div&gt;</w:t>
        <w:br/>
        <w:br/>
        <w:t xml:space="preserve">  &lt;!-- Agri Grid --&gt;</w:t>
        <w:br/>
        <w:t xml:space="preserve">  &lt;div class="card-grid" id="agriGrid"&gt;&lt;/div&gt;</w:t>
        <w:br/>
        <w:br/>
        <w:t>&lt;/div&gt;</w:t>
        <w:br/>
        <w:br/>
        <w:t>&lt;footer&gt;</w:t>
        <w:br/>
        <w:t xml:space="preserve">  &lt;p&gt;&amp;copy; 2026 AgriMart Farming Supplies.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  <w:br/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AgriMart Agricultural Supplies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t>const defaultAgri = [</w:t>
        <w:br/>
        <w:t xml:space="preserve">  { id: 1, name: "Hybrid Paddy Seed (IR-64)", cat: "Seeds", price: 650, rating: 4.8 },</w:t>
        <w:br/>
        <w:t xml:space="preserve">  { id: 2, name: "Bio-NPK Organic Fertilizer (50kg)", cat: "Fertilizers", price: 1100, rating: 4.9 },</w:t>
        <w:br/>
        <w:t xml:space="preserve">  { id: 3, name: "Neem Power Bio-Insecticide (5L)", cat: "Pesticides", price: 850, rating: 4.6 },</w:t>
        <w:br/>
        <w:t xml:space="preserve">  { id: 4, name: "Battery Powered Knapsack Sprayer", cat: "Equipment", price: 2800, rating: 4.7 },</w:t>
        <w:br/>
        <w:t xml:space="preserve">  { id: 5, name: "Hybrid Maize Seeds (High Yield)", cat: "Seeds", price: 480, rating: 4.5 },</w:t>
        <w:br/>
        <w:t xml:space="preserve">  { id: 6, name: "Granular Micronutrient Mix (25kg)", cat: "Fertilizers", price: 920, rating: 4.6 },</w:t>
        <w:br/>
        <w:t xml:space="preserve">  { id: 7, name: "Solar Insect Light Trap", cat: "Equipment", price: 1950, rating: 4.9 },</w:t>
        <w:br/>
        <w:t xml:space="preserve">  { id: 8, name: "Copper Oxychloride Fungicide (1kg)", cat: "Pesticides", price: 380, rating: 4.4 }</w:t>
        <w:br/>
        <w:t>];</w:t>
        <w:br/>
        <w:br/>
        <w:t>let agriCart = JSON.parse(localStorage.getItem('agri_cart')) || [];</w:t>
        <w:br/>
        <w:br/>
        <w:t>function filterAndSortAgri() {</w:t>
        <w:br/>
        <w:t xml:space="preserve">  const grid = document.getElementById('agriGrid');</w:t>
        <w:br/>
        <w:t xml:space="preserve">  if (!grid) return;</w:t>
        <w:br/>
        <w:br/>
        <w:t xml:space="preserve">  const searchInput = document.getElementById('agriSearch');</w:t>
        <w:br/>
        <w:t xml:space="preserve">  const catFilter = document.getElementById('agriCategory');</w:t>
        <w:br/>
        <w:t xml:space="preserve">  const sortFilter = document.getElementById('agriSort');</w:t>
        <w:br/>
        <w:br/>
        <w:t xml:space="preserve">  const query = searchInput ? searchInput.value.toLowerCase().trim() : '';</w:t>
        <w:br/>
        <w:t xml:space="preserve">  const selectedCat = catFilter ? catFilter.value : 'all';</w:t>
        <w:br/>
        <w:t xml:space="preserve">  const sortVal = sortFilter ? sortFilter.value : 'rating';</w:t>
        <w:br/>
        <w:br/>
        <w:t xml:space="preserve">  let list = [...defaultAgri];</w:t>
        <w:br/>
        <w:br/>
        <w:t xml:space="preserve">  if (query) {</w:t>
        <w:br/>
        <w:t xml:space="preserve">    list = list.filter(i =&gt; </w:t>
        <w:br/>
        <w:t xml:space="preserve">      i.name.toLowerCase().includes(query) || </w:t>
        <w:br/>
        <w:t xml:space="preserve">      i.cat.toLowerCase().includes(query)</w:t>
        <w:br/>
        <w:t xml:space="preserve">    );</w:t>
        <w:br/>
        <w:t xml:space="preserve">  }</w:t>
        <w:br/>
        <w:br/>
        <w:t xml:space="preserve">  if (selectedCat !== 'all') {</w:t>
        <w:br/>
        <w:t xml:space="preserve">    list = list.filter(i =&gt; i.cat === selectedCat);</w:t>
        <w:br/>
        <w:t xml:space="preserve">  }</w:t>
        <w:br/>
        <w:br/>
        <w:t xml:space="preserve">  if (sortVal === 'price_low') {</w:t>
        <w:br/>
        <w:t xml:space="preserve">    list.sort((a, b) =&gt; a.price - b.price);</w:t>
        <w:br/>
        <w:t xml:space="preserve">  } else if (sortVal === 'price_high') {</w:t>
        <w:br/>
        <w:t xml:space="preserve">    list.sort((a, b) =&gt; b.price - a.price);</w:t>
        <w:br/>
        <w:t xml:space="preserve">  } else if (sortVal === 'name') {</w:t>
        <w:br/>
        <w:t xml:space="preserve">    list.sort((a, b) =&gt; a.name.localeCompare(b.name));</w:t>
        <w:br/>
        <w:t xml:space="preserve">  } else {</w:t>
        <w:br/>
        <w:t xml:space="preserve">    list.sort((a, b) =&gt; b.rating - a.rating);</w:t>
        <w:br/>
        <w:t xml:space="preserve">  }</w:t>
        <w:br/>
        <w:br/>
        <w:t xml:space="preserve">  renderAgri(list);</w:t>
        <w:br/>
        <w:t>}</w:t>
        <w:br/>
        <w:br/>
        <w:t>function selectAgriPill(cat) {</w:t>
        <w:br/>
        <w:t xml:space="preserve">  const catFilter = document.getElementById('agriCategory');</w:t>
        <w:br/>
        <w:t xml:space="preserve">  if (catFilter) {</w:t>
        <w:br/>
        <w:t xml:space="preserve">    catFilter.value = cat;</w:t>
        <w:br/>
        <w:t xml:space="preserve">    filterAndSortAgri();</w:t>
        <w:br/>
        <w:t xml:space="preserve">  }</w:t>
        <w:br/>
        <w:t>}</w:t>
        <w:br/>
        <w:br/>
        <w:t>function renderAgri(list) {</w:t>
        <w:br/>
        <w:t xml:space="preserve">  const grid = document.getElementById('agriGrid');</w:t>
        <w:br/>
        <w:t xml:space="preserve">  if (!grid) return;</w:t>
        <w:br/>
        <w:br/>
        <w:t xml:space="preserve">  if (list.length === 0) {</w:t>
        <w:br/>
        <w:t xml:space="preserve">    grid.innerHTML = '&lt;div style="grid-column:1/-1; padding:2rem; text-align:center; color:#64748b;"&gt;No agricultural supplies found.&lt;/div&gt;';</w:t>
        <w:br/>
        <w:t xml:space="preserve">    return;</w:t>
        <w:br/>
        <w:t xml:space="preserve">  }</w:t>
        <w:br/>
        <w:br/>
        <w:t xml:space="preserve">  grid.innerHTML = '';</w:t>
        <w:br/>
        <w:t xml:space="preserve">  list.forEach(item =&gt; {</w:t>
        <w:br/>
        <w:t xml:space="preserve">    grid.innerHTML += `</w:t>
        <w:br/>
        <w:t xml:space="preserve">      &lt;div class="card"&gt;</w:t>
        <w:br/>
        <w:t xml:space="preserve">        &lt;div style="display:flex; justify-content:space-between; align-items:center;"&gt;</w:t>
        <w:br/>
        <w:t xml:space="preserve">          &lt;span class="badge-tag"&gt;${item.cat}&lt;/span&gt;</w:t>
        <w:br/>
        <w:t xml:space="preserve">          &lt;span style="font-size:0.8rem; color:#059669; font-weight:600;"&gt;★ Rating: ${item.rating} / 5&lt;/span&gt;</w:t>
        <w:br/>
        <w:t xml:space="preserve">        &lt;/div&gt;</w:t>
        <w:br/>
        <w:t xml:space="preserve">        &lt;h3 style="margin-top:0.5rem;"&gt;${item.name}&lt;/h3&gt;</w:t>
        <w:br/>
        <w:t xml:space="preserve">        &lt;p style="font-weight:700; color:var(--primary); font-size:1.2rem; margin:0.5rem 0;"&gt;₹${item.price.toLocaleString('en-IN')}&lt;/p&gt;</w:t>
        <w:br/>
        <w:t xml:space="preserve">        &lt;button class="btn btn-sm" style="width:100%;" onclick="addAgriToCart(${item.id})"&gt;Add to Farm Cart&lt;/button&gt;</w:t>
        <w:br/>
        <w:t xml:space="preserve">      &lt;/div&gt;</w:t>
        <w:br/>
        <w:t xml:space="preserve">    `;</w:t>
        <w:br/>
        <w:t xml:space="preserve">  });</w:t>
        <w:br/>
        <w:t>}</w:t>
        <w:br/>
        <w:br/>
        <w:t>function addAgriToCart(id) {</w:t>
        <w:br/>
        <w:t xml:space="preserve">  const item = defaultAgri.find(i =&gt; i.id === id);</w:t>
        <w:br/>
        <w:t xml:space="preserve">  agriCart.push({ id: item.id, name: item.name, price: item.price });</w:t>
        <w:br/>
        <w:t xml:space="preserve">  localStorage.setItem('agri_cart', JSON.stringify(agriCart));</w:t>
        <w:br/>
        <w:t xml:space="preserve">  alert(`${item.name} added to your farm cart!`);</w:t>
        <w:br/>
        <w:t>}</w:t>
        <w:br/>
        <w:br/>
        <w:t>function renderAgriCart() {</w:t>
        <w:br/>
        <w:t xml:space="preserve">  const tbody = document.getElementById('agriCartBody');</w:t>
        <w:br/>
        <w:t xml:space="preserve">  const total = document.getElementById('agriTotal');</w:t>
        <w:br/>
        <w:t xml:space="preserve">  if (!tbody) return;</w:t>
        <w:br/>
        <w:t xml:space="preserve">  tbody.innerHTML = '';</w:t>
        <w:br/>
        <w:t xml:space="preserve">  let sum = 0;</w:t>
        <w:br/>
        <w:t xml:space="preserve">  agriCart.forEach((item, idx) =&gt; {</w:t>
        <w:br/>
        <w:t xml:space="preserve">    sum += item.price;</w:t>
        <w:br/>
        <w:t xml:space="preserve">    tbody.innerHTML += `</w:t>
        <w:br/>
        <w:t xml:space="preserve">      &lt;tr&gt;</w:t>
        <w:br/>
        <w:t xml:space="preserve">        &lt;td&gt;&lt;strong&gt;${item.name}&lt;/strong&gt;&lt;/td&gt;</w:t>
        <w:br/>
        <w:t xml:space="preserve">        &lt;td&gt;₹${item.price}&lt;/td&gt;</w:t>
        <w:br/>
        <w:t xml:space="preserve">        &lt;td&gt;1&lt;/td&gt;</w:t>
        <w:br/>
        <w:t xml:space="preserve">        &lt;td&gt;₹${item.price}&lt;/td&gt;</w:t>
        <w:br/>
        <w:t xml:space="preserve">        &lt;td&gt;&lt;button class="btn btn-danger btn-sm" onclick="removeAgri(${idx})"&gt;Remove&lt;/button&gt;&lt;/td&gt;</w:t>
        <w:br/>
        <w:t xml:space="preserve">      &lt;/tr&gt;</w:t>
        <w:br/>
        <w:t xml:space="preserve">    `;</w:t>
        <w:br/>
        <w:t xml:space="preserve">  });</w:t>
        <w:br/>
        <w:t xml:space="preserve">  if (total) total.innerText = "₹" + sum.toLocaleString('en-IN');</w:t>
        <w:br/>
        <w:t>}</w:t>
        <w:br/>
        <w:br/>
        <w:t>function removeAgri(idx) {</w:t>
        <w:br/>
        <w:t xml:space="preserve">  agriCart.splice(idx, 1);</w:t>
        <w:br/>
        <w:t xml:space="preserve">  localStorage.setItem('agri_cart', JSON.stringify(agriCart));</w:t>
        <w:br/>
        <w:t xml:space="preserve">  renderAgriCart();</w:t>
        <w:br/>
        <w:t>}</w:t>
        <w:br/>
        <w:br/>
        <w:t>document.addEventListener('DOMContentLoaded', () =&gt; {</w:t>
        <w:br/>
        <w:t xml:space="preserve">  filterAndSortAgri();</w:t>
        <w:br/>
        <w:t xml:space="preserve">  renderAgriCart();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7-agrimart-far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AgriMart Agricultural Supplies &amp; Farmer Advisory Platform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