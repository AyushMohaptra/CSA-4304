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C21AFB" w14:paraId="420F9179" w14:textId="77777777">
        <w:trPr>
          <w:jc w:val="center"/>
        </w:trPr>
        <w:tc>
          <w:tcPr>
            <w:tcW w:w="9360" w:type="dxa"/>
            <w:shd w:val="clear" w:color="auto" w:fill="1B365D"/>
            <w:tcMar>
              <w:top w:w="240" w:type="dxa"/>
              <w:left w:w="240" w:type="dxa"/>
              <w:bottom w:w="240" w:type="dxa"/>
              <w:right w:w="240" w:type="dxa"/>
            </w:tcMar>
          </w:tcPr>
          <w:p w14:paraId="4F61D027" w14:textId="77777777" w:rsidR="00C21AFB" w:rsidRDefault="00000000">
            <w:pPr>
              <w:jc w:val="center"/>
            </w:pPr>
            <w:r>
              <w:rPr>
                <w:b/>
                <w:color w:val="E2E8F0"/>
                <w:sz w:val="19"/>
              </w:rPr>
              <w:t>DEPARTMENT OF COMPUTER SCIENCE &amp; ENGINEERING</w:t>
            </w:r>
          </w:p>
          <w:p w14:paraId="767B582F" w14:textId="77777777" w:rsidR="00C21AFB" w:rsidRDefault="00000000">
            <w:pPr>
              <w:jc w:val="center"/>
            </w:pPr>
            <w:r>
              <w:rPr>
                <w:b/>
                <w:color w:val="BFDBFE"/>
              </w:rPr>
              <w:t>INTERNET PROGRAMMING LABORATORY RECORD</w:t>
            </w:r>
          </w:p>
          <w:p w14:paraId="74F2F21D" w14:textId="77777777" w:rsidR="00C21AFB" w:rsidRDefault="00000000">
            <w:pPr>
              <w:spacing w:before="160"/>
              <w:jc w:val="center"/>
            </w:pPr>
            <w:r>
              <w:rPr>
                <w:b/>
                <w:color w:val="FFFFFF"/>
                <w:sz w:val="32"/>
              </w:rPr>
              <w:t>ONLINE BUS BOOKING SYSTEM</w:t>
            </w:r>
          </w:p>
          <w:p w14:paraId="273F4A3B" w14:textId="44D4A3D6" w:rsidR="00C21AFB" w:rsidRDefault="00C21AFB">
            <w:pPr>
              <w:spacing w:before="80"/>
              <w:jc w:val="center"/>
            </w:pPr>
          </w:p>
        </w:tc>
      </w:tr>
    </w:tbl>
    <w:p w14:paraId="6A4CB934" w14:textId="77777777" w:rsidR="00C21AFB" w:rsidRDefault="00C21AFB">
      <w:pPr>
        <w:spacing w:after="240"/>
      </w:pPr>
    </w:p>
    <w:p w14:paraId="1C69EF76" w14:textId="77777777" w:rsidR="00C21AFB" w:rsidRDefault="00000000">
      <w:pPr>
        <w:keepNext/>
        <w:spacing w:before="280" w:after="120"/>
      </w:pPr>
      <w:r>
        <w:rPr>
          <w:b/>
          <w:color w:val="1B365D"/>
          <w:sz w:val="28"/>
        </w:rPr>
        <w:t>1. AIM</w:t>
      </w:r>
    </w:p>
    <w:p w14:paraId="2714471A" w14:textId="77777777" w:rsidR="00C21AFB" w:rsidRDefault="00000000">
      <w:pPr>
        <w:spacing w:after="120"/>
      </w:pPr>
      <w:r>
        <w:t>To design and develop an Online Bus Booking Web Application using HTML5, CSS3, and JavaScript, providing passengers with intercity bus route search, bus category selection (AC Sleeper, Non-AC Seater, Volvo Multi-Axle), seat reservation with passenger detail capture, booking confirmation receipts, customer feedback submission, and an administrative dashboard for bus fleet scheduling, passenger reports, and user management.</w:t>
      </w:r>
    </w:p>
    <w:p w14:paraId="527E3DE1" w14:textId="77777777" w:rsidR="00C21AFB" w:rsidRDefault="00C21AFB">
      <w:pPr>
        <w:spacing w:after="160"/>
      </w:pPr>
    </w:p>
    <w:p w14:paraId="5018CC1C" w14:textId="52B56708" w:rsidR="00C21AFB" w:rsidRDefault="002C5375">
      <w:pPr>
        <w:keepNext/>
        <w:spacing w:before="280" w:after="120"/>
      </w:pPr>
      <w:r>
        <w:rPr>
          <w:b/>
          <w:color w:val="1B365D"/>
          <w:sz w:val="28"/>
        </w:rPr>
        <w:t>2</w:t>
      </w:r>
      <w:r w:rsidR="00000000">
        <w:rPr>
          <w:b/>
          <w:color w:val="1B365D"/>
          <w:sz w:val="28"/>
        </w:rPr>
        <w:t>. ALGORITHM</w:t>
      </w:r>
    </w:p>
    <w:p w14:paraId="625B332C" w14:textId="77777777" w:rsidR="00C21AFB" w:rsidRDefault="00000000">
      <w:pPr>
        <w:spacing w:after="120"/>
      </w:pPr>
      <w:r>
        <w:t>The step-by-step procedure for developing and executing the Online Bus Booking System is detailed below:</w:t>
      </w:r>
    </w:p>
    <w:p w14:paraId="5FC7197E" w14:textId="77777777" w:rsidR="00C21AFB" w:rsidRDefault="00000000">
      <w:pPr>
        <w:spacing w:after="120"/>
      </w:pPr>
      <w:r>
        <w:rPr>
          <w:b/>
        </w:rPr>
        <w:t xml:space="preserve">Step 1: Multi-Page Web Interface Construction - </w:t>
      </w:r>
      <w:r>
        <w:t>Construct semantic HTML5 documents (index.html, buses.html, booking.html, dashboard.html, admin.html, report.html, comments.html, login.html, register.html) establishing header brand navigation, route search forms, bus cards, booking forms, and admin panels.</w:t>
      </w:r>
    </w:p>
    <w:p w14:paraId="7429CFEF" w14:textId="77777777" w:rsidR="00C21AFB" w:rsidRDefault="00000000">
      <w:pPr>
        <w:spacing w:after="120"/>
      </w:pPr>
      <w:r>
        <w:rPr>
          <w:b/>
        </w:rPr>
        <w:t xml:space="preserve">Step 2: Travel Portal Theme &amp; Responsive CSS - </w:t>
      </w:r>
      <w:r>
        <w:t>Implement CSS styling (style.css) featuring vibrant travel crimson (#d90429) and slate tones, responsive card containers, amenity badges (Wi-Fi, AC, Charging Point), and intuitive form controls.</w:t>
      </w:r>
    </w:p>
    <w:p w14:paraId="031B09E0" w14:textId="77777777" w:rsidR="00C21AFB" w:rsidRDefault="00000000">
      <w:pPr>
        <w:spacing w:after="120"/>
      </w:pPr>
      <w:r>
        <w:rPr>
          <w:b/>
        </w:rPr>
        <w:t xml:space="preserve">Step 3: Bus Fleet &amp; Route Dataset Setup - </w:t>
      </w:r>
      <w:r>
        <w:t>In JavaScript (script.js), configure bus service datasets comprising operator names (Orange Travels, SRS Travels, KPN Travels), origin cities, destination cities, departure/arrival times, durations, bus categories, and ticket prices.</w:t>
      </w:r>
    </w:p>
    <w:p w14:paraId="3F568834" w14:textId="77777777" w:rsidR="00C21AFB" w:rsidRDefault="00000000">
      <w:pPr>
        <w:spacing w:after="120"/>
      </w:pPr>
      <w:r>
        <w:rPr>
          <w:b/>
        </w:rPr>
        <w:t xml:space="preserve">Step 4: Intercity Route Search &amp; Availability Filter - </w:t>
      </w:r>
      <w:r>
        <w:t>Capture origin city, destination city, and travel date from search inputs; dynamically filter matching bus options; inject styled bus cards into the DOM with timings, amenities, ratings, and 'Book Seat' actions.</w:t>
      </w:r>
    </w:p>
    <w:p w14:paraId="75B404B6" w14:textId="77777777" w:rsidR="00C21AFB" w:rsidRDefault="00000000">
      <w:pPr>
        <w:spacing w:after="120"/>
      </w:pPr>
      <w:r>
        <w:rPr>
          <w:b/>
        </w:rPr>
        <w:t xml:space="preserve">Step 5: Passenger Seat Reservation Form Handling - </w:t>
      </w:r>
      <w:r>
        <w:t>Capture passenger details (Full Name, Contact Number, Email, Age, Boarding Point); select number of seats; dynamically calculate gross fare based on bus category.</w:t>
      </w:r>
    </w:p>
    <w:p w14:paraId="1625B873" w14:textId="77777777" w:rsidR="00C21AFB" w:rsidRDefault="00000000">
      <w:pPr>
        <w:spacing w:after="120"/>
      </w:pPr>
      <w:r>
        <w:rPr>
          <w:b/>
        </w:rPr>
        <w:lastRenderedPageBreak/>
        <w:t xml:space="preserve">Step 6: Booking Reference Generation &amp; Storage - </w:t>
      </w:r>
      <w:r>
        <w:t>Validate form inputs; generate a unique alphanumeric booking reference ID (e.g., BUS-9214); serialize booking record into localStorage; clear input forms.</w:t>
      </w:r>
    </w:p>
    <w:p w14:paraId="4021D0D8" w14:textId="77777777" w:rsidR="00C21AFB" w:rsidRDefault="00000000">
      <w:pPr>
        <w:spacing w:after="120"/>
      </w:pPr>
      <w:r>
        <w:rPr>
          <w:b/>
        </w:rPr>
        <w:t xml:space="preserve">Step 7: Instant Booking Receipt &amp; DOM Feedback - </w:t>
      </w:r>
      <w:r>
        <w:t>Dynamically render a booking confirmation voucher in the DOM displaying ticket reference ID, operator name, departure time, seat numbers, and boarding point instructions.</w:t>
      </w:r>
    </w:p>
    <w:p w14:paraId="6C55C9BB" w14:textId="77777777" w:rsidR="00C21AFB" w:rsidRDefault="00000000">
      <w:pPr>
        <w:spacing w:after="120"/>
      </w:pPr>
      <w:r>
        <w:rPr>
          <w:b/>
        </w:rPr>
        <w:t xml:space="preserve">Step 8: Passenger Reviews &amp; Feedback Submission (comments.html) - </w:t>
      </w:r>
      <w:r>
        <w:t>Provide rating and feedback forms for travelers; attach form event listeners; dynamically format review cards and append to the DOM.</w:t>
      </w:r>
    </w:p>
    <w:p w14:paraId="3228EDEA" w14:textId="77777777" w:rsidR="00C21AFB" w:rsidRDefault="00000000">
      <w:pPr>
        <w:spacing w:after="120"/>
      </w:pPr>
      <w:r>
        <w:rPr>
          <w:b/>
        </w:rPr>
        <w:t xml:space="preserve">Step 9: Bus Operator &amp; Admin Center (dashboard.html, admin.html, report.html) - </w:t>
      </w:r>
      <w:r>
        <w:t>Provide administrators with tools to add new buses, update route frequencies, modify fare tariffs, and inspect detailed booking reports, occupancy metrics, and user manifests.</w:t>
      </w:r>
    </w:p>
    <w:p w14:paraId="673C01E6" w14:textId="77777777" w:rsidR="00C21AFB" w:rsidRDefault="00000000">
      <w:pPr>
        <w:spacing w:after="120"/>
      </w:pPr>
      <w:r>
        <w:rPr>
          <w:b/>
        </w:rPr>
        <w:t xml:space="preserve">Step 10: Chrome DOM Validation &amp; Workflow Verification - </w:t>
      </w:r>
      <w:r>
        <w:t>Test and verify route search, seat reservation, feedback submissions, and administrative reports within the Google Chrome DOM environment.</w:t>
      </w:r>
    </w:p>
    <w:p w14:paraId="0421B0DF" w14:textId="3F6FDEED" w:rsidR="00C21AFB" w:rsidRDefault="002C5375">
      <w:pPr>
        <w:keepNext/>
        <w:spacing w:before="280" w:after="120"/>
      </w:pPr>
      <w:r>
        <w:rPr>
          <w:b/>
          <w:color w:val="1B365D"/>
          <w:sz w:val="28"/>
        </w:rPr>
        <w:t>3</w:t>
      </w:r>
      <w:r w:rsidR="00000000">
        <w:rPr>
          <w:b/>
          <w:color w:val="1B365D"/>
          <w:sz w:val="28"/>
        </w:rPr>
        <w:t>. SYSTEM ARCHITECTURE &amp; MODULE DESCRIPTION</w:t>
      </w:r>
    </w:p>
    <w:p w14:paraId="1B8B0619" w14:textId="77777777" w:rsidR="00C21AFB" w:rsidRDefault="00000000">
      <w:pPr>
        <w:spacing w:after="120"/>
      </w:pPr>
      <w:r>
        <w:t>The bus booking platform is structured into modular client-side components:</w:t>
      </w:r>
    </w:p>
    <w:tbl>
      <w:tblPr>
        <w:tblW w:w="0" w:type="auto"/>
        <w:jc w:val="center"/>
        <w:tblBorders>
          <w:top w:val="single" w:sz="4" w:space="0" w:color="D1D5DB"/>
          <w:bottom w:val="single" w:sz="4" w:space="0" w:color="D1D5DB"/>
          <w:insideH w:val="single" w:sz="4" w:space="0" w:color="D1D5DB"/>
        </w:tblBorders>
        <w:tblLayout w:type="fixed"/>
        <w:tblLook w:val="04A0" w:firstRow="1" w:lastRow="0" w:firstColumn="1" w:lastColumn="0" w:noHBand="0" w:noVBand="1"/>
      </w:tblPr>
      <w:tblGrid>
        <w:gridCol w:w="2304"/>
        <w:gridCol w:w="2736"/>
        <w:gridCol w:w="4320"/>
      </w:tblGrid>
      <w:tr w:rsidR="00C21AFB" w14:paraId="6F71346B" w14:textId="77777777">
        <w:trPr>
          <w:jc w:val="center"/>
        </w:trPr>
        <w:tc>
          <w:tcPr>
            <w:tcW w:w="2304" w:type="dxa"/>
            <w:shd w:val="clear" w:color="auto" w:fill="1B365D"/>
            <w:tcMar>
              <w:top w:w="140" w:type="dxa"/>
              <w:left w:w="180" w:type="dxa"/>
              <w:bottom w:w="140" w:type="dxa"/>
              <w:right w:w="180" w:type="dxa"/>
            </w:tcMar>
          </w:tcPr>
          <w:p w14:paraId="3F75B191" w14:textId="77777777" w:rsidR="00C21AFB" w:rsidRDefault="00000000">
            <w:pPr>
              <w:spacing w:after="0"/>
            </w:pPr>
            <w:r>
              <w:rPr>
                <w:b/>
                <w:color w:val="FFFFFF"/>
                <w:sz w:val="20"/>
              </w:rPr>
              <w:t>File Name</w:t>
            </w:r>
          </w:p>
        </w:tc>
        <w:tc>
          <w:tcPr>
            <w:tcW w:w="2736" w:type="dxa"/>
            <w:shd w:val="clear" w:color="auto" w:fill="1B365D"/>
            <w:tcMar>
              <w:top w:w="140" w:type="dxa"/>
              <w:left w:w="180" w:type="dxa"/>
              <w:bottom w:w="140" w:type="dxa"/>
              <w:right w:w="180" w:type="dxa"/>
            </w:tcMar>
          </w:tcPr>
          <w:p w14:paraId="2129E244" w14:textId="77777777" w:rsidR="00C21AFB" w:rsidRDefault="00000000">
            <w:pPr>
              <w:spacing w:after="0"/>
            </w:pPr>
            <w:r>
              <w:rPr>
                <w:b/>
                <w:color w:val="FFFFFF"/>
                <w:sz w:val="20"/>
              </w:rPr>
              <w:t>Module Name</w:t>
            </w:r>
          </w:p>
        </w:tc>
        <w:tc>
          <w:tcPr>
            <w:tcW w:w="4320" w:type="dxa"/>
            <w:shd w:val="clear" w:color="auto" w:fill="1B365D"/>
            <w:tcMar>
              <w:top w:w="140" w:type="dxa"/>
              <w:left w:w="180" w:type="dxa"/>
              <w:bottom w:w="140" w:type="dxa"/>
              <w:right w:w="180" w:type="dxa"/>
            </w:tcMar>
          </w:tcPr>
          <w:p w14:paraId="5EDA1555" w14:textId="77777777" w:rsidR="00C21AFB" w:rsidRDefault="00000000">
            <w:pPr>
              <w:spacing w:after="0"/>
            </w:pPr>
            <w:r>
              <w:rPr>
                <w:b/>
                <w:color w:val="FFFFFF"/>
                <w:sz w:val="20"/>
              </w:rPr>
              <w:t>Functional Role</w:t>
            </w:r>
          </w:p>
        </w:tc>
      </w:tr>
      <w:tr w:rsidR="00C21AFB" w14:paraId="7515A376" w14:textId="77777777">
        <w:trPr>
          <w:jc w:val="center"/>
        </w:trPr>
        <w:tc>
          <w:tcPr>
            <w:tcW w:w="2304" w:type="dxa"/>
            <w:shd w:val="clear" w:color="auto" w:fill="FFFFFF"/>
            <w:tcMar>
              <w:top w:w="100" w:type="dxa"/>
              <w:left w:w="180" w:type="dxa"/>
              <w:bottom w:w="100" w:type="dxa"/>
              <w:right w:w="180" w:type="dxa"/>
            </w:tcMar>
          </w:tcPr>
          <w:p w14:paraId="64F4E534" w14:textId="77777777" w:rsidR="00C21AFB" w:rsidRDefault="00000000">
            <w:pPr>
              <w:spacing w:after="0"/>
            </w:pPr>
            <w:r>
              <w:rPr>
                <w:sz w:val="19"/>
              </w:rPr>
              <w:t>index.html</w:t>
            </w:r>
          </w:p>
        </w:tc>
        <w:tc>
          <w:tcPr>
            <w:tcW w:w="2736" w:type="dxa"/>
            <w:shd w:val="clear" w:color="auto" w:fill="FFFFFF"/>
            <w:tcMar>
              <w:top w:w="100" w:type="dxa"/>
              <w:left w:w="180" w:type="dxa"/>
              <w:bottom w:w="100" w:type="dxa"/>
              <w:right w:w="180" w:type="dxa"/>
            </w:tcMar>
          </w:tcPr>
          <w:p w14:paraId="2209F14E" w14:textId="77777777" w:rsidR="00C21AFB" w:rsidRDefault="00000000">
            <w:pPr>
              <w:spacing w:after="0"/>
            </w:pPr>
            <w:r>
              <w:rPr>
                <w:sz w:val="19"/>
              </w:rPr>
              <w:t>Home Portal</w:t>
            </w:r>
          </w:p>
        </w:tc>
        <w:tc>
          <w:tcPr>
            <w:tcW w:w="4320" w:type="dxa"/>
            <w:shd w:val="clear" w:color="auto" w:fill="FFFFFF"/>
            <w:tcMar>
              <w:top w:w="100" w:type="dxa"/>
              <w:left w:w="180" w:type="dxa"/>
              <w:bottom w:w="100" w:type="dxa"/>
              <w:right w:w="180" w:type="dxa"/>
            </w:tcMar>
          </w:tcPr>
          <w:p w14:paraId="727B0903" w14:textId="77777777" w:rsidR="00C21AFB" w:rsidRDefault="00000000">
            <w:pPr>
              <w:spacing w:after="0"/>
            </w:pPr>
            <w:r>
              <w:rPr>
                <w:sz w:val="19"/>
              </w:rPr>
              <w:t>Intercity route search bar, date selector, popular routes, and company banner</w:t>
            </w:r>
          </w:p>
        </w:tc>
      </w:tr>
      <w:tr w:rsidR="00C21AFB" w14:paraId="69FECA70" w14:textId="77777777">
        <w:trPr>
          <w:jc w:val="center"/>
        </w:trPr>
        <w:tc>
          <w:tcPr>
            <w:tcW w:w="2304" w:type="dxa"/>
            <w:shd w:val="clear" w:color="auto" w:fill="F7FAFC"/>
            <w:tcMar>
              <w:top w:w="100" w:type="dxa"/>
              <w:left w:w="180" w:type="dxa"/>
              <w:bottom w:w="100" w:type="dxa"/>
              <w:right w:w="180" w:type="dxa"/>
            </w:tcMar>
          </w:tcPr>
          <w:p w14:paraId="5A2CCAF2" w14:textId="77777777" w:rsidR="00C21AFB" w:rsidRDefault="00000000">
            <w:pPr>
              <w:spacing w:after="0"/>
            </w:pPr>
            <w:r>
              <w:rPr>
                <w:sz w:val="19"/>
              </w:rPr>
              <w:t>buses.html</w:t>
            </w:r>
          </w:p>
        </w:tc>
        <w:tc>
          <w:tcPr>
            <w:tcW w:w="2736" w:type="dxa"/>
            <w:shd w:val="clear" w:color="auto" w:fill="F7FAFC"/>
            <w:tcMar>
              <w:top w:w="100" w:type="dxa"/>
              <w:left w:w="180" w:type="dxa"/>
              <w:bottom w:w="100" w:type="dxa"/>
              <w:right w:w="180" w:type="dxa"/>
            </w:tcMar>
          </w:tcPr>
          <w:p w14:paraId="0372811B" w14:textId="77777777" w:rsidR="00C21AFB" w:rsidRDefault="00000000">
            <w:pPr>
              <w:spacing w:after="0"/>
            </w:pPr>
            <w:r>
              <w:rPr>
                <w:sz w:val="19"/>
              </w:rPr>
              <w:t>Available Buses</w:t>
            </w:r>
          </w:p>
        </w:tc>
        <w:tc>
          <w:tcPr>
            <w:tcW w:w="4320" w:type="dxa"/>
            <w:shd w:val="clear" w:color="auto" w:fill="F7FAFC"/>
            <w:tcMar>
              <w:top w:w="100" w:type="dxa"/>
              <w:left w:w="180" w:type="dxa"/>
              <w:bottom w:w="100" w:type="dxa"/>
              <w:right w:w="180" w:type="dxa"/>
            </w:tcMar>
          </w:tcPr>
          <w:p w14:paraId="5ACF9E75" w14:textId="77777777" w:rsidR="00C21AFB" w:rsidRDefault="00000000">
            <w:pPr>
              <w:spacing w:after="0"/>
            </w:pPr>
            <w:r>
              <w:rPr>
                <w:sz w:val="19"/>
              </w:rPr>
              <w:t>Bus operator listings, timings, seat availability badges, and fare cards</w:t>
            </w:r>
          </w:p>
        </w:tc>
      </w:tr>
      <w:tr w:rsidR="00C21AFB" w14:paraId="5C8BB4BE" w14:textId="77777777">
        <w:trPr>
          <w:jc w:val="center"/>
        </w:trPr>
        <w:tc>
          <w:tcPr>
            <w:tcW w:w="2304" w:type="dxa"/>
            <w:shd w:val="clear" w:color="auto" w:fill="FFFFFF"/>
            <w:tcMar>
              <w:top w:w="100" w:type="dxa"/>
              <w:left w:w="180" w:type="dxa"/>
              <w:bottom w:w="100" w:type="dxa"/>
              <w:right w:w="180" w:type="dxa"/>
            </w:tcMar>
          </w:tcPr>
          <w:p w14:paraId="6EA92604" w14:textId="77777777" w:rsidR="00C21AFB" w:rsidRDefault="00000000">
            <w:pPr>
              <w:spacing w:after="0"/>
            </w:pPr>
            <w:r>
              <w:rPr>
                <w:sz w:val="19"/>
              </w:rPr>
              <w:t>booking.html</w:t>
            </w:r>
          </w:p>
        </w:tc>
        <w:tc>
          <w:tcPr>
            <w:tcW w:w="2736" w:type="dxa"/>
            <w:shd w:val="clear" w:color="auto" w:fill="FFFFFF"/>
            <w:tcMar>
              <w:top w:w="100" w:type="dxa"/>
              <w:left w:w="180" w:type="dxa"/>
              <w:bottom w:w="100" w:type="dxa"/>
              <w:right w:w="180" w:type="dxa"/>
            </w:tcMar>
          </w:tcPr>
          <w:p w14:paraId="6A2466E7" w14:textId="77777777" w:rsidR="00C21AFB" w:rsidRDefault="00000000">
            <w:pPr>
              <w:spacing w:after="0"/>
            </w:pPr>
            <w:r>
              <w:rPr>
                <w:sz w:val="19"/>
              </w:rPr>
              <w:t>Seat Reservation</w:t>
            </w:r>
          </w:p>
        </w:tc>
        <w:tc>
          <w:tcPr>
            <w:tcW w:w="4320" w:type="dxa"/>
            <w:shd w:val="clear" w:color="auto" w:fill="FFFFFF"/>
            <w:tcMar>
              <w:top w:w="100" w:type="dxa"/>
              <w:left w:w="180" w:type="dxa"/>
              <w:bottom w:w="100" w:type="dxa"/>
              <w:right w:w="180" w:type="dxa"/>
            </w:tcMar>
          </w:tcPr>
          <w:p w14:paraId="118CAB13" w14:textId="77777777" w:rsidR="00C21AFB" w:rsidRDefault="00000000">
            <w:pPr>
              <w:spacing w:after="0"/>
            </w:pPr>
            <w:r>
              <w:rPr>
                <w:sz w:val="19"/>
              </w:rPr>
              <w:t>Passenger details form, boarding point selection, and fare calculator</w:t>
            </w:r>
          </w:p>
        </w:tc>
      </w:tr>
      <w:tr w:rsidR="00C21AFB" w14:paraId="517E28C1" w14:textId="77777777">
        <w:trPr>
          <w:jc w:val="center"/>
        </w:trPr>
        <w:tc>
          <w:tcPr>
            <w:tcW w:w="2304" w:type="dxa"/>
            <w:shd w:val="clear" w:color="auto" w:fill="F7FAFC"/>
            <w:tcMar>
              <w:top w:w="100" w:type="dxa"/>
              <w:left w:w="180" w:type="dxa"/>
              <w:bottom w:w="100" w:type="dxa"/>
              <w:right w:w="180" w:type="dxa"/>
            </w:tcMar>
          </w:tcPr>
          <w:p w14:paraId="76A1C9BE" w14:textId="77777777" w:rsidR="00C21AFB" w:rsidRDefault="00000000">
            <w:pPr>
              <w:spacing w:after="0"/>
            </w:pPr>
            <w:r>
              <w:rPr>
                <w:sz w:val="19"/>
              </w:rPr>
              <w:t>dashboard.html</w:t>
            </w:r>
          </w:p>
        </w:tc>
        <w:tc>
          <w:tcPr>
            <w:tcW w:w="2736" w:type="dxa"/>
            <w:shd w:val="clear" w:color="auto" w:fill="F7FAFC"/>
            <w:tcMar>
              <w:top w:w="100" w:type="dxa"/>
              <w:left w:w="180" w:type="dxa"/>
              <w:bottom w:w="100" w:type="dxa"/>
              <w:right w:w="180" w:type="dxa"/>
            </w:tcMar>
          </w:tcPr>
          <w:p w14:paraId="37C56D5E" w14:textId="77777777" w:rsidR="00C21AFB" w:rsidRDefault="00000000">
            <w:pPr>
              <w:spacing w:after="0"/>
            </w:pPr>
            <w:r>
              <w:rPr>
                <w:sz w:val="19"/>
              </w:rPr>
              <w:t>Operator Dashboard</w:t>
            </w:r>
          </w:p>
        </w:tc>
        <w:tc>
          <w:tcPr>
            <w:tcW w:w="4320" w:type="dxa"/>
            <w:shd w:val="clear" w:color="auto" w:fill="F7FAFC"/>
            <w:tcMar>
              <w:top w:w="100" w:type="dxa"/>
              <w:left w:w="180" w:type="dxa"/>
              <w:bottom w:w="100" w:type="dxa"/>
              <w:right w:w="180" w:type="dxa"/>
            </w:tcMar>
          </w:tcPr>
          <w:p w14:paraId="2C0185FE" w14:textId="77777777" w:rsidR="00C21AFB" w:rsidRDefault="00000000">
            <w:pPr>
              <w:spacing w:after="0"/>
            </w:pPr>
            <w:r>
              <w:rPr>
                <w:sz w:val="19"/>
              </w:rPr>
              <w:t>Overview of upcoming trips, booked seat count, and departure alerts</w:t>
            </w:r>
          </w:p>
        </w:tc>
      </w:tr>
      <w:tr w:rsidR="00C21AFB" w14:paraId="445D1EF8" w14:textId="77777777">
        <w:trPr>
          <w:jc w:val="center"/>
        </w:trPr>
        <w:tc>
          <w:tcPr>
            <w:tcW w:w="2304" w:type="dxa"/>
            <w:shd w:val="clear" w:color="auto" w:fill="FFFFFF"/>
            <w:tcMar>
              <w:top w:w="100" w:type="dxa"/>
              <w:left w:w="180" w:type="dxa"/>
              <w:bottom w:w="100" w:type="dxa"/>
              <w:right w:w="180" w:type="dxa"/>
            </w:tcMar>
          </w:tcPr>
          <w:p w14:paraId="6FEE58E4" w14:textId="77777777" w:rsidR="00C21AFB" w:rsidRDefault="00000000">
            <w:pPr>
              <w:spacing w:after="0"/>
            </w:pPr>
            <w:r>
              <w:rPr>
                <w:sz w:val="19"/>
              </w:rPr>
              <w:t>admin.html</w:t>
            </w:r>
          </w:p>
        </w:tc>
        <w:tc>
          <w:tcPr>
            <w:tcW w:w="2736" w:type="dxa"/>
            <w:shd w:val="clear" w:color="auto" w:fill="FFFFFF"/>
            <w:tcMar>
              <w:top w:w="100" w:type="dxa"/>
              <w:left w:w="180" w:type="dxa"/>
              <w:bottom w:w="100" w:type="dxa"/>
              <w:right w:w="180" w:type="dxa"/>
            </w:tcMar>
          </w:tcPr>
          <w:p w14:paraId="25D5086F" w14:textId="77777777" w:rsidR="00C21AFB" w:rsidRDefault="00000000">
            <w:pPr>
              <w:spacing w:after="0"/>
            </w:pPr>
            <w:r>
              <w:rPr>
                <w:sz w:val="19"/>
              </w:rPr>
              <w:t>Fleet Administration</w:t>
            </w:r>
          </w:p>
        </w:tc>
        <w:tc>
          <w:tcPr>
            <w:tcW w:w="4320" w:type="dxa"/>
            <w:shd w:val="clear" w:color="auto" w:fill="FFFFFF"/>
            <w:tcMar>
              <w:top w:w="100" w:type="dxa"/>
              <w:left w:w="180" w:type="dxa"/>
              <w:bottom w:w="100" w:type="dxa"/>
              <w:right w:w="180" w:type="dxa"/>
            </w:tcMar>
          </w:tcPr>
          <w:p w14:paraId="78B1497C" w14:textId="77777777" w:rsidR="00C21AFB" w:rsidRDefault="00000000">
            <w:pPr>
              <w:spacing w:after="0"/>
            </w:pPr>
            <w:r>
              <w:rPr>
                <w:sz w:val="19"/>
              </w:rPr>
              <w:t>Master bus fleet control, route updates, and operator scheduling</w:t>
            </w:r>
          </w:p>
        </w:tc>
      </w:tr>
      <w:tr w:rsidR="00C21AFB" w14:paraId="76141D99" w14:textId="77777777">
        <w:trPr>
          <w:jc w:val="center"/>
        </w:trPr>
        <w:tc>
          <w:tcPr>
            <w:tcW w:w="2304" w:type="dxa"/>
            <w:shd w:val="clear" w:color="auto" w:fill="F7FAFC"/>
            <w:tcMar>
              <w:top w:w="100" w:type="dxa"/>
              <w:left w:w="180" w:type="dxa"/>
              <w:bottom w:w="100" w:type="dxa"/>
              <w:right w:w="180" w:type="dxa"/>
            </w:tcMar>
          </w:tcPr>
          <w:p w14:paraId="4379F2ED" w14:textId="77777777" w:rsidR="00C21AFB" w:rsidRDefault="00000000">
            <w:pPr>
              <w:spacing w:after="0"/>
            </w:pPr>
            <w:r>
              <w:rPr>
                <w:sz w:val="19"/>
              </w:rPr>
              <w:t>report.html</w:t>
            </w:r>
          </w:p>
        </w:tc>
        <w:tc>
          <w:tcPr>
            <w:tcW w:w="2736" w:type="dxa"/>
            <w:shd w:val="clear" w:color="auto" w:fill="F7FAFC"/>
            <w:tcMar>
              <w:top w:w="100" w:type="dxa"/>
              <w:left w:w="180" w:type="dxa"/>
              <w:bottom w:w="100" w:type="dxa"/>
              <w:right w:w="180" w:type="dxa"/>
            </w:tcMar>
          </w:tcPr>
          <w:p w14:paraId="386937FA" w14:textId="77777777" w:rsidR="00C21AFB" w:rsidRDefault="00000000">
            <w:pPr>
              <w:spacing w:after="0"/>
            </w:pPr>
            <w:r>
              <w:rPr>
                <w:sz w:val="19"/>
              </w:rPr>
              <w:t>Booking Reports</w:t>
            </w:r>
          </w:p>
        </w:tc>
        <w:tc>
          <w:tcPr>
            <w:tcW w:w="4320" w:type="dxa"/>
            <w:shd w:val="clear" w:color="auto" w:fill="F7FAFC"/>
            <w:tcMar>
              <w:top w:w="100" w:type="dxa"/>
              <w:left w:w="180" w:type="dxa"/>
              <w:bottom w:w="100" w:type="dxa"/>
              <w:right w:w="180" w:type="dxa"/>
            </w:tcMar>
          </w:tcPr>
          <w:p w14:paraId="37954F68" w14:textId="77777777" w:rsidR="00C21AFB" w:rsidRDefault="00000000">
            <w:pPr>
              <w:spacing w:after="0"/>
            </w:pPr>
            <w:r>
              <w:rPr>
                <w:sz w:val="19"/>
              </w:rPr>
              <w:t>Operational reports displaying passenger manifests and ticket revenue</w:t>
            </w:r>
          </w:p>
        </w:tc>
      </w:tr>
      <w:tr w:rsidR="00C21AFB" w14:paraId="5E43779E" w14:textId="77777777">
        <w:trPr>
          <w:jc w:val="center"/>
        </w:trPr>
        <w:tc>
          <w:tcPr>
            <w:tcW w:w="2304" w:type="dxa"/>
            <w:shd w:val="clear" w:color="auto" w:fill="FFFFFF"/>
            <w:tcMar>
              <w:top w:w="100" w:type="dxa"/>
              <w:left w:w="180" w:type="dxa"/>
              <w:bottom w:w="100" w:type="dxa"/>
              <w:right w:w="180" w:type="dxa"/>
            </w:tcMar>
          </w:tcPr>
          <w:p w14:paraId="7CC06818" w14:textId="77777777" w:rsidR="00C21AFB" w:rsidRDefault="00000000">
            <w:pPr>
              <w:spacing w:after="0"/>
            </w:pPr>
            <w:r>
              <w:rPr>
                <w:sz w:val="19"/>
              </w:rPr>
              <w:t>comments.html</w:t>
            </w:r>
          </w:p>
        </w:tc>
        <w:tc>
          <w:tcPr>
            <w:tcW w:w="2736" w:type="dxa"/>
            <w:shd w:val="clear" w:color="auto" w:fill="FFFFFF"/>
            <w:tcMar>
              <w:top w:w="100" w:type="dxa"/>
              <w:left w:w="180" w:type="dxa"/>
              <w:bottom w:w="100" w:type="dxa"/>
              <w:right w:w="180" w:type="dxa"/>
            </w:tcMar>
          </w:tcPr>
          <w:p w14:paraId="7C66681C" w14:textId="77777777" w:rsidR="00C21AFB" w:rsidRDefault="00000000">
            <w:pPr>
              <w:spacing w:after="0"/>
            </w:pPr>
            <w:r>
              <w:rPr>
                <w:sz w:val="19"/>
              </w:rPr>
              <w:t>Customer Feedback</w:t>
            </w:r>
          </w:p>
        </w:tc>
        <w:tc>
          <w:tcPr>
            <w:tcW w:w="4320" w:type="dxa"/>
            <w:shd w:val="clear" w:color="auto" w:fill="FFFFFF"/>
            <w:tcMar>
              <w:top w:w="100" w:type="dxa"/>
              <w:left w:w="180" w:type="dxa"/>
              <w:bottom w:w="100" w:type="dxa"/>
              <w:right w:w="180" w:type="dxa"/>
            </w:tcMar>
          </w:tcPr>
          <w:p w14:paraId="7FB50310" w14:textId="77777777" w:rsidR="00C21AFB" w:rsidRDefault="00000000">
            <w:pPr>
              <w:spacing w:after="0"/>
            </w:pPr>
            <w:r>
              <w:rPr>
                <w:sz w:val="19"/>
              </w:rPr>
              <w:t>Passenger rating and feedback submission interface with dynamic reviews</w:t>
            </w:r>
          </w:p>
        </w:tc>
      </w:tr>
      <w:tr w:rsidR="00C21AFB" w14:paraId="6549B899" w14:textId="77777777">
        <w:trPr>
          <w:jc w:val="center"/>
        </w:trPr>
        <w:tc>
          <w:tcPr>
            <w:tcW w:w="2304" w:type="dxa"/>
            <w:shd w:val="clear" w:color="auto" w:fill="F7FAFC"/>
            <w:tcMar>
              <w:top w:w="100" w:type="dxa"/>
              <w:left w:w="180" w:type="dxa"/>
              <w:bottom w:w="100" w:type="dxa"/>
              <w:right w:w="180" w:type="dxa"/>
            </w:tcMar>
          </w:tcPr>
          <w:p w14:paraId="5D50DD83" w14:textId="77777777" w:rsidR="00C21AFB" w:rsidRDefault="00000000">
            <w:pPr>
              <w:spacing w:after="0"/>
            </w:pPr>
            <w:r>
              <w:rPr>
                <w:sz w:val="19"/>
              </w:rPr>
              <w:t>login.html</w:t>
            </w:r>
          </w:p>
        </w:tc>
        <w:tc>
          <w:tcPr>
            <w:tcW w:w="2736" w:type="dxa"/>
            <w:shd w:val="clear" w:color="auto" w:fill="F7FAFC"/>
            <w:tcMar>
              <w:top w:w="100" w:type="dxa"/>
              <w:left w:w="180" w:type="dxa"/>
              <w:bottom w:w="100" w:type="dxa"/>
              <w:right w:w="180" w:type="dxa"/>
            </w:tcMar>
          </w:tcPr>
          <w:p w14:paraId="024EC0C3" w14:textId="77777777" w:rsidR="00C21AFB" w:rsidRDefault="00000000">
            <w:pPr>
              <w:spacing w:after="0"/>
            </w:pPr>
            <w:r>
              <w:rPr>
                <w:sz w:val="19"/>
              </w:rPr>
              <w:t>User Login</w:t>
            </w:r>
          </w:p>
        </w:tc>
        <w:tc>
          <w:tcPr>
            <w:tcW w:w="4320" w:type="dxa"/>
            <w:shd w:val="clear" w:color="auto" w:fill="F7FAFC"/>
            <w:tcMar>
              <w:top w:w="100" w:type="dxa"/>
              <w:left w:w="180" w:type="dxa"/>
              <w:bottom w:w="100" w:type="dxa"/>
              <w:right w:w="180" w:type="dxa"/>
            </w:tcMar>
          </w:tcPr>
          <w:p w14:paraId="2245A7F9" w14:textId="77777777" w:rsidR="00C21AFB" w:rsidRDefault="00000000">
            <w:pPr>
              <w:spacing w:after="0"/>
            </w:pPr>
            <w:r>
              <w:rPr>
                <w:sz w:val="19"/>
              </w:rPr>
              <w:t>Authentication interface for registered passengers and bus operators</w:t>
            </w:r>
          </w:p>
        </w:tc>
      </w:tr>
      <w:tr w:rsidR="00C21AFB" w14:paraId="7FCEFDAA" w14:textId="77777777">
        <w:trPr>
          <w:jc w:val="center"/>
        </w:trPr>
        <w:tc>
          <w:tcPr>
            <w:tcW w:w="2304" w:type="dxa"/>
            <w:shd w:val="clear" w:color="auto" w:fill="FFFFFF"/>
            <w:tcMar>
              <w:top w:w="100" w:type="dxa"/>
              <w:left w:w="180" w:type="dxa"/>
              <w:bottom w:w="100" w:type="dxa"/>
              <w:right w:w="180" w:type="dxa"/>
            </w:tcMar>
          </w:tcPr>
          <w:p w14:paraId="583BBED1" w14:textId="77777777" w:rsidR="00C21AFB" w:rsidRDefault="00000000">
            <w:pPr>
              <w:spacing w:after="0"/>
            </w:pPr>
            <w:r>
              <w:rPr>
                <w:sz w:val="19"/>
              </w:rPr>
              <w:lastRenderedPageBreak/>
              <w:t>css/style.css</w:t>
            </w:r>
          </w:p>
        </w:tc>
        <w:tc>
          <w:tcPr>
            <w:tcW w:w="2736" w:type="dxa"/>
            <w:shd w:val="clear" w:color="auto" w:fill="FFFFFF"/>
            <w:tcMar>
              <w:top w:w="100" w:type="dxa"/>
              <w:left w:w="180" w:type="dxa"/>
              <w:bottom w:w="100" w:type="dxa"/>
              <w:right w:w="180" w:type="dxa"/>
            </w:tcMar>
          </w:tcPr>
          <w:p w14:paraId="07142DB9" w14:textId="77777777" w:rsidR="00C21AFB" w:rsidRDefault="00000000">
            <w:pPr>
              <w:spacing w:after="0"/>
            </w:pPr>
            <w:r>
              <w:rPr>
                <w:sz w:val="19"/>
              </w:rPr>
              <w:t>Design System</w:t>
            </w:r>
          </w:p>
        </w:tc>
        <w:tc>
          <w:tcPr>
            <w:tcW w:w="4320" w:type="dxa"/>
            <w:shd w:val="clear" w:color="auto" w:fill="FFFFFF"/>
            <w:tcMar>
              <w:top w:w="100" w:type="dxa"/>
              <w:left w:w="180" w:type="dxa"/>
              <w:bottom w:w="100" w:type="dxa"/>
              <w:right w:w="180" w:type="dxa"/>
            </w:tcMar>
          </w:tcPr>
          <w:p w14:paraId="2C2AC4DC" w14:textId="77777777" w:rsidR="00C21AFB" w:rsidRDefault="00000000">
            <w:pPr>
              <w:spacing w:after="0"/>
            </w:pPr>
            <w:r>
              <w:rPr>
                <w:sz w:val="19"/>
              </w:rPr>
              <w:t>Travel-themed crimson color palette, responsive cards, and form styling</w:t>
            </w:r>
          </w:p>
        </w:tc>
      </w:tr>
      <w:tr w:rsidR="00C21AFB" w14:paraId="363B6FD4" w14:textId="77777777">
        <w:trPr>
          <w:jc w:val="center"/>
        </w:trPr>
        <w:tc>
          <w:tcPr>
            <w:tcW w:w="2304" w:type="dxa"/>
            <w:shd w:val="clear" w:color="auto" w:fill="F7FAFC"/>
            <w:tcMar>
              <w:top w:w="100" w:type="dxa"/>
              <w:left w:w="180" w:type="dxa"/>
              <w:bottom w:w="100" w:type="dxa"/>
              <w:right w:w="180" w:type="dxa"/>
            </w:tcMar>
          </w:tcPr>
          <w:p w14:paraId="42E6697B" w14:textId="77777777" w:rsidR="00C21AFB" w:rsidRDefault="00000000">
            <w:pPr>
              <w:spacing w:after="0"/>
            </w:pPr>
            <w:r>
              <w:rPr>
                <w:sz w:val="19"/>
              </w:rPr>
              <w:t>js/script.js</w:t>
            </w:r>
          </w:p>
        </w:tc>
        <w:tc>
          <w:tcPr>
            <w:tcW w:w="2736" w:type="dxa"/>
            <w:shd w:val="clear" w:color="auto" w:fill="F7FAFC"/>
            <w:tcMar>
              <w:top w:w="100" w:type="dxa"/>
              <w:left w:w="180" w:type="dxa"/>
              <w:bottom w:w="100" w:type="dxa"/>
              <w:right w:w="180" w:type="dxa"/>
            </w:tcMar>
          </w:tcPr>
          <w:p w14:paraId="1C695DF1" w14:textId="77777777" w:rsidR="00C21AFB" w:rsidRDefault="00000000">
            <w:pPr>
              <w:spacing w:after="0"/>
            </w:pPr>
            <w:r>
              <w:rPr>
                <w:sz w:val="19"/>
              </w:rPr>
              <w:t>Core Bus Engine</w:t>
            </w:r>
          </w:p>
        </w:tc>
        <w:tc>
          <w:tcPr>
            <w:tcW w:w="4320" w:type="dxa"/>
            <w:shd w:val="clear" w:color="auto" w:fill="F7FAFC"/>
            <w:tcMar>
              <w:top w:w="100" w:type="dxa"/>
              <w:left w:w="180" w:type="dxa"/>
              <w:bottom w:w="100" w:type="dxa"/>
              <w:right w:w="180" w:type="dxa"/>
            </w:tcMar>
          </w:tcPr>
          <w:p w14:paraId="11459A41" w14:textId="77777777" w:rsidR="00C21AFB" w:rsidRDefault="00000000">
            <w:pPr>
              <w:spacing w:after="0"/>
            </w:pPr>
            <w:r>
              <w:rPr>
                <w:sz w:val="19"/>
              </w:rPr>
              <w:t>Route search logic, booking validation, reference generation, and DOM handlers</w:t>
            </w:r>
          </w:p>
        </w:tc>
      </w:tr>
    </w:tbl>
    <w:p w14:paraId="213DE50B" w14:textId="77777777" w:rsidR="00C21AFB" w:rsidRDefault="00C21AFB">
      <w:pPr>
        <w:spacing w:after="160"/>
      </w:pPr>
    </w:p>
    <w:p w14:paraId="5E88A658" w14:textId="2E692119" w:rsidR="00C21AFB" w:rsidRDefault="002C5375">
      <w:pPr>
        <w:keepNext/>
        <w:spacing w:before="280" w:after="120"/>
      </w:pPr>
      <w:r>
        <w:rPr>
          <w:b/>
          <w:color w:val="1B365D"/>
          <w:sz w:val="28"/>
        </w:rPr>
        <w:t>4</w:t>
      </w:r>
      <w:r w:rsidR="00000000">
        <w:rPr>
          <w:b/>
          <w:color w:val="1B365D"/>
          <w:sz w:val="28"/>
        </w:rPr>
        <w:t>. KEY SOURCE CODE HIGHLIGHTS</w:t>
      </w:r>
    </w:p>
    <w:p w14:paraId="3B626585" w14:textId="77777777" w:rsidR="00C21AFB" w:rsidRDefault="00000000">
      <w:pPr>
        <w:keepNext/>
        <w:spacing w:before="200" w:after="80"/>
      </w:pPr>
      <w:r>
        <w:rPr>
          <w:b/>
          <w:color w:val="2B6CB0"/>
          <w:sz w:val="24"/>
        </w:rPr>
        <w:t>HTML Structure: Bus Search Form (index.html / buses.html)</w:t>
      </w:r>
    </w:p>
    <w:tbl>
      <w:tblPr>
        <w:tblW w:w="0" w:type="auto"/>
        <w:jc w:val="center"/>
        <w:tblLayout w:type="fixed"/>
        <w:tblLook w:val="04A0" w:firstRow="1" w:lastRow="0" w:firstColumn="1" w:lastColumn="0" w:noHBand="0" w:noVBand="1"/>
      </w:tblPr>
      <w:tblGrid>
        <w:gridCol w:w="9360"/>
      </w:tblGrid>
      <w:tr w:rsidR="00C21AFB" w14:paraId="73A60364"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48DD7A34" w14:textId="77777777" w:rsidR="00C21AFB" w:rsidRDefault="00000000">
            <w:pPr>
              <w:spacing w:after="0" w:line="252" w:lineRule="auto"/>
            </w:pPr>
            <w:r>
              <w:rPr>
                <w:rFonts w:ascii="Consolas" w:hAnsi="Consolas"/>
                <w:color w:val="1E293B"/>
                <w:sz w:val="17"/>
              </w:rPr>
              <w:t>&lt;section class="search-section"&gt;</w:t>
            </w:r>
            <w:r>
              <w:rPr>
                <w:rFonts w:ascii="Consolas" w:hAnsi="Consolas"/>
                <w:color w:val="1E293B"/>
                <w:sz w:val="17"/>
              </w:rPr>
              <w:br/>
              <w:t xml:space="preserve">  &lt;h2&gt;Search Intercity Buses&lt;/h2&gt;</w:t>
            </w:r>
            <w:r>
              <w:rPr>
                <w:rFonts w:ascii="Consolas" w:hAnsi="Consolas"/>
                <w:color w:val="1E293B"/>
                <w:sz w:val="17"/>
              </w:rPr>
              <w:br/>
              <w:t xml:space="preserve">  &lt;form onsubmit="searchBuses(event)"&gt;</w:t>
            </w:r>
            <w:r>
              <w:rPr>
                <w:rFonts w:ascii="Consolas" w:hAnsi="Consolas"/>
                <w:color w:val="1E293B"/>
                <w:sz w:val="17"/>
              </w:rPr>
              <w:br/>
              <w:t xml:space="preserve">    &lt;div class="search-grid"&gt;</w:t>
            </w:r>
            <w:r>
              <w:rPr>
                <w:rFonts w:ascii="Consolas" w:hAnsi="Consolas"/>
                <w:color w:val="1E293B"/>
                <w:sz w:val="17"/>
              </w:rPr>
              <w:br/>
              <w:t xml:space="preserve">      &lt;select id="fromCity" required&gt;</w:t>
            </w:r>
            <w:r>
              <w:rPr>
                <w:rFonts w:ascii="Consolas" w:hAnsi="Consolas"/>
                <w:color w:val="1E293B"/>
                <w:sz w:val="17"/>
              </w:rPr>
              <w:br/>
              <w:t xml:space="preserve">        &lt;option value=""&gt;Leaving From&lt;/option&gt;</w:t>
            </w:r>
            <w:r>
              <w:rPr>
                <w:rFonts w:ascii="Consolas" w:hAnsi="Consolas"/>
                <w:color w:val="1E293B"/>
                <w:sz w:val="17"/>
              </w:rPr>
              <w:br/>
              <w:t xml:space="preserve">        &lt;option value="Chennai"&gt;Chennai&lt;/option&gt;</w:t>
            </w:r>
            <w:r>
              <w:rPr>
                <w:rFonts w:ascii="Consolas" w:hAnsi="Consolas"/>
                <w:color w:val="1E293B"/>
                <w:sz w:val="17"/>
              </w:rPr>
              <w:br/>
              <w:t xml:space="preserve">        &lt;option value="Bangalore"&gt;Bangalore&lt;/option&gt;</w:t>
            </w:r>
            <w:r>
              <w:rPr>
                <w:rFonts w:ascii="Consolas" w:hAnsi="Consolas"/>
                <w:color w:val="1E293B"/>
                <w:sz w:val="17"/>
              </w:rPr>
              <w:br/>
              <w:t xml:space="preserve">        &lt;option value="Coimbatore"&gt;Coimbatore&lt;/option&gt;</w:t>
            </w:r>
            <w:r>
              <w:rPr>
                <w:rFonts w:ascii="Consolas" w:hAnsi="Consolas"/>
                <w:color w:val="1E293B"/>
                <w:sz w:val="17"/>
              </w:rPr>
              <w:br/>
              <w:t xml:space="preserve">      &lt;/select&gt;</w:t>
            </w:r>
            <w:r>
              <w:rPr>
                <w:rFonts w:ascii="Consolas" w:hAnsi="Consolas"/>
                <w:color w:val="1E293B"/>
                <w:sz w:val="17"/>
              </w:rPr>
              <w:br/>
              <w:t xml:space="preserve">      &lt;select id="toCity" required&gt;</w:t>
            </w:r>
            <w:r>
              <w:rPr>
                <w:rFonts w:ascii="Consolas" w:hAnsi="Consolas"/>
                <w:color w:val="1E293B"/>
                <w:sz w:val="17"/>
              </w:rPr>
              <w:br/>
              <w:t xml:space="preserve">        &lt;option value=""&gt;Going To&lt;/option&gt;</w:t>
            </w:r>
            <w:r>
              <w:rPr>
                <w:rFonts w:ascii="Consolas" w:hAnsi="Consolas"/>
                <w:color w:val="1E293B"/>
                <w:sz w:val="17"/>
              </w:rPr>
              <w:br/>
              <w:t xml:space="preserve">        &lt;option value="Bangalore"&gt;Bangalore&lt;/option&gt;</w:t>
            </w:r>
            <w:r>
              <w:rPr>
                <w:rFonts w:ascii="Consolas" w:hAnsi="Consolas"/>
                <w:color w:val="1E293B"/>
                <w:sz w:val="17"/>
              </w:rPr>
              <w:br/>
              <w:t xml:space="preserve">        &lt;option value="Chennai"&gt;Chennai&lt;/option&gt;</w:t>
            </w:r>
            <w:r>
              <w:rPr>
                <w:rFonts w:ascii="Consolas" w:hAnsi="Consolas"/>
                <w:color w:val="1E293B"/>
                <w:sz w:val="17"/>
              </w:rPr>
              <w:br/>
              <w:t xml:space="preserve">        &lt;option value="Madurai"&gt;Madurai&lt;/option&gt;</w:t>
            </w:r>
            <w:r>
              <w:rPr>
                <w:rFonts w:ascii="Consolas" w:hAnsi="Consolas"/>
                <w:color w:val="1E293B"/>
                <w:sz w:val="17"/>
              </w:rPr>
              <w:br/>
              <w:t xml:space="preserve">      &lt;/select&gt;</w:t>
            </w:r>
            <w:r>
              <w:rPr>
                <w:rFonts w:ascii="Consolas" w:hAnsi="Consolas"/>
                <w:color w:val="1E293B"/>
                <w:sz w:val="17"/>
              </w:rPr>
              <w:br/>
              <w:t xml:space="preserve">      &lt;input type="date" id="journeyDate" required&gt;</w:t>
            </w:r>
            <w:r>
              <w:rPr>
                <w:rFonts w:ascii="Consolas" w:hAnsi="Consolas"/>
                <w:color w:val="1E293B"/>
                <w:sz w:val="17"/>
              </w:rPr>
              <w:br/>
              <w:t xml:space="preserve">      &lt;button type="submit"&gt;Search Buses&lt;/button&gt;</w:t>
            </w:r>
            <w:r>
              <w:rPr>
                <w:rFonts w:ascii="Consolas" w:hAnsi="Consolas"/>
                <w:color w:val="1E293B"/>
                <w:sz w:val="17"/>
              </w:rPr>
              <w:br/>
              <w:t xml:space="preserve">    &lt;/div&gt;</w:t>
            </w:r>
            <w:r>
              <w:rPr>
                <w:rFonts w:ascii="Consolas" w:hAnsi="Consolas"/>
                <w:color w:val="1E293B"/>
                <w:sz w:val="17"/>
              </w:rPr>
              <w:br/>
              <w:t xml:space="preserve">  &lt;/form&gt;</w:t>
            </w:r>
            <w:r>
              <w:rPr>
                <w:rFonts w:ascii="Consolas" w:hAnsi="Consolas"/>
                <w:color w:val="1E293B"/>
                <w:sz w:val="17"/>
              </w:rPr>
              <w:br/>
              <w:t>&lt;/section&gt;</w:t>
            </w:r>
          </w:p>
        </w:tc>
      </w:tr>
    </w:tbl>
    <w:p w14:paraId="42DCFFC0" w14:textId="77777777" w:rsidR="00C21AFB" w:rsidRDefault="00C21AFB">
      <w:pPr>
        <w:spacing w:after="160"/>
      </w:pPr>
    </w:p>
    <w:p w14:paraId="334C3C4C" w14:textId="77777777" w:rsidR="00C21AFB" w:rsidRDefault="00000000">
      <w:pPr>
        <w:keepNext/>
        <w:spacing w:before="200" w:after="80"/>
      </w:pPr>
      <w:r>
        <w:rPr>
          <w:b/>
          <w:color w:val="2B6CB0"/>
          <w:sz w:val="24"/>
        </w:rPr>
        <w:t>JavaScript: Bus Ticket Booking &amp; Feedback Handlers (js/script.js)</w:t>
      </w:r>
    </w:p>
    <w:tbl>
      <w:tblPr>
        <w:tblW w:w="0" w:type="auto"/>
        <w:jc w:val="center"/>
        <w:tblLayout w:type="fixed"/>
        <w:tblLook w:val="04A0" w:firstRow="1" w:lastRow="0" w:firstColumn="1" w:lastColumn="0" w:noHBand="0" w:noVBand="1"/>
      </w:tblPr>
      <w:tblGrid>
        <w:gridCol w:w="9360"/>
      </w:tblGrid>
      <w:tr w:rsidR="00C21AFB" w14:paraId="5C6C919E" w14:textId="77777777">
        <w:trPr>
          <w:jc w:val="center"/>
        </w:trPr>
        <w:tc>
          <w:tcPr>
            <w:tcW w:w="9360" w:type="dxa"/>
            <w:tcBorders>
              <w:top w:val="single" w:sz="6" w:space="0" w:color="CBD5E1"/>
              <w:left w:val="single" w:sz="16" w:space="0" w:color="1B365D"/>
              <w:bottom w:val="single" w:sz="6" w:space="0" w:color="CBD5E1"/>
              <w:right w:val="single" w:sz="6" w:space="0" w:color="CBD5E1"/>
            </w:tcBorders>
            <w:shd w:val="clear" w:color="auto" w:fill="F8F9FA"/>
            <w:tcMar>
              <w:top w:w="140" w:type="dxa"/>
              <w:left w:w="180" w:type="dxa"/>
              <w:bottom w:w="140" w:type="dxa"/>
              <w:right w:w="180" w:type="dxa"/>
            </w:tcMar>
          </w:tcPr>
          <w:p w14:paraId="0EB1F765" w14:textId="77777777" w:rsidR="00C21AFB" w:rsidRDefault="00000000">
            <w:pPr>
              <w:spacing w:after="0" w:line="252" w:lineRule="auto"/>
            </w:pPr>
            <w:r>
              <w:rPr>
                <w:rFonts w:ascii="Consolas" w:hAnsi="Consolas"/>
                <w:color w:val="1E293B"/>
                <w:sz w:val="17"/>
              </w:rPr>
              <w:t>function bookTicket(event) {</w:t>
            </w:r>
            <w:r>
              <w:rPr>
                <w:rFonts w:ascii="Consolas" w:hAnsi="Consolas"/>
                <w:color w:val="1E293B"/>
                <w:sz w:val="17"/>
              </w:rPr>
              <w:br/>
              <w:t xml:space="preserve">  event.preventDefault();</w:t>
            </w:r>
            <w:r>
              <w:rPr>
                <w:rFonts w:ascii="Consolas" w:hAnsi="Consolas"/>
                <w:color w:val="1E293B"/>
                <w:sz w:val="17"/>
              </w:rPr>
              <w:br/>
              <w:t xml:space="preserve">  const name = document.getElementById("passengerName").value;</w:t>
            </w:r>
            <w:r>
              <w:rPr>
                <w:rFonts w:ascii="Consolas" w:hAnsi="Consolas"/>
                <w:color w:val="1E293B"/>
                <w:sz w:val="17"/>
              </w:rPr>
              <w:br/>
              <w:t xml:space="preserve">  const phone = document.getElementById("passengerPhone").value;</w:t>
            </w:r>
            <w:r>
              <w:rPr>
                <w:rFonts w:ascii="Consolas" w:hAnsi="Consolas"/>
                <w:color w:val="1E293B"/>
                <w:sz w:val="17"/>
              </w:rPr>
              <w:br/>
              <w:t xml:space="preserve">  const seats = document.getElementById("seats").value;</w:t>
            </w:r>
            <w:r>
              <w:rPr>
                <w:rFonts w:ascii="Consolas" w:hAnsi="Consolas"/>
                <w:color w:val="1E293B"/>
                <w:sz w:val="17"/>
              </w:rPr>
              <w:br/>
              <w:t xml:space="preserve">  const boarding = document.getElementById("boardingPoint").value;</w:t>
            </w:r>
            <w:r>
              <w:rPr>
                <w:rFonts w:ascii="Consolas" w:hAnsi="Consolas"/>
                <w:color w:val="1E293B"/>
                <w:sz w:val="17"/>
              </w:rPr>
              <w:br/>
            </w:r>
            <w:r>
              <w:rPr>
                <w:rFonts w:ascii="Consolas" w:hAnsi="Consolas"/>
                <w:color w:val="1E293B"/>
                <w:sz w:val="17"/>
              </w:rPr>
              <w:br/>
              <w:t xml:space="preserve">  const bookingId = "BUS-" + Math.floor(1000 + Math.random() * 9000);</w:t>
            </w:r>
            <w:r>
              <w:rPr>
                <w:rFonts w:ascii="Consolas" w:hAnsi="Consolas"/>
                <w:color w:val="1E293B"/>
                <w:sz w:val="17"/>
              </w:rPr>
              <w:br/>
              <w:t xml:space="preserve">  const booking = {</w:t>
            </w:r>
            <w:r>
              <w:rPr>
                <w:rFonts w:ascii="Consolas" w:hAnsi="Consolas"/>
                <w:color w:val="1E293B"/>
                <w:sz w:val="17"/>
              </w:rPr>
              <w:br/>
              <w:t xml:space="preserve">    id: bookingId,</w:t>
            </w:r>
            <w:r>
              <w:rPr>
                <w:rFonts w:ascii="Consolas" w:hAnsi="Consolas"/>
                <w:color w:val="1E293B"/>
                <w:sz w:val="17"/>
              </w:rPr>
              <w:br/>
              <w:t xml:space="preserve">    passenger: name,</w:t>
            </w:r>
            <w:r>
              <w:rPr>
                <w:rFonts w:ascii="Consolas" w:hAnsi="Consolas"/>
                <w:color w:val="1E293B"/>
                <w:sz w:val="17"/>
              </w:rPr>
              <w:br/>
              <w:t xml:space="preserve">    phone: phone,</w:t>
            </w:r>
            <w:r>
              <w:rPr>
                <w:rFonts w:ascii="Consolas" w:hAnsi="Consolas"/>
                <w:color w:val="1E293B"/>
                <w:sz w:val="17"/>
              </w:rPr>
              <w:br/>
              <w:t xml:space="preserve">    seats: seats,</w:t>
            </w:r>
            <w:r>
              <w:rPr>
                <w:rFonts w:ascii="Consolas" w:hAnsi="Consolas"/>
                <w:color w:val="1E293B"/>
                <w:sz w:val="17"/>
              </w:rPr>
              <w:br/>
              <w:t xml:space="preserve">    boarding: boarding,</w:t>
            </w:r>
            <w:r>
              <w:rPr>
                <w:rFonts w:ascii="Consolas" w:hAnsi="Consolas"/>
                <w:color w:val="1E293B"/>
                <w:sz w:val="17"/>
              </w:rPr>
              <w:br/>
              <w:t xml:space="preserve">    status: "Confirmed"</w:t>
            </w:r>
            <w:r>
              <w:rPr>
                <w:rFonts w:ascii="Consolas" w:hAnsi="Consolas"/>
                <w:color w:val="1E293B"/>
                <w:sz w:val="17"/>
              </w:rPr>
              <w:br/>
              <w:t xml:space="preserve">  };</w:t>
            </w:r>
            <w:r>
              <w:rPr>
                <w:rFonts w:ascii="Consolas" w:hAnsi="Consolas"/>
                <w:color w:val="1E293B"/>
                <w:sz w:val="17"/>
              </w:rPr>
              <w:br/>
            </w:r>
            <w:r>
              <w:rPr>
                <w:rFonts w:ascii="Consolas" w:hAnsi="Consolas"/>
                <w:color w:val="1E293B"/>
                <w:sz w:val="17"/>
              </w:rPr>
              <w:br/>
              <w:t xml:space="preserve">  localStorage.setItem("bus_booking_" + bookingId, JSON.stringify(booking));</w:t>
            </w:r>
            <w:r>
              <w:rPr>
                <w:rFonts w:ascii="Consolas" w:hAnsi="Consolas"/>
                <w:color w:val="1E293B"/>
                <w:sz w:val="17"/>
              </w:rPr>
              <w:br/>
            </w:r>
            <w:r>
              <w:rPr>
                <w:rFonts w:ascii="Consolas" w:hAnsi="Consolas"/>
                <w:color w:val="1E293B"/>
                <w:sz w:val="17"/>
              </w:rPr>
              <w:lastRenderedPageBreak/>
              <w:t xml:space="preserve">  alert(`Ticket Booked Successfully! Booking ID: ${bookingId}`);</w:t>
            </w:r>
            <w:r>
              <w:rPr>
                <w:rFonts w:ascii="Consolas" w:hAnsi="Consolas"/>
                <w:color w:val="1E293B"/>
                <w:sz w:val="17"/>
              </w:rPr>
              <w:br/>
              <w:t xml:space="preserve">  window.location.href = "dashboard.html";</w:t>
            </w:r>
            <w:r>
              <w:rPr>
                <w:rFonts w:ascii="Consolas" w:hAnsi="Consolas"/>
                <w:color w:val="1E293B"/>
                <w:sz w:val="17"/>
              </w:rPr>
              <w:br/>
              <w:t>}</w:t>
            </w:r>
            <w:r>
              <w:rPr>
                <w:rFonts w:ascii="Consolas" w:hAnsi="Consolas"/>
                <w:color w:val="1E293B"/>
                <w:sz w:val="17"/>
              </w:rPr>
              <w:br/>
            </w:r>
            <w:r>
              <w:rPr>
                <w:rFonts w:ascii="Consolas" w:hAnsi="Consolas"/>
                <w:color w:val="1E293B"/>
                <w:sz w:val="17"/>
              </w:rPr>
              <w:br/>
              <w:t>function addComment(event) {</w:t>
            </w:r>
            <w:r>
              <w:rPr>
                <w:rFonts w:ascii="Consolas" w:hAnsi="Consolas"/>
                <w:color w:val="1E293B"/>
                <w:sz w:val="17"/>
              </w:rPr>
              <w:br/>
              <w:t xml:space="preserve">  event.preventDefault();</w:t>
            </w:r>
            <w:r>
              <w:rPr>
                <w:rFonts w:ascii="Consolas" w:hAnsi="Consolas"/>
                <w:color w:val="1E293B"/>
                <w:sz w:val="17"/>
              </w:rPr>
              <w:br/>
              <w:t xml:space="preserve">  const name = document.getElementById("reviewerName").value;</w:t>
            </w:r>
            <w:r>
              <w:rPr>
                <w:rFonts w:ascii="Consolas" w:hAnsi="Consolas"/>
                <w:color w:val="1E293B"/>
                <w:sz w:val="17"/>
              </w:rPr>
              <w:br/>
              <w:t xml:space="preserve">  const rating = document.getElementById("rating").value;</w:t>
            </w:r>
            <w:r>
              <w:rPr>
                <w:rFonts w:ascii="Consolas" w:hAnsi="Consolas"/>
                <w:color w:val="1E293B"/>
                <w:sz w:val="17"/>
              </w:rPr>
              <w:br/>
              <w:t xml:space="preserve">  const comment = document.getElementById("commentText").value;</w:t>
            </w:r>
            <w:r>
              <w:rPr>
                <w:rFonts w:ascii="Consolas" w:hAnsi="Consolas"/>
                <w:color w:val="1E293B"/>
                <w:sz w:val="17"/>
              </w:rPr>
              <w:br/>
              <w:t xml:space="preserve">  alert(`Thank you ${name}! Your feedback (${rating} Stars) has been submitted.`);</w:t>
            </w:r>
            <w:r>
              <w:rPr>
                <w:rFonts w:ascii="Consolas" w:hAnsi="Consolas"/>
                <w:color w:val="1E293B"/>
                <w:sz w:val="17"/>
              </w:rPr>
              <w:br/>
              <w:t xml:space="preserve">  window.location.reload();</w:t>
            </w:r>
            <w:r>
              <w:rPr>
                <w:rFonts w:ascii="Consolas" w:hAnsi="Consolas"/>
                <w:color w:val="1E293B"/>
                <w:sz w:val="17"/>
              </w:rPr>
              <w:br/>
              <w:t>}</w:t>
            </w:r>
          </w:p>
        </w:tc>
      </w:tr>
    </w:tbl>
    <w:p w14:paraId="4C1B2F84" w14:textId="77777777" w:rsidR="00C21AFB" w:rsidRDefault="00C21AFB">
      <w:pPr>
        <w:spacing w:after="160"/>
      </w:pPr>
    </w:p>
    <w:p w14:paraId="49FAC1FB" w14:textId="1CBCDFCE" w:rsidR="00C21AFB" w:rsidRDefault="002C5375">
      <w:pPr>
        <w:keepNext/>
        <w:spacing w:before="280" w:after="120"/>
      </w:pPr>
      <w:r>
        <w:rPr>
          <w:b/>
          <w:color w:val="1B365D"/>
          <w:sz w:val="28"/>
        </w:rPr>
        <w:t>5</w:t>
      </w:r>
      <w:r w:rsidR="00000000">
        <w:rPr>
          <w:b/>
          <w:color w:val="1B365D"/>
          <w:sz w:val="28"/>
        </w:rPr>
        <w:t>. SCREENSHOT VERIFICATION</w:t>
      </w:r>
    </w:p>
    <w:p w14:paraId="33F08AA8" w14:textId="77777777" w:rsidR="00C21AFB" w:rsidRDefault="00000000">
      <w:pPr>
        <w:spacing w:after="120"/>
      </w:pPr>
      <w:r>
        <w:t>The Online Bus Booking application was loaded and tested inside Google Chrome DOM. The following screenshots document the rendered user pages, search forms, booking flows, and admin screens.</w:t>
      </w:r>
    </w:p>
    <w:p w14:paraId="2E042C05" w14:textId="77777777" w:rsidR="00C21AFB" w:rsidRDefault="00000000">
      <w:pPr>
        <w:spacing w:before="160" w:after="80"/>
        <w:jc w:val="center"/>
      </w:pPr>
      <w:r>
        <w:rPr>
          <w:noProof/>
        </w:rPr>
        <w:drawing>
          <wp:inline distT="0" distB="0" distL="0" distR="0" wp14:anchorId="28DBBCAB" wp14:editId="10E1B16F">
            <wp:extent cx="5669280" cy="4023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png"/>
                    <pic:cNvPicPr/>
                  </pic:nvPicPr>
                  <pic:blipFill>
                    <a:blip r:embed="rId6"/>
                    <a:stretch>
                      <a:fillRect/>
                    </a:stretch>
                  </pic:blipFill>
                  <pic:spPr>
                    <a:xfrm>
                      <a:off x="0" y="0"/>
                      <a:ext cx="5669280" cy="4023360"/>
                    </a:xfrm>
                    <a:prstGeom prst="rect">
                      <a:avLst/>
                    </a:prstGeom>
                  </pic:spPr>
                </pic:pic>
              </a:graphicData>
            </a:graphic>
          </wp:inline>
        </w:drawing>
      </w:r>
    </w:p>
    <w:p w14:paraId="71197F40" w14:textId="77777777" w:rsidR="00C21AFB" w:rsidRDefault="00000000">
      <w:pPr>
        <w:spacing w:after="80"/>
        <w:jc w:val="center"/>
      </w:pPr>
      <w:r>
        <w:rPr>
          <w:b/>
          <w:color w:val="2B6CB0"/>
          <w:sz w:val="19"/>
        </w:rPr>
        <w:t xml:space="preserve">Figure 6.1: </w:t>
      </w:r>
      <w:r>
        <w:rPr>
          <w:i/>
          <w:color w:val="64748B"/>
          <w:sz w:val="19"/>
        </w:rPr>
        <w:t>Chrome DOM Rendering of Online Bus Booking Home (index.html)</w:t>
      </w:r>
    </w:p>
    <w:p w14:paraId="7A33A65E" w14:textId="77777777" w:rsidR="00C21AFB" w:rsidRDefault="00000000">
      <w:pPr>
        <w:spacing w:after="240"/>
      </w:pPr>
      <w:r>
        <w:rPr>
          <w:b/>
          <w:sz w:val="20"/>
        </w:rPr>
        <w:t xml:space="preserve">Output Observation: </w:t>
      </w:r>
      <w:r>
        <w:rPr>
          <w:sz w:val="20"/>
        </w:rPr>
        <w:t>Shows the bus booking homepage featuring red brand styling, intercity route search form, and destination shortcuts.</w:t>
      </w:r>
    </w:p>
    <w:p w14:paraId="2A82688C" w14:textId="77777777" w:rsidR="00C21AFB" w:rsidRDefault="00000000">
      <w:pPr>
        <w:spacing w:before="160" w:after="80"/>
        <w:jc w:val="center"/>
      </w:pPr>
      <w:r>
        <w:rPr>
          <w:noProof/>
        </w:rPr>
        <w:lastRenderedPageBreak/>
        <w:drawing>
          <wp:inline distT="0" distB="0" distL="0" distR="0" wp14:anchorId="3D60A37A" wp14:editId="3F6C42FB">
            <wp:extent cx="5669280" cy="40233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es.png"/>
                    <pic:cNvPicPr/>
                  </pic:nvPicPr>
                  <pic:blipFill>
                    <a:blip r:embed="rId7"/>
                    <a:stretch>
                      <a:fillRect/>
                    </a:stretch>
                  </pic:blipFill>
                  <pic:spPr>
                    <a:xfrm>
                      <a:off x="0" y="0"/>
                      <a:ext cx="5669280" cy="4023360"/>
                    </a:xfrm>
                    <a:prstGeom prst="rect">
                      <a:avLst/>
                    </a:prstGeom>
                  </pic:spPr>
                </pic:pic>
              </a:graphicData>
            </a:graphic>
          </wp:inline>
        </w:drawing>
      </w:r>
    </w:p>
    <w:p w14:paraId="67F19B33" w14:textId="77777777" w:rsidR="00C21AFB" w:rsidRDefault="00000000">
      <w:pPr>
        <w:spacing w:after="80"/>
        <w:jc w:val="center"/>
      </w:pPr>
      <w:r>
        <w:rPr>
          <w:b/>
          <w:color w:val="2B6CB0"/>
          <w:sz w:val="19"/>
        </w:rPr>
        <w:t xml:space="preserve">Figure 6.2: </w:t>
      </w:r>
      <w:r>
        <w:rPr>
          <w:i/>
          <w:color w:val="64748B"/>
          <w:sz w:val="19"/>
        </w:rPr>
        <w:t>Available Bus Routes, Operators &amp; Fare List (buses.html)</w:t>
      </w:r>
    </w:p>
    <w:p w14:paraId="3ADBD349" w14:textId="77777777" w:rsidR="00C21AFB" w:rsidRDefault="00000000">
      <w:pPr>
        <w:spacing w:after="240"/>
      </w:pPr>
      <w:r>
        <w:rPr>
          <w:b/>
          <w:sz w:val="20"/>
        </w:rPr>
        <w:t xml:space="preserve">Output Observation: </w:t>
      </w:r>
      <w:r>
        <w:rPr>
          <w:sz w:val="20"/>
        </w:rPr>
        <w:t>Illustrates the bus route search results displaying available bus operators, timings, bus categories, and fare cards.</w:t>
      </w:r>
    </w:p>
    <w:p w14:paraId="1E45769B" w14:textId="77777777" w:rsidR="00C21AFB" w:rsidRDefault="00000000">
      <w:pPr>
        <w:spacing w:before="160" w:after="80"/>
        <w:jc w:val="center"/>
      </w:pPr>
      <w:r>
        <w:rPr>
          <w:noProof/>
        </w:rPr>
        <w:lastRenderedPageBreak/>
        <w:drawing>
          <wp:inline distT="0" distB="0" distL="0" distR="0" wp14:anchorId="375271D9" wp14:editId="70E6636D">
            <wp:extent cx="5669280" cy="4023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king.png"/>
                    <pic:cNvPicPr/>
                  </pic:nvPicPr>
                  <pic:blipFill>
                    <a:blip r:embed="rId8"/>
                    <a:stretch>
                      <a:fillRect/>
                    </a:stretch>
                  </pic:blipFill>
                  <pic:spPr>
                    <a:xfrm>
                      <a:off x="0" y="0"/>
                      <a:ext cx="5669280" cy="4023360"/>
                    </a:xfrm>
                    <a:prstGeom prst="rect">
                      <a:avLst/>
                    </a:prstGeom>
                  </pic:spPr>
                </pic:pic>
              </a:graphicData>
            </a:graphic>
          </wp:inline>
        </w:drawing>
      </w:r>
    </w:p>
    <w:p w14:paraId="69E3DF0A" w14:textId="77777777" w:rsidR="00C21AFB" w:rsidRDefault="00000000">
      <w:pPr>
        <w:spacing w:after="80"/>
        <w:jc w:val="center"/>
      </w:pPr>
      <w:r>
        <w:rPr>
          <w:b/>
          <w:color w:val="2B6CB0"/>
          <w:sz w:val="19"/>
        </w:rPr>
        <w:t xml:space="preserve">Figure 6.3: </w:t>
      </w:r>
      <w:r>
        <w:rPr>
          <w:i/>
          <w:color w:val="64748B"/>
          <w:sz w:val="19"/>
        </w:rPr>
        <w:t>Passenger Seat Booking &amp; Boarding Point Form (booking.html)</w:t>
      </w:r>
    </w:p>
    <w:p w14:paraId="65F06E74" w14:textId="77777777" w:rsidR="00C21AFB" w:rsidRDefault="00000000">
      <w:pPr>
        <w:spacing w:after="240"/>
      </w:pPr>
      <w:r>
        <w:rPr>
          <w:b/>
          <w:sz w:val="20"/>
        </w:rPr>
        <w:t xml:space="preserve">Output Observation: </w:t>
      </w:r>
      <w:r>
        <w:rPr>
          <w:sz w:val="20"/>
        </w:rPr>
        <w:t>Displays the seat reservation interface capturing passenger details, seat quantity, and boarding point selection.</w:t>
      </w:r>
    </w:p>
    <w:p w14:paraId="53CA4097" w14:textId="77777777" w:rsidR="00C21AFB" w:rsidRDefault="00000000">
      <w:pPr>
        <w:spacing w:before="160" w:after="80"/>
        <w:jc w:val="center"/>
      </w:pPr>
      <w:r>
        <w:rPr>
          <w:noProof/>
        </w:rPr>
        <w:lastRenderedPageBreak/>
        <w:drawing>
          <wp:inline distT="0" distB="0" distL="0" distR="0" wp14:anchorId="51814562" wp14:editId="674F92F2">
            <wp:extent cx="5669280" cy="4023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9"/>
                    <a:stretch>
                      <a:fillRect/>
                    </a:stretch>
                  </pic:blipFill>
                  <pic:spPr>
                    <a:xfrm>
                      <a:off x="0" y="0"/>
                      <a:ext cx="5669280" cy="4023360"/>
                    </a:xfrm>
                    <a:prstGeom prst="rect">
                      <a:avLst/>
                    </a:prstGeom>
                  </pic:spPr>
                </pic:pic>
              </a:graphicData>
            </a:graphic>
          </wp:inline>
        </w:drawing>
      </w:r>
    </w:p>
    <w:p w14:paraId="111CC2A4" w14:textId="77777777" w:rsidR="00C21AFB" w:rsidRDefault="00000000">
      <w:pPr>
        <w:spacing w:after="80"/>
        <w:jc w:val="center"/>
      </w:pPr>
      <w:r>
        <w:rPr>
          <w:b/>
          <w:color w:val="2B6CB0"/>
          <w:sz w:val="19"/>
        </w:rPr>
        <w:t xml:space="preserve">Figure 6.4: </w:t>
      </w:r>
      <w:r>
        <w:rPr>
          <w:i/>
          <w:color w:val="64748B"/>
          <w:sz w:val="19"/>
        </w:rPr>
        <w:t>Operator &amp; Passenger Journey Dashboard (dashboard.html)</w:t>
      </w:r>
    </w:p>
    <w:p w14:paraId="1763C2A1" w14:textId="77777777" w:rsidR="00C21AFB" w:rsidRDefault="00000000">
      <w:pPr>
        <w:spacing w:after="240"/>
      </w:pPr>
      <w:r>
        <w:rPr>
          <w:b/>
          <w:sz w:val="20"/>
        </w:rPr>
        <w:t xml:space="preserve">Output Observation: </w:t>
      </w:r>
      <w:r>
        <w:rPr>
          <w:sz w:val="20"/>
        </w:rPr>
        <w:t>Presents the user and operator dashboard displaying active bookings, seat allocations, and trip departure countdowns.</w:t>
      </w:r>
    </w:p>
    <w:p w14:paraId="692E650A" w14:textId="77777777" w:rsidR="00C21AFB" w:rsidRDefault="00000000">
      <w:pPr>
        <w:spacing w:before="160" w:after="80"/>
        <w:jc w:val="center"/>
      </w:pPr>
      <w:r>
        <w:rPr>
          <w:noProof/>
        </w:rPr>
        <w:lastRenderedPageBreak/>
        <w:drawing>
          <wp:inline distT="0" distB="0" distL="0" distR="0" wp14:anchorId="72C53FA7" wp14:editId="1427DF88">
            <wp:extent cx="5669280" cy="40233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png"/>
                    <pic:cNvPicPr/>
                  </pic:nvPicPr>
                  <pic:blipFill>
                    <a:blip r:embed="rId10"/>
                    <a:stretch>
                      <a:fillRect/>
                    </a:stretch>
                  </pic:blipFill>
                  <pic:spPr>
                    <a:xfrm>
                      <a:off x="0" y="0"/>
                      <a:ext cx="5669280" cy="4023360"/>
                    </a:xfrm>
                    <a:prstGeom prst="rect">
                      <a:avLst/>
                    </a:prstGeom>
                  </pic:spPr>
                </pic:pic>
              </a:graphicData>
            </a:graphic>
          </wp:inline>
        </w:drawing>
      </w:r>
    </w:p>
    <w:p w14:paraId="33E72692" w14:textId="77777777" w:rsidR="00C21AFB" w:rsidRDefault="00000000">
      <w:pPr>
        <w:spacing w:after="80"/>
        <w:jc w:val="center"/>
      </w:pPr>
      <w:r>
        <w:rPr>
          <w:b/>
          <w:color w:val="2B6CB0"/>
          <w:sz w:val="19"/>
        </w:rPr>
        <w:t xml:space="preserve">Figure 6.5: </w:t>
      </w:r>
      <w:r>
        <w:rPr>
          <w:i/>
          <w:color w:val="64748B"/>
          <w:sz w:val="19"/>
        </w:rPr>
        <w:t>Bus Fleet Administration Dashboard (admin.html)</w:t>
      </w:r>
    </w:p>
    <w:p w14:paraId="45BF8522" w14:textId="77777777" w:rsidR="00C21AFB" w:rsidRDefault="00000000">
      <w:pPr>
        <w:spacing w:after="240"/>
      </w:pPr>
      <w:r>
        <w:rPr>
          <w:b/>
          <w:sz w:val="20"/>
        </w:rPr>
        <w:t xml:space="preserve">Output Observation: </w:t>
      </w:r>
      <w:r>
        <w:rPr>
          <w:sz w:val="20"/>
        </w:rPr>
        <w:t>Captures the administration console providing master controls for bus fleets, route timings, and fare structures.</w:t>
      </w:r>
    </w:p>
    <w:p w14:paraId="5F6337E0" w14:textId="77777777" w:rsidR="00C21AFB" w:rsidRDefault="00000000">
      <w:pPr>
        <w:spacing w:before="160" w:after="80"/>
        <w:jc w:val="center"/>
      </w:pPr>
      <w:r>
        <w:rPr>
          <w:noProof/>
        </w:rPr>
        <w:lastRenderedPageBreak/>
        <w:drawing>
          <wp:inline distT="0" distB="0" distL="0" distR="0" wp14:anchorId="58B7339B" wp14:editId="07439AED">
            <wp:extent cx="5669280" cy="4023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png"/>
                    <pic:cNvPicPr/>
                  </pic:nvPicPr>
                  <pic:blipFill>
                    <a:blip r:embed="rId11"/>
                    <a:stretch>
                      <a:fillRect/>
                    </a:stretch>
                  </pic:blipFill>
                  <pic:spPr>
                    <a:xfrm>
                      <a:off x="0" y="0"/>
                      <a:ext cx="5669280" cy="4023360"/>
                    </a:xfrm>
                    <a:prstGeom prst="rect">
                      <a:avLst/>
                    </a:prstGeom>
                  </pic:spPr>
                </pic:pic>
              </a:graphicData>
            </a:graphic>
          </wp:inline>
        </w:drawing>
      </w:r>
    </w:p>
    <w:p w14:paraId="7C6373FF" w14:textId="77777777" w:rsidR="00C21AFB" w:rsidRDefault="00000000">
      <w:pPr>
        <w:spacing w:after="80"/>
        <w:jc w:val="center"/>
      </w:pPr>
      <w:r>
        <w:rPr>
          <w:b/>
          <w:color w:val="2B6CB0"/>
          <w:sz w:val="19"/>
        </w:rPr>
        <w:t xml:space="preserve">Figure 6.6: </w:t>
      </w:r>
      <w:r>
        <w:rPr>
          <w:i/>
          <w:color w:val="64748B"/>
          <w:sz w:val="19"/>
        </w:rPr>
        <w:t>Bus Booking Operational Reports (report.html)</w:t>
      </w:r>
    </w:p>
    <w:p w14:paraId="0E6605DC" w14:textId="77777777" w:rsidR="00C21AFB" w:rsidRDefault="00000000">
      <w:pPr>
        <w:spacing w:after="240"/>
      </w:pPr>
      <w:r>
        <w:rPr>
          <w:b/>
          <w:sz w:val="20"/>
        </w:rPr>
        <w:t xml:space="preserve">Output Observation: </w:t>
      </w:r>
      <w:r>
        <w:rPr>
          <w:sz w:val="20"/>
        </w:rPr>
        <w:t>Shows the reporting interface summarizing passenger manifests, seat occupancy rates, and revenue collections.</w:t>
      </w:r>
    </w:p>
    <w:p w14:paraId="7AFB8516" w14:textId="77777777" w:rsidR="00C21AFB" w:rsidRDefault="00000000">
      <w:pPr>
        <w:spacing w:before="160" w:after="80"/>
        <w:jc w:val="center"/>
      </w:pPr>
      <w:r>
        <w:rPr>
          <w:noProof/>
        </w:rPr>
        <w:lastRenderedPageBreak/>
        <w:drawing>
          <wp:inline distT="0" distB="0" distL="0" distR="0" wp14:anchorId="479B32DD" wp14:editId="27FB2E0A">
            <wp:extent cx="5669280" cy="40233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ments.png"/>
                    <pic:cNvPicPr/>
                  </pic:nvPicPr>
                  <pic:blipFill>
                    <a:blip r:embed="rId12"/>
                    <a:stretch>
                      <a:fillRect/>
                    </a:stretch>
                  </pic:blipFill>
                  <pic:spPr>
                    <a:xfrm>
                      <a:off x="0" y="0"/>
                      <a:ext cx="5669280" cy="4023360"/>
                    </a:xfrm>
                    <a:prstGeom prst="rect">
                      <a:avLst/>
                    </a:prstGeom>
                  </pic:spPr>
                </pic:pic>
              </a:graphicData>
            </a:graphic>
          </wp:inline>
        </w:drawing>
      </w:r>
    </w:p>
    <w:p w14:paraId="1E2D97BA" w14:textId="77777777" w:rsidR="00C21AFB" w:rsidRDefault="00000000">
      <w:pPr>
        <w:spacing w:after="80"/>
        <w:jc w:val="center"/>
      </w:pPr>
      <w:r>
        <w:rPr>
          <w:b/>
          <w:color w:val="2B6CB0"/>
          <w:sz w:val="19"/>
        </w:rPr>
        <w:t xml:space="preserve">Figure 6.7: </w:t>
      </w:r>
      <w:r>
        <w:rPr>
          <w:i/>
          <w:color w:val="64748B"/>
          <w:sz w:val="19"/>
        </w:rPr>
        <w:t>Customer Reviews &amp; Ratings Submission (comments.html)</w:t>
      </w:r>
    </w:p>
    <w:p w14:paraId="5622826D" w14:textId="77777777" w:rsidR="00C21AFB" w:rsidRDefault="00000000">
      <w:pPr>
        <w:spacing w:after="240"/>
      </w:pPr>
      <w:r>
        <w:rPr>
          <w:b/>
          <w:sz w:val="20"/>
        </w:rPr>
        <w:t xml:space="preserve">Output Observation: </w:t>
      </w:r>
      <w:r>
        <w:rPr>
          <w:sz w:val="20"/>
        </w:rPr>
        <w:t>Depicts the customer feedback module allowing passengers to submit service ratings and comments.</w:t>
      </w:r>
    </w:p>
    <w:p w14:paraId="04F270DC" w14:textId="77777777" w:rsidR="00C21AFB" w:rsidRDefault="00000000">
      <w:pPr>
        <w:keepNext/>
        <w:spacing w:before="280" w:after="120"/>
      </w:pPr>
      <w:r>
        <w:rPr>
          <w:b/>
          <w:color w:val="1B365D"/>
          <w:sz w:val="28"/>
        </w:rPr>
        <w:t>7. RESULT</w:t>
      </w:r>
    </w:p>
    <w:tbl>
      <w:tblPr>
        <w:tblW w:w="0" w:type="auto"/>
        <w:jc w:val="center"/>
        <w:tblLayout w:type="fixed"/>
        <w:tblLook w:val="04A0" w:firstRow="1" w:lastRow="0" w:firstColumn="1" w:lastColumn="0" w:noHBand="0" w:noVBand="1"/>
      </w:tblPr>
      <w:tblGrid>
        <w:gridCol w:w="9360"/>
      </w:tblGrid>
      <w:tr w:rsidR="00C21AFB" w14:paraId="2FCBF8FD" w14:textId="77777777">
        <w:trPr>
          <w:jc w:val="center"/>
        </w:trPr>
        <w:tc>
          <w:tcPr>
            <w:tcW w:w="9360" w:type="dxa"/>
            <w:tcBorders>
              <w:top w:val="single" w:sz="6" w:space="0" w:color="86EFAC"/>
              <w:left w:val="single" w:sz="18" w:space="0" w:color="16A34A"/>
              <w:bottom w:val="single" w:sz="6" w:space="0" w:color="86EFAC"/>
              <w:right w:val="single" w:sz="6" w:space="0" w:color="86EFAC"/>
            </w:tcBorders>
            <w:shd w:val="clear" w:color="auto" w:fill="F0FDF4"/>
            <w:tcMar>
              <w:top w:w="160" w:type="dxa"/>
              <w:left w:w="200" w:type="dxa"/>
              <w:bottom w:w="160" w:type="dxa"/>
              <w:right w:w="200" w:type="dxa"/>
            </w:tcMar>
          </w:tcPr>
          <w:p w14:paraId="63E0528E" w14:textId="77777777" w:rsidR="00C21AFB" w:rsidRDefault="00000000">
            <w:pPr>
              <w:spacing w:after="0"/>
            </w:pPr>
            <w:r>
              <w:rPr>
                <w:b/>
                <w:color w:val="166534"/>
              </w:rPr>
              <w:t>EXPERIMENT CONCLUSION / RESULT:</w:t>
            </w:r>
            <w:r>
              <w:rPr>
                <w:b/>
                <w:color w:val="166534"/>
              </w:rPr>
              <w:br/>
            </w:r>
            <w:r>
              <w:rPr>
                <w:color w:val="14532D"/>
                <w:sz w:val="21"/>
              </w:rPr>
              <w:t>The Online Bus Booking Web Application was successfully created, executed, and validated within the Google Chrome DOM environment using HTML5, CSS3, and JavaScript. All functional modules—including route discovery, seat booking, confirmation receipt generation, passenger feedback, and administrative fleet reporting—operated reliably with persistent client-side LocalStorage data.</w:t>
            </w:r>
          </w:p>
        </w:tc>
      </w:tr>
    </w:tbl>
    <w:p w14:paraId="3F1BCEDD" w14:textId="77777777" w:rsidR="002D4083" w:rsidRDefault="002D4083"/>
    <w:sectPr w:rsidR="002D408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586095">
    <w:abstractNumId w:val="8"/>
  </w:num>
  <w:num w:numId="2" w16cid:durableId="344938368">
    <w:abstractNumId w:val="6"/>
  </w:num>
  <w:num w:numId="3" w16cid:durableId="1696036064">
    <w:abstractNumId w:val="5"/>
  </w:num>
  <w:num w:numId="4" w16cid:durableId="1297679706">
    <w:abstractNumId w:val="4"/>
  </w:num>
  <w:num w:numId="5" w16cid:durableId="1340959805">
    <w:abstractNumId w:val="7"/>
  </w:num>
  <w:num w:numId="6" w16cid:durableId="296036221">
    <w:abstractNumId w:val="3"/>
  </w:num>
  <w:num w:numId="7" w16cid:durableId="1382051253">
    <w:abstractNumId w:val="2"/>
  </w:num>
  <w:num w:numId="8" w16cid:durableId="1310553791">
    <w:abstractNumId w:val="1"/>
  </w:num>
  <w:num w:numId="9" w16cid:durableId="1804731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5375"/>
    <w:rsid w:val="002D4083"/>
    <w:rsid w:val="00326F90"/>
    <w:rsid w:val="003D51BA"/>
    <w:rsid w:val="00AA1D8D"/>
    <w:rsid w:val="00B47730"/>
    <w:rsid w:val="00C21A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9C75AC"/>
  <w14:defaultImageDpi w14:val="300"/>
  <w15:docId w15:val="{C9372D38-FECB-4C7E-9114-3C365CD23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1233</Words>
  <Characters>7034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Ayush Mohapatra</cp:lastModifiedBy>
  <cp:revision>2</cp:revision>
  <dcterms:created xsi:type="dcterms:W3CDTF">2013-12-23T23:15:00Z</dcterms:created>
  <dcterms:modified xsi:type="dcterms:W3CDTF">2026-10-13T05:19:00Z</dcterms:modified>
  <cp:category/>
</cp:coreProperties>
</file>