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360"/>
      </w:tblGrid>
      <w:tr w:rsidR="0059744A" w14:paraId="499BA6A6" w14:textId="77777777">
        <w:trPr>
          <w:jc w:val="center"/>
        </w:trPr>
        <w:tc>
          <w:tcPr>
            <w:tcW w:w="9360" w:type="dxa"/>
            <w:shd w:val="clear" w:color="auto" w:fill="1B365D"/>
            <w:tcMar>
              <w:top w:w="240" w:type="dxa"/>
              <w:left w:w="240" w:type="dxa"/>
              <w:bottom w:w="240" w:type="dxa"/>
              <w:right w:w="240" w:type="dxa"/>
            </w:tcMar>
          </w:tcPr>
          <w:p w14:paraId="7F3A93B8" w14:textId="77777777" w:rsidR="0059744A" w:rsidRDefault="00000000">
            <w:pPr>
              <w:jc w:val="center"/>
            </w:pPr>
            <w:r>
              <w:rPr>
                <w:b/>
                <w:color w:val="E2E8F0"/>
                <w:sz w:val="19"/>
              </w:rPr>
              <w:t>DEPARTMENT OF COMPUTER SCIENCE &amp; ENGINEERING</w:t>
            </w:r>
          </w:p>
          <w:p w14:paraId="0541F016" w14:textId="77777777" w:rsidR="0059744A" w:rsidRDefault="00000000">
            <w:pPr>
              <w:jc w:val="center"/>
            </w:pPr>
            <w:r>
              <w:rPr>
                <w:b/>
                <w:color w:val="BFDBFE"/>
              </w:rPr>
              <w:t>INTERNET PROGRAMMING LABORATORY RECORD</w:t>
            </w:r>
          </w:p>
          <w:p w14:paraId="4DA42162" w14:textId="77777777" w:rsidR="0059744A" w:rsidRDefault="00000000">
            <w:pPr>
              <w:spacing w:before="160"/>
              <w:jc w:val="center"/>
            </w:pPr>
            <w:r>
              <w:rPr>
                <w:b/>
                <w:color w:val="FFFFFF"/>
                <w:sz w:val="32"/>
              </w:rPr>
              <w:t>SKYBOOK - ONLINE FLIGHT RESERVATION SYSTEM</w:t>
            </w:r>
          </w:p>
          <w:p w14:paraId="2CA17895" w14:textId="29A0C140" w:rsidR="0059744A" w:rsidRDefault="00816A17">
            <w:pPr>
              <w:spacing w:before="80"/>
              <w:jc w:val="center"/>
            </w:pPr>
            <w:r>
              <w:rPr>
                <w:color w:val="CBD5E1"/>
                <w:sz w:val="18"/>
              </w:rPr>
              <w:t>AYUSH MOHAPATRA 192411263</w:t>
            </w:r>
          </w:p>
        </w:tc>
      </w:tr>
    </w:tbl>
    <w:p w14:paraId="735502D2" w14:textId="77777777" w:rsidR="0059744A" w:rsidRDefault="0059744A">
      <w:pPr>
        <w:spacing w:after="240"/>
      </w:pPr>
    </w:p>
    <w:p w14:paraId="1F5A2E4C" w14:textId="77777777" w:rsidR="0059744A" w:rsidRDefault="00000000">
      <w:pPr>
        <w:keepNext/>
        <w:spacing w:before="280" w:after="120"/>
      </w:pPr>
      <w:r>
        <w:rPr>
          <w:b/>
          <w:color w:val="1B365D"/>
          <w:sz w:val="28"/>
        </w:rPr>
        <w:t>1. AIM</w:t>
      </w:r>
    </w:p>
    <w:p w14:paraId="61AEE4C3" w14:textId="77777777" w:rsidR="0059744A" w:rsidRDefault="00000000">
      <w:pPr>
        <w:spacing w:after="120"/>
      </w:pPr>
      <w:r>
        <w:t>To design and develop an Online Flight Reservation Web Application ('SkyBook') using HTML5, CSS3, and JavaScript, providing passengers with multi-city domestic flight search, schedule discovery, dynamic class-based seat selection (Economy and Business), passenger booking form validation, demo payment gateway simulation, PNR generation, printable e-ticket rendering, ticket cancellation, and administrative flight schedule and occupancy management.</w:t>
      </w:r>
    </w:p>
    <w:p w14:paraId="0D8AEDCD" w14:textId="77777777" w:rsidR="0059744A" w:rsidRDefault="00000000">
      <w:pPr>
        <w:keepNext/>
        <w:spacing w:before="280" w:after="120"/>
      </w:pPr>
      <w:r>
        <w:rPr>
          <w:b/>
          <w:color w:val="1B365D"/>
          <w:sz w:val="28"/>
        </w:rPr>
        <w:t>2. SYSTEM SPECIFICATIONS &amp; REQUIREMENTS</w:t>
      </w:r>
    </w:p>
    <w:p w14:paraId="25D18699" w14:textId="77777777" w:rsidR="0059744A" w:rsidRDefault="00000000">
      <w:pPr>
        <w:spacing w:after="120"/>
      </w:pPr>
      <w:r>
        <w:t>The system executes in the Chromium DOM engine with HTML5, CSS3, and modular ES6 JavaScript utilizing LocalStorage for persistence.</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592"/>
        <w:gridCol w:w="2592"/>
        <w:gridCol w:w="4176"/>
      </w:tblGrid>
      <w:tr w:rsidR="0059744A" w14:paraId="3E950013" w14:textId="77777777">
        <w:trPr>
          <w:jc w:val="center"/>
        </w:trPr>
        <w:tc>
          <w:tcPr>
            <w:tcW w:w="2592" w:type="dxa"/>
            <w:shd w:val="clear" w:color="auto" w:fill="1B365D"/>
            <w:tcMar>
              <w:top w:w="140" w:type="dxa"/>
              <w:left w:w="180" w:type="dxa"/>
              <w:bottom w:w="140" w:type="dxa"/>
              <w:right w:w="180" w:type="dxa"/>
            </w:tcMar>
          </w:tcPr>
          <w:p w14:paraId="72256D1A" w14:textId="77777777" w:rsidR="0059744A" w:rsidRDefault="00000000">
            <w:pPr>
              <w:spacing w:after="0"/>
            </w:pPr>
            <w:r>
              <w:rPr>
                <w:b/>
                <w:color w:val="FFFFFF"/>
                <w:sz w:val="20"/>
              </w:rPr>
              <w:t>Category</w:t>
            </w:r>
          </w:p>
        </w:tc>
        <w:tc>
          <w:tcPr>
            <w:tcW w:w="2592" w:type="dxa"/>
            <w:shd w:val="clear" w:color="auto" w:fill="1B365D"/>
            <w:tcMar>
              <w:top w:w="140" w:type="dxa"/>
              <w:left w:w="180" w:type="dxa"/>
              <w:bottom w:w="140" w:type="dxa"/>
              <w:right w:w="180" w:type="dxa"/>
            </w:tcMar>
          </w:tcPr>
          <w:p w14:paraId="20D77043" w14:textId="77777777" w:rsidR="0059744A" w:rsidRDefault="00000000">
            <w:pPr>
              <w:spacing w:after="0"/>
            </w:pPr>
            <w:r>
              <w:rPr>
                <w:b/>
                <w:color w:val="FFFFFF"/>
                <w:sz w:val="20"/>
              </w:rPr>
              <w:t>Specification / Tool</w:t>
            </w:r>
          </w:p>
        </w:tc>
        <w:tc>
          <w:tcPr>
            <w:tcW w:w="4176" w:type="dxa"/>
            <w:shd w:val="clear" w:color="auto" w:fill="1B365D"/>
            <w:tcMar>
              <w:top w:w="140" w:type="dxa"/>
              <w:left w:w="180" w:type="dxa"/>
              <w:bottom w:w="140" w:type="dxa"/>
              <w:right w:w="180" w:type="dxa"/>
            </w:tcMar>
          </w:tcPr>
          <w:p w14:paraId="03FA90E3" w14:textId="77777777" w:rsidR="0059744A" w:rsidRDefault="00000000">
            <w:pPr>
              <w:spacing w:after="0"/>
            </w:pPr>
            <w:r>
              <w:rPr>
                <w:b/>
                <w:color w:val="FFFFFF"/>
                <w:sz w:val="20"/>
              </w:rPr>
              <w:t>Details / Role</w:t>
            </w:r>
          </w:p>
        </w:tc>
      </w:tr>
      <w:tr w:rsidR="0059744A" w14:paraId="04D96BB6" w14:textId="77777777">
        <w:trPr>
          <w:jc w:val="center"/>
        </w:trPr>
        <w:tc>
          <w:tcPr>
            <w:tcW w:w="2592" w:type="dxa"/>
            <w:shd w:val="clear" w:color="auto" w:fill="FFFFFF"/>
            <w:tcMar>
              <w:top w:w="100" w:type="dxa"/>
              <w:left w:w="180" w:type="dxa"/>
              <w:bottom w:w="100" w:type="dxa"/>
              <w:right w:w="180" w:type="dxa"/>
            </w:tcMar>
          </w:tcPr>
          <w:p w14:paraId="7530A7CD" w14:textId="77777777" w:rsidR="0059744A" w:rsidRDefault="00000000">
            <w:pPr>
              <w:spacing w:after="0"/>
            </w:pPr>
            <w:r>
              <w:rPr>
                <w:sz w:val="19"/>
              </w:rPr>
              <w:t>Hardware Requirements</w:t>
            </w:r>
          </w:p>
        </w:tc>
        <w:tc>
          <w:tcPr>
            <w:tcW w:w="2592" w:type="dxa"/>
            <w:shd w:val="clear" w:color="auto" w:fill="FFFFFF"/>
            <w:tcMar>
              <w:top w:w="100" w:type="dxa"/>
              <w:left w:w="180" w:type="dxa"/>
              <w:bottom w:w="100" w:type="dxa"/>
              <w:right w:w="180" w:type="dxa"/>
            </w:tcMar>
          </w:tcPr>
          <w:p w14:paraId="66A24793" w14:textId="77777777" w:rsidR="0059744A" w:rsidRDefault="00000000">
            <w:pPr>
              <w:spacing w:after="0"/>
            </w:pPr>
            <w:r>
              <w:rPr>
                <w:sz w:val="19"/>
              </w:rPr>
              <w:t>Processor</w:t>
            </w:r>
          </w:p>
        </w:tc>
        <w:tc>
          <w:tcPr>
            <w:tcW w:w="4176" w:type="dxa"/>
            <w:shd w:val="clear" w:color="auto" w:fill="FFFFFF"/>
            <w:tcMar>
              <w:top w:w="100" w:type="dxa"/>
              <w:left w:w="180" w:type="dxa"/>
              <w:bottom w:w="100" w:type="dxa"/>
              <w:right w:w="180" w:type="dxa"/>
            </w:tcMar>
          </w:tcPr>
          <w:p w14:paraId="7AA0C603" w14:textId="77777777" w:rsidR="0059744A" w:rsidRDefault="00000000">
            <w:pPr>
              <w:spacing w:after="0"/>
            </w:pPr>
            <w:r>
              <w:rPr>
                <w:sz w:val="19"/>
              </w:rPr>
              <w:t>Intel Core i5 / AMD Ryzen 5 or higher</w:t>
            </w:r>
          </w:p>
        </w:tc>
      </w:tr>
      <w:tr w:rsidR="0059744A" w14:paraId="02BF7AA1" w14:textId="77777777">
        <w:trPr>
          <w:jc w:val="center"/>
        </w:trPr>
        <w:tc>
          <w:tcPr>
            <w:tcW w:w="2592" w:type="dxa"/>
            <w:shd w:val="clear" w:color="auto" w:fill="F7FAFC"/>
            <w:tcMar>
              <w:top w:w="100" w:type="dxa"/>
              <w:left w:w="180" w:type="dxa"/>
              <w:bottom w:w="100" w:type="dxa"/>
              <w:right w:w="180" w:type="dxa"/>
            </w:tcMar>
          </w:tcPr>
          <w:p w14:paraId="2405DA18" w14:textId="77777777" w:rsidR="0059744A" w:rsidRDefault="00000000">
            <w:pPr>
              <w:spacing w:after="0"/>
            </w:pPr>
            <w:r>
              <w:rPr>
                <w:sz w:val="19"/>
              </w:rPr>
              <w:t>Hardware Requirements</w:t>
            </w:r>
          </w:p>
        </w:tc>
        <w:tc>
          <w:tcPr>
            <w:tcW w:w="2592" w:type="dxa"/>
            <w:shd w:val="clear" w:color="auto" w:fill="F7FAFC"/>
            <w:tcMar>
              <w:top w:w="100" w:type="dxa"/>
              <w:left w:w="180" w:type="dxa"/>
              <w:bottom w:w="100" w:type="dxa"/>
              <w:right w:w="180" w:type="dxa"/>
            </w:tcMar>
          </w:tcPr>
          <w:p w14:paraId="0F8C8E4F" w14:textId="77777777" w:rsidR="0059744A" w:rsidRDefault="00000000">
            <w:pPr>
              <w:spacing w:after="0"/>
            </w:pPr>
            <w:r>
              <w:rPr>
                <w:sz w:val="19"/>
              </w:rPr>
              <w:t>Memory (RAM)</w:t>
            </w:r>
          </w:p>
        </w:tc>
        <w:tc>
          <w:tcPr>
            <w:tcW w:w="4176" w:type="dxa"/>
            <w:shd w:val="clear" w:color="auto" w:fill="F7FAFC"/>
            <w:tcMar>
              <w:top w:w="100" w:type="dxa"/>
              <w:left w:w="180" w:type="dxa"/>
              <w:bottom w:w="100" w:type="dxa"/>
              <w:right w:w="180" w:type="dxa"/>
            </w:tcMar>
          </w:tcPr>
          <w:p w14:paraId="1E3C1A09" w14:textId="77777777" w:rsidR="0059744A" w:rsidRDefault="00000000">
            <w:pPr>
              <w:spacing w:after="0"/>
            </w:pPr>
            <w:r>
              <w:rPr>
                <w:sz w:val="19"/>
              </w:rPr>
              <w:t>8 GB DDR4 RAM or higher</w:t>
            </w:r>
          </w:p>
        </w:tc>
      </w:tr>
      <w:tr w:rsidR="0059744A" w14:paraId="20ED78C6" w14:textId="77777777">
        <w:trPr>
          <w:jc w:val="center"/>
        </w:trPr>
        <w:tc>
          <w:tcPr>
            <w:tcW w:w="2592" w:type="dxa"/>
            <w:shd w:val="clear" w:color="auto" w:fill="FFFFFF"/>
            <w:tcMar>
              <w:top w:w="100" w:type="dxa"/>
              <w:left w:w="180" w:type="dxa"/>
              <w:bottom w:w="100" w:type="dxa"/>
              <w:right w:w="180" w:type="dxa"/>
            </w:tcMar>
          </w:tcPr>
          <w:p w14:paraId="06D01E2D" w14:textId="77777777" w:rsidR="0059744A" w:rsidRDefault="00000000">
            <w:pPr>
              <w:spacing w:after="0"/>
            </w:pPr>
            <w:r>
              <w:rPr>
                <w:sz w:val="19"/>
              </w:rPr>
              <w:t>Hardware Requirements</w:t>
            </w:r>
          </w:p>
        </w:tc>
        <w:tc>
          <w:tcPr>
            <w:tcW w:w="2592" w:type="dxa"/>
            <w:shd w:val="clear" w:color="auto" w:fill="FFFFFF"/>
            <w:tcMar>
              <w:top w:w="100" w:type="dxa"/>
              <w:left w:w="180" w:type="dxa"/>
              <w:bottom w:w="100" w:type="dxa"/>
              <w:right w:w="180" w:type="dxa"/>
            </w:tcMar>
          </w:tcPr>
          <w:p w14:paraId="792253DA" w14:textId="77777777" w:rsidR="0059744A" w:rsidRDefault="00000000">
            <w:pPr>
              <w:spacing w:after="0"/>
            </w:pPr>
            <w:r>
              <w:rPr>
                <w:sz w:val="19"/>
              </w:rPr>
              <w:t>Display</w:t>
            </w:r>
          </w:p>
        </w:tc>
        <w:tc>
          <w:tcPr>
            <w:tcW w:w="4176" w:type="dxa"/>
            <w:shd w:val="clear" w:color="auto" w:fill="FFFFFF"/>
            <w:tcMar>
              <w:top w:w="100" w:type="dxa"/>
              <w:left w:w="180" w:type="dxa"/>
              <w:bottom w:w="100" w:type="dxa"/>
              <w:right w:w="180" w:type="dxa"/>
            </w:tcMar>
          </w:tcPr>
          <w:p w14:paraId="34F7C92C" w14:textId="77777777" w:rsidR="0059744A" w:rsidRDefault="00000000">
            <w:pPr>
              <w:spacing w:after="0"/>
            </w:pPr>
            <w:r>
              <w:rPr>
                <w:sz w:val="19"/>
              </w:rPr>
              <w:t>1920x1080 Full HD Monitor</w:t>
            </w:r>
          </w:p>
        </w:tc>
      </w:tr>
      <w:tr w:rsidR="0059744A" w14:paraId="453715B4" w14:textId="77777777">
        <w:trPr>
          <w:jc w:val="center"/>
        </w:trPr>
        <w:tc>
          <w:tcPr>
            <w:tcW w:w="2592" w:type="dxa"/>
            <w:shd w:val="clear" w:color="auto" w:fill="F7FAFC"/>
            <w:tcMar>
              <w:top w:w="100" w:type="dxa"/>
              <w:left w:w="180" w:type="dxa"/>
              <w:bottom w:w="100" w:type="dxa"/>
              <w:right w:w="180" w:type="dxa"/>
            </w:tcMar>
          </w:tcPr>
          <w:p w14:paraId="513F0AF6" w14:textId="77777777" w:rsidR="0059744A" w:rsidRDefault="00000000">
            <w:pPr>
              <w:spacing w:after="0"/>
            </w:pPr>
            <w:r>
              <w:rPr>
                <w:sz w:val="19"/>
              </w:rPr>
              <w:t>Software Requirements</w:t>
            </w:r>
          </w:p>
        </w:tc>
        <w:tc>
          <w:tcPr>
            <w:tcW w:w="2592" w:type="dxa"/>
            <w:shd w:val="clear" w:color="auto" w:fill="F7FAFC"/>
            <w:tcMar>
              <w:top w:w="100" w:type="dxa"/>
              <w:left w:w="180" w:type="dxa"/>
              <w:bottom w:w="100" w:type="dxa"/>
              <w:right w:w="180" w:type="dxa"/>
            </w:tcMar>
          </w:tcPr>
          <w:p w14:paraId="7A9460B2" w14:textId="77777777" w:rsidR="0059744A" w:rsidRDefault="00000000">
            <w:pPr>
              <w:spacing w:after="0"/>
            </w:pPr>
            <w:r>
              <w:rPr>
                <w:sz w:val="19"/>
              </w:rPr>
              <w:t>Operating System</w:t>
            </w:r>
          </w:p>
        </w:tc>
        <w:tc>
          <w:tcPr>
            <w:tcW w:w="4176" w:type="dxa"/>
            <w:shd w:val="clear" w:color="auto" w:fill="F7FAFC"/>
            <w:tcMar>
              <w:top w:w="100" w:type="dxa"/>
              <w:left w:w="180" w:type="dxa"/>
              <w:bottom w:w="100" w:type="dxa"/>
              <w:right w:w="180" w:type="dxa"/>
            </w:tcMar>
          </w:tcPr>
          <w:p w14:paraId="294E8AFF" w14:textId="77777777" w:rsidR="0059744A" w:rsidRDefault="00000000">
            <w:pPr>
              <w:spacing w:after="0"/>
            </w:pPr>
            <w:r>
              <w:rPr>
                <w:sz w:val="19"/>
              </w:rPr>
              <w:t>Microsoft Windows 10 / Windows 11 (64-bit)</w:t>
            </w:r>
          </w:p>
        </w:tc>
      </w:tr>
      <w:tr w:rsidR="0059744A" w14:paraId="62B36C79" w14:textId="77777777">
        <w:trPr>
          <w:jc w:val="center"/>
        </w:trPr>
        <w:tc>
          <w:tcPr>
            <w:tcW w:w="2592" w:type="dxa"/>
            <w:shd w:val="clear" w:color="auto" w:fill="FFFFFF"/>
            <w:tcMar>
              <w:top w:w="100" w:type="dxa"/>
              <w:left w:w="180" w:type="dxa"/>
              <w:bottom w:w="100" w:type="dxa"/>
              <w:right w:w="180" w:type="dxa"/>
            </w:tcMar>
          </w:tcPr>
          <w:p w14:paraId="6D4875A7" w14:textId="77777777" w:rsidR="0059744A" w:rsidRDefault="00000000">
            <w:pPr>
              <w:spacing w:after="0"/>
            </w:pPr>
            <w:r>
              <w:rPr>
                <w:sz w:val="19"/>
              </w:rPr>
              <w:t>Software Requirements</w:t>
            </w:r>
          </w:p>
        </w:tc>
        <w:tc>
          <w:tcPr>
            <w:tcW w:w="2592" w:type="dxa"/>
            <w:shd w:val="clear" w:color="auto" w:fill="FFFFFF"/>
            <w:tcMar>
              <w:top w:w="100" w:type="dxa"/>
              <w:left w:w="180" w:type="dxa"/>
              <w:bottom w:w="100" w:type="dxa"/>
              <w:right w:w="180" w:type="dxa"/>
            </w:tcMar>
          </w:tcPr>
          <w:p w14:paraId="0FD66AA7" w14:textId="77777777" w:rsidR="0059744A" w:rsidRDefault="00000000">
            <w:pPr>
              <w:spacing w:after="0"/>
            </w:pPr>
            <w:r>
              <w:rPr>
                <w:sz w:val="19"/>
              </w:rPr>
              <w:t>Execution Engine</w:t>
            </w:r>
          </w:p>
        </w:tc>
        <w:tc>
          <w:tcPr>
            <w:tcW w:w="4176" w:type="dxa"/>
            <w:shd w:val="clear" w:color="auto" w:fill="FFFFFF"/>
            <w:tcMar>
              <w:top w:w="100" w:type="dxa"/>
              <w:left w:w="180" w:type="dxa"/>
              <w:bottom w:w="100" w:type="dxa"/>
              <w:right w:w="180" w:type="dxa"/>
            </w:tcMar>
          </w:tcPr>
          <w:p w14:paraId="2FC63A32" w14:textId="77777777" w:rsidR="0059744A" w:rsidRDefault="00000000">
            <w:pPr>
              <w:spacing w:after="0"/>
            </w:pPr>
            <w:r>
              <w:rPr>
                <w:sz w:val="19"/>
              </w:rPr>
              <w:t>Google Chrome / Chromium DOM Engine</w:t>
            </w:r>
          </w:p>
        </w:tc>
      </w:tr>
      <w:tr w:rsidR="0059744A" w14:paraId="17D003B2" w14:textId="77777777">
        <w:trPr>
          <w:jc w:val="center"/>
        </w:trPr>
        <w:tc>
          <w:tcPr>
            <w:tcW w:w="2592" w:type="dxa"/>
            <w:shd w:val="clear" w:color="auto" w:fill="F7FAFC"/>
            <w:tcMar>
              <w:top w:w="100" w:type="dxa"/>
              <w:left w:w="180" w:type="dxa"/>
              <w:bottom w:w="100" w:type="dxa"/>
              <w:right w:w="180" w:type="dxa"/>
            </w:tcMar>
          </w:tcPr>
          <w:p w14:paraId="185555C5" w14:textId="77777777" w:rsidR="0059744A" w:rsidRDefault="00000000">
            <w:pPr>
              <w:spacing w:after="0"/>
            </w:pPr>
            <w:r>
              <w:rPr>
                <w:sz w:val="19"/>
              </w:rPr>
              <w:t>Software Requirements</w:t>
            </w:r>
          </w:p>
        </w:tc>
        <w:tc>
          <w:tcPr>
            <w:tcW w:w="2592" w:type="dxa"/>
            <w:shd w:val="clear" w:color="auto" w:fill="F7FAFC"/>
            <w:tcMar>
              <w:top w:w="100" w:type="dxa"/>
              <w:left w:w="180" w:type="dxa"/>
              <w:bottom w:w="100" w:type="dxa"/>
              <w:right w:w="180" w:type="dxa"/>
            </w:tcMar>
          </w:tcPr>
          <w:p w14:paraId="1CC82B0E" w14:textId="77777777" w:rsidR="0059744A" w:rsidRDefault="00000000">
            <w:pPr>
              <w:spacing w:after="0"/>
            </w:pPr>
            <w:r>
              <w:rPr>
                <w:sz w:val="19"/>
              </w:rPr>
              <w:t>Code Editor</w:t>
            </w:r>
          </w:p>
        </w:tc>
        <w:tc>
          <w:tcPr>
            <w:tcW w:w="4176" w:type="dxa"/>
            <w:shd w:val="clear" w:color="auto" w:fill="F7FAFC"/>
            <w:tcMar>
              <w:top w:w="100" w:type="dxa"/>
              <w:left w:w="180" w:type="dxa"/>
              <w:bottom w:w="100" w:type="dxa"/>
              <w:right w:w="180" w:type="dxa"/>
            </w:tcMar>
          </w:tcPr>
          <w:p w14:paraId="46286C50" w14:textId="77777777" w:rsidR="0059744A" w:rsidRDefault="00000000">
            <w:pPr>
              <w:spacing w:after="0"/>
            </w:pPr>
            <w:r>
              <w:rPr>
                <w:sz w:val="19"/>
              </w:rPr>
              <w:t>Visual Studio Code / Integrated Development Environment</w:t>
            </w:r>
          </w:p>
        </w:tc>
      </w:tr>
      <w:tr w:rsidR="0059744A" w14:paraId="7FA3E661" w14:textId="77777777">
        <w:trPr>
          <w:jc w:val="center"/>
        </w:trPr>
        <w:tc>
          <w:tcPr>
            <w:tcW w:w="2592" w:type="dxa"/>
            <w:shd w:val="clear" w:color="auto" w:fill="FFFFFF"/>
            <w:tcMar>
              <w:top w:w="100" w:type="dxa"/>
              <w:left w:w="180" w:type="dxa"/>
              <w:bottom w:w="100" w:type="dxa"/>
              <w:right w:w="180" w:type="dxa"/>
            </w:tcMar>
          </w:tcPr>
          <w:p w14:paraId="222A73D8" w14:textId="77777777" w:rsidR="0059744A" w:rsidRDefault="00000000">
            <w:pPr>
              <w:spacing w:after="0"/>
            </w:pPr>
            <w:r>
              <w:rPr>
                <w:sz w:val="19"/>
              </w:rPr>
              <w:t>Frontend Technologies</w:t>
            </w:r>
          </w:p>
        </w:tc>
        <w:tc>
          <w:tcPr>
            <w:tcW w:w="2592" w:type="dxa"/>
            <w:shd w:val="clear" w:color="auto" w:fill="FFFFFF"/>
            <w:tcMar>
              <w:top w:w="100" w:type="dxa"/>
              <w:left w:w="180" w:type="dxa"/>
              <w:bottom w:w="100" w:type="dxa"/>
              <w:right w:w="180" w:type="dxa"/>
            </w:tcMar>
          </w:tcPr>
          <w:p w14:paraId="51AAF771" w14:textId="77777777" w:rsidR="0059744A" w:rsidRDefault="00000000">
            <w:pPr>
              <w:spacing w:after="0"/>
            </w:pPr>
            <w:r>
              <w:rPr>
                <w:sz w:val="19"/>
              </w:rPr>
              <w:t>Markup Language</w:t>
            </w:r>
          </w:p>
        </w:tc>
        <w:tc>
          <w:tcPr>
            <w:tcW w:w="4176" w:type="dxa"/>
            <w:shd w:val="clear" w:color="auto" w:fill="FFFFFF"/>
            <w:tcMar>
              <w:top w:w="100" w:type="dxa"/>
              <w:left w:w="180" w:type="dxa"/>
              <w:bottom w:w="100" w:type="dxa"/>
              <w:right w:w="180" w:type="dxa"/>
            </w:tcMar>
          </w:tcPr>
          <w:p w14:paraId="26E378F4" w14:textId="77777777" w:rsidR="0059744A" w:rsidRDefault="00000000">
            <w:pPr>
              <w:spacing w:after="0"/>
            </w:pPr>
            <w:r>
              <w:rPr>
                <w:sz w:val="19"/>
              </w:rPr>
              <w:t>HTML5 (Semantic Elements, Form Controls, Tables)</w:t>
            </w:r>
          </w:p>
        </w:tc>
      </w:tr>
      <w:tr w:rsidR="0059744A" w14:paraId="1FC4C0A3" w14:textId="77777777">
        <w:trPr>
          <w:jc w:val="center"/>
        </w:trPr>
        <w:tc>
          <w:tcPr>
            <w:tcW w:w="2592" w:type="dxa"/>
            <w:shd w:val="clear" w:color="auto" w:fill="F7FAFC"/>
            <w:tcMar>
              <w:top w:w="100" w:type="dxa"/>
              <w:left w:w="180" w:type="dxa"/>
              <w:bottom w:w="100" w:type="dxa"/>
              <w:right w:w="180" w:type="dxa"/>
            </w:tcMar>
          </w:tcPr>
          <w:p w14:paraId="4DCA0ADA" w14:textId="77777777" w:rsidR="0059744A" w:rsidRDefault="00000000">
            <w:pPr>
              <w:spacing w:after="0"/>
            </w:pPr>
            <w:r>
              <w:rPr>
                <w:sz w:val="19"/>
              </w:rPr>
              <w:t>Frontend Technologies</w:t>
            </w:r>
          </w:p>
        </w:tc>
        <w:tc>
          <w:tcPr>
            <w:tcW w:w="2592" w:type="dxa"/>
            <w:shd w:val="clear" w:color="auto" w:fill="F7FAFC"/>
            <w:tcMar>
              <w:top w:w="100" w:type="dxa"/>
              <w:left w:w="180" w:type="dxa"/>
              <w:bottom w:w="100" w:type="dxa"/>
              <w:right w:w="180" w:type="dxa"/>
            </w:tcMar>
          </w:tcPr>
          <w:p w14:paraId="5B0F3186" w14:textId="77777777" w:rsidR="0059744A" w:rsidRDefault="00000000">
            <w:pPr>
              <w:spacing w:after="0"/>
            </w:pPr>
            <w:r>
              <w:rPr>
                <w:sz w:val="19"/>
              </w:rPr>
              <w:t>Styling Language</w:t>
            </w:r>
          </w:p>
        </w:tc>
        <w:tc>
          <w:tcPr>
            <w:tcW w:w="4176" w:type="dxa"/>
            <w:shd w:val="clear" w:color="auto" w:fill="F7FAFC"/>
            <w:tcMar>
              <w:top w:w="100" w:type="dxa"/>
              <w:left w:w="180" w:type="dxa"/>
              <w:bottom w:w="100" w:type="dxa"/>
              <w:right w:w="180" w:type="dxa"/>
            </w:tcMar>
          </w:tcPr>
          <w:p w14:paraId="70EBC3D5" w14:textId="77777777" w:rsidR="0059744A" w:rsidRDefault="00000000">
            <w:pPr>
              <w:spacing w:after="0"/>
            </w:pPr>
            <w:r>
              <w:rPr>
                <w:sz w:val="19"/>
              </w:rPr>
              <w:t>CSS3 (Flexbox, Grid, Responsive Media Queries)</w:t>
            </w:r>
          </w:p>
        </w:tc>
      </w:tr>
      <w:tr w:rsidR="0059744A" w14:paraId="26578E07" w14:textId="77777777">
        <w:trPr>
          <w:jc w:val="center"/>
        </w:trPr>
        <w:tc>
          <w:tcPr>
            <w:tcW w:w="2592" w:type="dxa"/>
            <w:shd w:val="clear" w:color="auto" w:fill="FFFFFF"/>
            <w:tcMar>
              <w:top w:w="100" w:type="dxa"/>
              <w:left w:w="180" w:type="dxa"/>
              <w:bottom w:w="100" w:type="dxa"/>
              <w:right w:w="180" w:type="dxa"/>
            </w:tcMar>
          </w:tcPr>
          <w:p w14:paraId="5A1EE33D" w14:textId="77777777" w:rsidR="0059744A" w:rsidRDefault="00000000">
            <w:pPr>
              <w:spacing w:after="0"/>
            </w:pPr>
            <w:r>
              <w:rPr>
                <w:sz w:val="19"/>
              </w:rPr>
              <w:t>Frontend Technologies</w:t>
            </w:r>
          </w:p>
        </w:tc>
        <w:tc>
          <w:tcPr>
            <w:tcW w:w="2592" w:type="dxa"/>
            <w:shd w:val="clear" w:color="auto" w:fill="FFFFFF"/>
            <w:tcMar>
              <w:top w:w="100" w:type="dxa"/>
              <w:left w:w="180" w:type="dxa"/>
              <w:bottom w:w="100" w:type="dxa"/>
              <w:right w:w="180" w:type="dxa"/>
            </w:tcMar>
          </w:tcPr>
          <w:p w14:paraId="6E007393" w14:textId="77777777" w:rsidR="0059744A" w:rsidRDefault="00000000">
            <w:pPr>
              <w:spacing w:after="0"/>
            </w:pPr>
            <w:r>
              <w:rPr>
                <w:sz w:val="19"/>
              </w:rPr>
              <w:t>Scripting &amp; DOM</w:t>
            </w:r>
          </w:p>
        </w:tc>
        <w:tc>
          <w:tcPr>
            <w:tcW w:w="4176" w:type="dxa"/>
            <w:shd w:val="clear" w:color="auto" w:fill="FFFFFF"/>
            <w:tcMar>
              <w:top w:w="100" w:type="dxa"/>
              <w:left w:w="180" w:type="dxa"/>
              <w:bottom w:w="100" w:type="dxa"/>
              <w:right w:w="180" w:type="dxa"/>
            </w:tcMar>
          </w:tcPr>
          <w:p w14:paraId="225EB522" w14:textId="77777777" w:rsidR="0059744A" w:rsidRDefault="00000000">
            <w:pPr>
              <w:spacing w:after="0"/>
            </w:pPr>
            <w:r>
              <w:rPr>
                <w:sz w:val="19"/>
              </w:rPr>
              <w:t>JavaScript (ES6+, DOM API, Event Listeners)</w:t>
            </w:r>
          </w:p>
        </w:tc>
      </w:tr>
      <w:tr w:rsidR="0059744A" w14:paraId="760509AD" w14:textId="77777777">
        <w:trPr>
          <w:jc w:val="center"/>
        </w:trPr>
        <w:tc>
          <w:tcPr>
            <w:tcW w:w="2592" w:type="dxa"/>
            <w:shd w:val="clear" w:color="auto" w:fill="F7FAFC"/>
            <w:tcMar>
              <w:top w:w="100" w:type="dxa"/>
              <w:left w:w="180" w:type="dxa"/>
              <w:bottom w:w="100" w:type="dxa"/>
              <w:right w:w="180" w:type="dxa"/>
            </w:tcMar>
          </w:tcPr>
          <w:p w14:paraId="07F0709F" w14:textId="77777777" w:rsidR="0059744A" w:rsidRDefault="00000000">
            <w:pPr>
              <w:spacing w:after="0"/>
            </w:pPr>
            <w:r>
              <w:rPr>
                <w:sz w:val="19"/>
              </w:rPr>
              <w:t>Client-Side Storage</w:t>
            </w:r>
          </w:p>
        </w:tc>
        <w:tc>
          <w:tcPr>
            <w:tcW w:w="2592" w:type="dxa"/>
            <w:shd w:val="clear" w:color="auto" w:fill="F7FAFC"/>
            <w:tcMar>
              <w:top w:w="100" w:type="dxa"/>
              <w:left w:w="180" w:type="dxa"/>
              <w:bottom w:w="100" w:type="dxa"/>
              <w:right w:w="180" w:type="dxa"/>
            </w:tcMar>
          </w:tcPr>
          <w:p w14:paraId="2E1D4194" w14:textId="77777777" w:rsidR="0059744A" w:rsidRDefault="00000000">
            <w:pPr>
              <w:spacing w:after="0"/>
            </w:pPr>
            <w:r>
              <w:rPr>
                <w:sz w:val="19"/>
              </w:rPr>
              <w:t>Web Storage API</w:t>
            </w:r>
          </w:p>
        </w:tc>
        <w:tc>
          <w:tcPr>
            <w:tcW w:w="4176" w:type="dxa"/>
            <w:shd w:val="clear" w:color="auto" w:fill="F7FAFC"/>
            <w:tcMar>
              <w:top w:w="100" w:type="dxa"/>
              <w:left w:w="180" w:type="dxa"/>
              <w:bottom w:w="100" w:type="dxa"/>
              <w:right w:w="180" w:type="dxa"/>
            </w:tcMar>
          </w:tcPr>
          <w:p w14:paraId="33699EFC" w14:textId="77777777" w:rsidR="0059744A" w:rsidRDefault="00000000">
            <w:pPr>
              <w:spacing w:after="0"/>
            </w:pPr>
            <w:r>
              <w:rPr>
                <w:sz w:val="19"/>
              </w:rPr>
              <w:t>Browser LocalStorage for persistent client data</w:t>
            </w:r>
          </w:p>
        </w:tc>
      </w:tr>
    </w:tbl>
    <w:p w14:paraId="3A5133C6" w14:textId="77777777" w:rsidR="0059744A" w:rsidRDefault="0059744A">
      <w:pPr>
        <w:spacing w:after="160"/>
      </w:pPr>
    </w:p>
    <w:p w14:paraId="583C0B92" w14:textId="77777777" w:rsidR="0059744A" w:rsidRDefault="00000000">
      <w:pPr>
        <w:keepNext/>
        <w:spacing w:before="280" w:after="120"/>
      </w:pPr>
      <w:r>
        <w:rPr>
          <w:b/>
          <w:color w:val="1B365D"/>
          <w:sz w:val="28"/>
        </w:rPr>
        <w:lastRenderedPageBreak/>
        <w:t>3. ALGORITHM</w:t>
      </w:r>
    </w:p>
    <w:p w14:paraId="1294B550" w14:textId="77777777" w:rsidR="0059744A" w:rsidRDefault="00000000">
      <w:pPr>
        <w:spacing w:after="120"/>
      </w:pPr>
      <w:r>
        <w:t>The step-by-step procedure for designing and executing the SkyBook Flight Reservation System is given below:</w:t>
      </w:r>
    </w:p>
    <w:p w14:paraId="6DFC664C" w14:textId="77777777" w:rsidR="0059744A" w:rsidRDefault="00000000">
      <w:pPr>
        <w:spacing w:after="120"/>
      </w:pPr>
      <w:r>
        <w:rPr>
          <w:b/>
        </w:rPr>
        <w:t xml:space="preserve">Step 1: Multi-Page Application Layout Setup - </w:t>
      </w:r>
      <w:r>
        <w:t>Construct semantic HTML5 documents (index.html, search-flight.html, booking.html, payment.html, my-ticket.html, booking-status.html, cancel-ticket.html, feedback.html, admin.html, admin-flights.html) establishing header navigation, search bars, flight cards, booking forms, and admin tables.</w:t>
      </w:r>
    </w:p>
    <w:p w14:paraId="06ED6035" w14:textId="77777777" w:rsidR="0059744A" w:rsidRDefault="00000000">
      <w:pPr>
        <w:spacing w:after="120"/>
      </w:pPr>
      <w:r>
        <w:rPr>
          <w:b/>
        </w:rPr>
        <w:t xml:space="preserve">Step 2: Aviation Brand Styling &amp; Print Rules - </w:t>
      </w:r>
      <w:r>
        <w:t>Apply CSS styling (style.css) featuring deep aero-blue (#003580), crisp white card elevation, departure/arrival timeline diagrams, responsive dropdown navigation, and @media print rules for boarding passes.</w:t>
      </w:r>
    </w:p>
    <w:p w14:paraId="5B9088A0" w14:textId="77777777" w:rsidR="0059744A" w:rsidRDefault="00000000">
      <w:pPr>
        <w:spacing w:after="120"/>
      </w:pPr>
      <w:r>
        <w:rPr>
          <w:b/>
        </w:rPr>
        <w:t xml:space="preserve">Step 3: Flight Schedule Database Initialization - </w:t>
      </w:r>
      <w:r>
        <w:t>In JavaScript (script.js), configure a comprehensive flight dataset containing flight numbers (SKY 101, SKY 102, SKY 201), origins (Chennai, Delhi, Mumbai, Bangalore), departure/arrival times, durations, class fares, and seat quotas.</w:t>
      </w:r>
    </w:p>
    <w:p w14:paraId="52D644E1" w14:textId="77777777" w:rsidR="0059744A" w:rsidRDefault="00000000">
      <w:pPr>
        <w:spacing w:after="120"/>
      </w:pPr>
      <w:r>
        <w:rPr>
          <w:b/>
        </w:rPr>
        <w:t xml:space="preserve">Step 4: Flight Search &amp; Availability Filter - </w:t>
      </w:r>
      <w:r>
        <w:t>Parse origin airport, destination airport, journey date, and travel class; query the flight dataset; dynamically construct HTML flight cards displaying departure timings, duration, pricing, and 'Book Now' triggers.</w:t>
      </w:r>
    </w:p>
    <w:p w14:paraId="011D5504" w14:textId="77777777" w:rsidR="0059744A" w:rsidRDefault="00000000">
      <w:pPr>
        <w:spacing w:after="120"/>
      </w:pPr>
      <w:r>
        <w:rPr>
          <w:b/>
        </w:rPr>
        <w:t xml:space="preserve">Step 5: Dynamic Seat Selection &amp; Passenger Form - </w:t>
      </w:r>
      <w:r>
        <w:t>Extract selected flight parameters from URL query parameters; dynamically populate travel class options (Economy / Business) and available seat count dropdowns; capture passenger details (Name, Age, Gender, ID).</w:t>
      </w:r>
    </w:p>
    <w:p w14:paraId="5D5335CB" w14:textId="77777777" w:rsidR="0059744A" w:rsidRDefault="00000000">
      <w:pPr>
        <w:spacing w:after="120"/>
      </w:pPr>
      <w:r>
        <w:rPr>
          <w:b/>
        </w:rPr>
        <w:t xml:space="preserve">Step 6: Fare Computation &amp; Tax Breakdown - </w:t>
      </w:r>
      <w:r>
        <w:t>Compute total fare including base tariff, class multipliers, fuel surcharge, and taxes; pass reservation data to the payment gateway module.</w:t>
      </w:r>
    </w:p>
    <w:p w14:paraId="5C43A78E" w14:textId="77777777" w:rsidR="0059744A" w:rsidRDefault="00000000">
      <w:pPr>
        <w:spacing w:after="120"/>
      </w:pPr>
      <w:r>
        <w:rPr>
          <w:b/>
        </w:rPr>
        <w:t xml:space="preserve">Step 7: Simulated Payment &amp; PNR Generation - </w:t>
      </w:r>
      <w:r>
        <w:t>Simulate card/UPI checkout in payment.html; validate card credentials; generate a unique 6-character alphanumeric PNR code (e.g., SKY-849201); save confirmed ticket in localStorage.</w:t>
      </w:r>
    </w:p>
    <w:p w14:paraId="2A7FCCBA" w14:textId="77777777" w:rsidR="0059744A" w:rsidRDefault="00000000">
      <w:pPr>
        <w:spacing w:after="120"/>
      </w:pPr>
      <w:r>
        <w:rPr>
          <w:b/>
        </w:rPr>
        <w:t xml:space="preserve">Step 8: Printable E-Ticket Generation (my-ticket.html) - </w:t>
      </w:r>
      <w:r>
        <w:t>Dynamically construct a digital boarding pass ticket with flight number, PNR, passenger name, seat number, and barcode; attach window.print() for paper printing.</w:t>
      </w:r>
    </w:p>
    <w:p w14:paraId="03DDC2C2" w14:textId="77777777" w:rsidR="0059744A" w:rsidRDefault="00000000">
      <w:pPr>
        <w:spacing w:after="120"/>
      </w:pPr>
      <w:r>
        <w:rPr>
          <w:b/>
        </w:rPr>
        <w:t xml:space="preserve">Step 9: Ticket Cancellation &amp; Refund Computation - </w:t>
      </w:r>
      <w:r>
        <w:t>Lookup booked tickets by PNR in cancel-ticket.html; calculate cancellation refund according to airline fare rules; mark ticket status as 'Cancelled' and restore seat availability.</w:t>
      </w:r>
    </w:p>
    <w:p w14:paraId="6D852F04" w14:textId="77777777" w:rsidR="0059744A" w:rsidRDefault="00000000">
      <w:pPr>
        <w:spacing w:after="120"/>
      </w:pPr>
      <w:r>
        <w:rPr>
          <w:b/>
        </w:rPr>
        <w:t xml:space="preserve">Step 10: Airline Administration &amp; Manifest Control - </w:t>
      </w:r>
      <w:r>
        <w:t>In admin.html and admin-flights.html, provide tools to manage flight routes, view passenger manifests, inspect occupancy rates, and generate operational revenue reports.</w:t>
      </w:r>
    </w:p>
    <w:p w14:paraId="2969A28B" w14:textId="77777777" w:rsidR="0059744A" w:rsidRDefault="00000000">
      <w:pPr>
        <w:keepNext/>
        <w:spacing w:before="280" w:after="120"/>
      </w:pPr>
      <w:r>
        <w:rPr>
          <w:b/>
          <w:color w:val="1B365D"/>
          <w:sz w:val="28"/>
        </w:rPr>
        <w:t>4. SYSTEM ARCHITECTURE &amp; MODULE DESCRIPTION</w:t>
      </w:r>
    </w:p>
    <w:p w14:paraId="548D6C29" w14:textId="77777777" w:rsidR="0059744A" w:rsidRDefault="00000000">
      <w:pPr>
        <w:spacing w:after="120"/>
      </w:pPr>
      <w:r>
        <w:t>The SkyBook application features an enterprise-grade modular architecture:</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304"/>
        <w:gridCol w:w="2736"/>
        <w:gridCol w:w="4320"/>
      </w:tblGrid>
      <w:tr w:rsidR="0059744A" w14:paraId="233EE42B" w14:textId="77777777">
        <w:trPr>
          <w:jc w:val="center"/>
        </w:trPr>
        <w:tc>
          <w:tcPr>
            <w:tcW w:w="2304" w:type="dxa"/>
            <w:shd w:val="clear" w:color="auto" w:fill="1B365D"/>
            <w:tcMar>
              <w:top w:w="140" w:type="dxa"/>
              <w:left w:w="180" w:type="dxa"/>
              <w:bottom w:w="140" w:type="dxa"/>
              <w:right w:w="180" w:type="dxa"/>
            </w:tcMar>
          </w:tcPr>
          <w:p w14:paraId="507B4D8A" w14:textId="77777777" w:rsidR="0059744A" w:rsidRDefault="00000000">
            <w:pPr>
              <w:spacing w:after="0"/>
            </w:pPr>
            <w:r>
              <w:rPr>
                <w:b/>
                <w:color w:val="FFFFFF"/>
                <w:sz w:val="20"/>
              </w:rPr>
              <w:lastRenderedPageBreak/>
              <w:t>File Name</w:t>
            </w:r>
          </w:p>
        </w:tc>
        <w:tc>
          <w:tcPr>
            <w:tcW w:w="2736" w:type="dxa"/>
            <w:shd w:val="clear" w:color="auto" w:fill="1B365D"/>
            <w:tcMar>
              <w:top w:w="140" w:type="dxa"/>
              <w:left w:w="180" w:type="dxa"/>
              <w:bottom w:w="140" w:type="dxa"/>
              <w:right w:w="180" w:type="dxa"/>
            </w:tcMar>
          </w:tcPr>
          <w:p w14:paraId="255A8F83" w14:textId="77777777" w:rsidR="0059744A" w:rsidRDefault="00000000">
            <w:pPr>
              <w:spacing w:after="0"/>
            </w:pPr>
            <w:r>
              <w:rPr>
                <w:b/>
                <w:color w:val="FFFFFF"/>
                <w:sz w:val="20"/>
              </w:rPr>
              <w:t>Module Name</w:t>
            </w:r>
          </w:p>
        </w:tc>
        <w:tc>
          <w:tcPr>
            <w:tcW w:w="4320" w:type="dxa"/>
            <w:shd w:val="clear" w:color="auto" w:fill="1B365D"/>
            <w:tcMar>
              <w:top w:w="140" w:type="dxa"/>
              <w:left w:w="180" w:type="dxa"/>
              <w:bottom w:w="140" w:type="dxa"/>
              <w:right w:w="180" w:type="dxa"/>
            </w:tcMar>
          </w:tcPr>
          <w:p w14:paraId="1E40490B" w14:textId="77777777" w:rsidR="0059744A" w:rsidRDefault="00000000">
            <w:pPr>
              <w:spacing w:after="0"/>
            </w:pPr>
            <w:r>
              <w:rPr>
                <w:b/>
                <w:color w:val="FFFFFF"/>
                <w:sz w:val="20"/>
              </w:rPr>
              <w:t>Functional Role</w:t>
            </w:r>
          </w:p>
        </w:tc>
      </w:tr>
      <w:tr w:rsidR="0059744A" w14:paraId="0D8A8E88" w14:textId="77777777">
        <w:trPr>
          <w:jc w:val="center"/>
        </w:trPr>
        <w:tc>
          <w:tcPr>
            <w:tcW w:w="2304" w:type="dxa"/>
            <w:shd w:val="clear" w:color="auto" w:fill="FFFFFF"/>
            <w:tcMar>
              <w:top w:w="100" w:type="dxa"/>
              <w:left w:w="180" w:type="dxa"/>
              <w:bottom w:w="100" w:type="dxa"/>
              <w:right w:w="180" w:type="dxa"/>
            </w:tcMar>
          </w:tcPr>
          <w:p w14:paraId="3EC40FCD" w14:textId="77777777" w:rsidR="0059744A" w:rsidRDefault="00000000">
            <w:pPr>
              <w:spacing w:after="0"/>
            </w:pPr>
            <w:r>
              <w:rPr>
                <w:sz w:val="19"/>
              </w:rPr>
              <w:t>index.html</w:t>
            </w:r>
          </w:p>
        </w:tc>
        <w:tc>
          <w:tcPr>
            <w:tcW w:w="2736" w:type="dxa"/>
            <w:shd w:val="clear" w:color="auto" w:fill="FFFFFF"/>
            <w:tcMar>
              <w:top w:w="100" w:type="dxa"/>
              <w:left w:w="180" w:type="dxa"/>
              <w:bottom w:w="100" w:type="dxa"/>
              <w:right w:w="180" w:type="dxa"/>
            </w:tcMar>
          </w:tcPr>
          <w:p w14:paraId="029EFE92" w14:textId="77777777" w:rsidR="0059744A" w:rsidRDefault="00000000">
            <w:pPr>
              <w:spacing w:after="0"/>
            </w:pPr>
            <w:r>
              <w:rPr>
                <w:sz w:val="19"/>
              </w:rPr>
              <w:t>Home Portal</w:t>
            </w:r>
          </w:p>
        </w:tc>
        <w:tc>
          <w:tcPr>
            <w:tcW w:w="4320" w:type="dxa"/>
            <w:shd w:val="clear" w:color="auto" w:fill="FFFFFF"/>
            <w:tcMar>
              <w:top w:w="100" w:type="dxa"/>
              <w:left w:w="180" w:type="dxa"/>
              <w:bottom w:w="100" w:type="dxa"/>
              <w:right w:w="180" w:type="dxa"/>
            </w:tcMar>
          </w:tcPr>
          <w:p w14:paraId="2898EB60" w14:textId="77777777" w:rsidR="0059744A" w:rsidRDefault="00000000">
            <w:pPr>
              <w:spacing w:after="0"/>
            </w:pPr>
            <w:r>
              <w:rPr>
                <w:sz w:val="19"/>
              </w:rPr>
              <w:t>Aviation showcase banner, quick flight search widget, popular destination cards</w:t>
            </w:r>
          </w:p>
        </w:tc>
      </w:tr>
      <w:tr w:rsidR="0059744A" w14:paraId="53742D68" w14:textId="77777777">
        <w:trPr>
          <w:jc w:val="center"/>
        </w:trPr>
        <w:tc>
          <w:tcPr>
            <w:tcW w:w="2304" w:type="dxa"/>
            <w:shd w:val="clear" w:color="auto" w:fill="F7FAFC"/>
            <w:tcMar>
              <w:top w:w="100" w:type="dxa"/>
              <w:left w:w="180" w:type="dxa"/>
              <w:bottom w:w="100" w:type="dxa"/>
              <w:right w:w="180" w:type="dxa"/>
            </w:tcMar>
          </w:tcPr>
          <w:p w14:paraId="178ABAEB" w14:textId="77777777" w:rsidR="0059744A" w:rsidRDefault="00000000">
            <w:pPr>
              <w:spacing w:after="0"/>
            </w:pPr>
            <w:r>
              <w:rPr>
                <w:sz w:val="19"/>
              </w:rPr>
              <w:t>search-flight.html</w:t>
            </w:r>
          </w:p>
        </w:tc>
        <w:tc>
          <w:tcPr>
            <w:tcW w:w="2736" w:type="dxa"/>
            <w:shd w:val="clear" w:color="auto" w:fill="F7FAFC"/>
            <w:tcMar>
              <w:top w:w="100" w:type="dxa"/>
              <w:left w:w="180" w:type="dxa"/>
              <w:bottom w:w="100" w:type="dxa"/>
              <w:right w:w="180" w:type="dxa"/>
            </w:tcMar>
          </w:tcPr>
          <w:p w14:paraId="40319619" w14:textId="77777777" w:rsidR="0059744A" w:rsidRDefault="00000000">
            <w:pPr>
              <w:spacing w:after="0"/>
            </w:pPr>
            <w:r>
              <w:rPr>
                <w:sz w:val="19"/>
              </w:rPr>
              <w:t>Flight Search Engine</w:t>
            </w:r>
          </w:p>
        </w:tc>
        <w:tc>
          <w:tcPr>
            <w:tcW w:w="4320" w:type="dxa"/>
            <w:shd w:val="clear" w:color="auto" w:fill="F7FAFC"/>
            <w:tcMar>
              <w:top w:w="100" w:type="dxa"/>
              <w:left w:w="180" w:type="dxa"/>
              <w:bottom w:w="100" w:type="dxa"/>
              <w:right w:w="180" w:type="dxa"/>
            </w:tcMar>
          </w:tcPr>
          <w:p w14:paraId="495816EC" w14:textId="77777777" w:rsidR="0059744A" w:rsidRDefault="00000000">
            <w:pPr>
              <w:spacing w:after="0"/>
            </w:pPr>
            <w:r>
              <w:rPr>
                <w:sz w:val="19"/>
              </w:rPr>
              <w:t>Multi-city flight lookup, route filtering, schedule and fare cards</w:t>
            </w:r>
          </w:p>
        </w:tc>
      </w:tr>
      <w:tr w:rsidR="0059744A" w14:paraId="75267D7C" w14:textId="77777777">
        <w:trPr>
          <w:jc w:val="center"/>
        </w:trPr>
        <w:tc>
          <w:tcPr>
            <w:tcW w:w="2304" w:type="dxa"/>
            <w:shd w:val="clear" w:color="auto" w:fill="FFFFFF"/>
            <w:tcMar>
              <w:top w:w="100" w:type="dxa"/>
              <w:left w:w="180" w:type="dxa"/>
              <w:bottom w:w="100" w:type="dxa"/>
              <w:right w:w="180" w:type="dxa"/>
            </w:tcMar>
          </w:tcPr>
          <w:p w14:paraId="2AFEC82C" w14:textId="77777777" w:rsidR="0059744A" w:rsidRDefault="00000000">
            <w:pPr>
              <w:spacing w:after="0"/>
            </w:pPr>
            <w:r>
              <w:rPr>
                <w:sz w:val="19"/>
              </w:rPr>
              <w:t>booking.html</w:t>
            </w:r>
          </w:p>
        </w:tc>
        <w:tc>
          <w:tcPr>
            <w:tcW w:w="2736" w:type="dxa"/>
            <w:shd w:val="clear" w:color="auto" w:fill="FFFFFF"/>
            <w:tcMar>
              <w:top w:w="100" w:type="dxa"/>
              <w:left w:w="180" w:type="dxa"/>
              <w:bottom w:w="100" w:type="dxa"/>
              <w:right w:w="180" w:type="dxa"/>
            </w:tcMar>
          </w:tcPr>
          <w:p w14:paraId="0B520E37" w14:textId="77777777" w:rsidR="0059744A" w:rsidRDefault="00000000">
            <w:pPr>
              <w:spacing w:after="0"/>
            </w:pPr>
            <w:r>
              <w:rPr>
                <w:sz w:val="19"/>
              </w:rPr>
              <w:t>Passenger Booking</w:t>
            </w:r>
          </w:p>
        </w:tc>
        <w:tc>
          <w:tcPr>
            <w:tcW w:w="4320" w:type="dxa"/>
            <w:shd w:val="clear" w:color="auto" w:fill="FFFFFF"/>
            <w:tcMar>
              <w:top w:w="100" w:type="dxa"/>
              <w:left w:w="180" w:type="dxa"/>
              <w:bottom w:w="100" w:type="dxa"/>
              <w:right w:w="180" w:type="dxa"/>
            </w:tcMar>
          </w:tcPr>
          <w:p w14:paraId="65F7F95E" w14:textId="77777777" w:rsidR="0059744A" w:rsidRDefault="00000000">
            <w:pPr>
              <w:spacing w:after="0"/>
            </w:pPr>
            <w:r>
              <w:rPr>
                <w:sz w:val="19"/>
              </w:rPr>
              <w:t>Passenger details form, dynamic Economy/Business seat selection</w:t>
            </w:r>
          </w:p>
        </w:tc>
      </w:tr>
      <w:tr w:rsidR="0059744A" w14:paraId="73280FCC" w14:textId="77777777">
        <w:trPr>
          <w:jc w:val="center"/>
        </w:trPr>
        <w:tc>
          <w:tcPr>
            <w:tcW w:w="2304" w:type="dxa"/>
            <w:shd w:val="clear" w:color="auto" w:fill="F7FAFC"/>
            <w:tcMar>
              <w:top w:w="100" w:type="dxa"/>
              <w:left w:w="180" w:type="dxa"/>
              <w:bottom w:w="100" w:type="dxa"/>
              <w:right w:w="180" w:type="dxa"/>
            </w:tcMar>
          </w:tcPr>
          <w:p w14:paraId="60A9054A" w14:textId="77777777" w:rsidR="0059744A" w:rsidRDefault="00000000">
            <w:pPr>
              <w:spacing w:after="0"/>
            </w:pPr>
            <w:r>
              <w:rPr>
                <w:sz w:val="19"/>
              </w:rPr>
              <w:t>payment.html</w:t>
            </w:r>
          </w:p>
        </w:tc>
        <w:tc>
          <w:tcPr>
            <w:tcW w:w="2736" w:type="dxa"/>
            <w:shd w:val="clear" w:color="auto" w:fill="F7FAFC"/>
            <w:tcMar>
              <w:top w:w="100" w:type="dxa"/>
              <w:left w:w="180" w:type="dxa"/>
              <w:bottom w:w="100" w:type="dxa"/>
              <w:right w:w="180" w:type="dxa"/>
            </w:tcMar>
          </w:tcPr>
          <w:p w14:paraId="4F3CE2D7" w14:textId="77777777" w:rsidR="0059744A" w:rsidRDefault="00000000">
            <w:pPr>
              <w:spacing w:after="0"/>
            </w:pPr>
            <w:r>
              <w:rPr>
                <w:sz w:val="19"/>
              </w:rPr>
              <w:t>Payment Gateway</w:t>
            </w:r>
          </w:p>
        </w:tc>
        <w:tc>
          <w:tcPr>
            <w:tcW w:w="4320" w:type="dxa"/>
            <w:shd w:val="clear" w:color="auto" w:fill="F7FAFC"/>
            <w:tcMar>
              <w:top w:w="100" w:type="dxa"/>
              <w:left w:w="180" w:type="dxa"/>
              <w:bottom w:w="100" w:type="dxa"/>
              <w:right w:w="180" w:type="dxa"/>
            </w:tcMar>
          </w:tcPr>
          <w:p w14:paraId="6DD72EB7" w14:textId="77777777" w:rsidR="0059744A" w:rsidRDefault="00000000">
            <w:pPr>
              <w:spacing w:after="0"/>
            </w:pPr>
            <w:r>
              <w:rPr>
                <w:sz w:val="19"/>
              </w:rPr>
              <w:t>Demo credit/debit card and UPI payment processing with validation</w:t>
            </w:r>
          </w:p>
        </w:tc>
      </w:tr>
      <w:tr w:rsidR="0059744A" w14:paraId="4AABC1AD" w14:textId="77777777">
        <w:trPr>
          <w:jc w:val="center"/>
        </w:trPr>
        <w:tc>
          <w:tcPr>
            <w:tcW w:w="2304" w:type="dxa"/>
            <w:shd w:val="clear" w:color="auto" w:fill="FFFFFF"/>
            <w:tcMar>
              <w:top w:w="100" w:type="dxa"/>
              <w:left w:w="180" w:type="dxa"/>
              <w:bottom w:w="100" w:type="dxa"/>
              <w:right w:w="180" w:type="dxa"/>
            </w:tcMar>
          </w:tcPr>
          <w:p w14:paraId="62F305E9" w14:textId="77777777" w:rsidR="0059744A" w:rsidRDefault="00000000">
            <w:pPr>
              <w:spacing w:after="0"/>
            </w:pPr>
            <w:r>
              <w:rPr>
                <w:sz w:val="19"/>
              </w:rPr>
              <w:t>my-ticket.html</w:t>
            </w:r>
          </w:p>
        </w:tc>
        <w:tc>
          <w:tcPr>
            <w:tcW w:w="2736" w:type="dxa"/>
            <w:shd w:val="clear" w:color="auto" w:fill="FFFFFF"/>
            <w:tcMar>
              <w:top w:w="100" w:type="dxa"/>
              <w:left w:w="180" w:type="dxa"/>
              <w:bottom w:w="100" w:type="dxa"/>
              <w:right w:w="180" w:type="dxa"/>
            </w:tcMar>
          </w:tcPr>
          <w:p w14:paraId="20369EC7" w14:textId="77777777" w:rsidR="0059744A" w:rsidRDefault="00000000">
            <w:pPr>
              <w:spacing w:after="0"/>
            </w:pPr>
            <w:r>
              <w:rPr>
                <w:sz w:val="19"/>
              </w:rPr>
              <w:t>E-Ticket Boarding Pass</w:t>
            </w:r>
          </w:p>
        </w:tc>
        <w:tc>
          <w:tcPr>
            <w:tcW w:w="4320" w:type="dxa"/>
            <w:shd w:val="clear" w:color="auto" w:fill="FFFFFF"/>
            <w:tcMar>
              <w:top w:w="100" w:type="dxa"/>
              <w:left w:w="180" w:type="dxa"/>
              <w:bottom w:w="100" w:type="dxa"/>
              <w:right w:w="180" w:type="dxa"/>
            </w:tcMar>
          </w:tcPr>
          <w:p w14:paraId="6A75F7AE" w14:textId="77777777" w:rsidR="0059744A" w:rsidRDefault="00000000">
            <w:pPr>
              <w:spacing w:after="0"/>
            </w:pPr>
            <w:r>
              <w:rPr>
                <w:sz w:val="19"/>
              </w:rPr>
              <w:t>Printable electronic flight ticket with PNR, barcode, and seat allocation</w:t>
            </w:r>
          </w:p>
        </w:tc>
      </w:tr>
      <w:tr w:rsidR="0059744A" w14:paraId="42157482" w14:textId="77777777">
        <w:trPr>
          <w:jc w:val="center"/>
        </w:trPr>
        <w:tc>
          <w:tcPr>
            <w:tcW w:w="2304" w:type="dxa"/>
            <w:shd w:val="clear" w:color="auto" w:fill="F7FAFC"/>
            <w:tcMar>
              <w:top w:w="100" w:type="dxa"/>
              <w:left w:w="180" w:type="dxa"/>
              <w:bottom w:w="100" w:type="dxa"/>
              <w:right w:w="180" w:type="dxa"/>
            </w:tcMar>
          </w:tcPr>
          <w:p w14:paraId="3A31E02A" w14:textId="77777777" w:rsidR="0059744A" w:rsidRDefault="00000000">
            <w:pPr>
              <w:spacing w:after="0"/>
            </w:pPr>
            <w:r>
              <w:rPr>
                <w:sz w:val="19"/>
              </w:rPr>
              <w:t>booking-status.html</w:t>
            </w:r>
          </w:p>
        </w:tc>
        <w:tc>
          <w:tcPr>
            <w:tcW w:w="2736" w:type="dxa"/>
            <w:shd w:val="clear" w:color="auto" w:fill="F7FAFC"/>
            <w:tcMar>
              <w:top w:w="100" w:type="dxa"/>
              <w:left w:w="180" w:type="dxa"/>
              <w:bottom w:w="100" w:type="dxa"/>
              <w:right w:w="180" w:type="dxa"/>
            </w:tcMar>
          </w:tcPr>
          <w:p w14:paraId="26718EB1" w14:textId="77777777" w:rsidR="0059744A" w:rsidRDefault="00000000">
            <w:pPr>
              <w:spacing w:after="0"/>
            </w:pPr>
            <w:r>
              <w:rPr>
                <w:sz w:val="19"/>
              </w:rPr>
              <w:t>PNR Status Enquiry</w:t>
            </w:r>
          </w:p>
        </w:tc>
        <w:tc>
          <w:tcPr>
            <w:tcW w:w="4320" w:type="dxa"/>
            <w:shd w:val="clear" w:color="auto" w:fill="F7FAFC"/>
            <w:tcMar>
              <w:top w:w="100" w:type="dxa"/>
              <w:left w:w="180" w:type="dxa"/>
              <w:bottom w:w="100" w:type="dxa"/>
              <w:right w:w="180" w:type="dxa"/>
            </w:tcMar>
          </w:tcPr>
          <w:p w14:paraId="6D7BD133" w14:textId="77777777" w:rsidR="0059744A" w:rsidRDefault="00000000">
            <w:pPr>
              <w:spacing w:after="0"/>
            </w:pPr>
            <w:r>
              <w:rPr>
                <w:sz w:val="19"/>
              </w:rPr>
              <w:t>Real-time PNR inquiry portal displaying live booking state</w:t>
            </w:r>
          </w:p>
        </w:tc>
      </w:tr>
      <w:tr w:rsidR="0059744A" w14:paraId="48B6BBA9" w14:textId="77777777">
        <w:trPr>
          <w:jc w:val="center"/>
        </w:trPr>
        <w:tc>
          <w:tcPr>
            <w:tcW w:w="2304" w:type="dxa"/>
            <w:shd w:val="clear" w:color="auto" w:fill="FFFFFF"/>
            <w:tcMar>
              <w:top w:w="100" w:type="dxa"/>
              <w:left w:w="180" w:type="dxa"/>
              <w:bottom w:w="100" w:type="dxa"/>
              <w:right w:w="180" w:type="dxa"/>
            </w:tcMar>
          </w:tcPr>
          <w:p w14:paraId="4C23771E" w14:textId="77777777" w:rsidR="0059744A" w:rsidRDefault="00000000">
            <w:pPr>
              <w:spacing w:after="0"/>
            </w:pPr>
            <w:r>
              <w:rPr>
                <w:sz w:val="19"/>
              </w:rPr>
              <w:t>cancel-ticket.html</w:t>
            </w:r>
          </w:p>
        </w:tc>
        <w:tc>
          <w:tcPr>
            <w:tcW w:w="2736" w:type="dxa"/>
            <w:shd w:val="clear" w:color="auto" w:fill="FFFFFF"/>
            <w:tcMar>
              <w:top w:w="100" w:type="dxa"/>
              <w:left w:w="180" w:type="dxa"/>
              <w:bottom w:w="100" w:type="dxa"/>
              <w:right w:w="180" w:type="dxa"/>
            </w:tcMar>
          </w:tcPr>
          <w:p w14:paraId="079D9637" w14:textId="77777777" w:rsidR="0059744A" w:rsidRDefault="00000000">
            <w:pPr>
              <w:spacing w:after="0"/>
            </w:pPr>
            <w:r>
              <w:rPr>
                <w:sz w:val="19"/>
              </w:rPr>
              <w:t>Ticket Cancellation</w:t>
            </w:r>
          </w:p>
        </w:tc>
        <w:tc>
          <w:tcPr>
            <w:tcW w:w="4320" w:type="dxa"/>
            <w:shd w:val="clear" w:color="auto" w:fill="FFFFFF"/>
            <w:tcMar>
              <w:top w:w="100" w:type="dxa"/>
              <w:left w:w="180" w:type="dxa"/>
              <w:bottom w:w="100" w:type="dxa"/>
              <w:right w:w="180" w:type="dxa"/>
            </w:tcMar>
          </w:tcPr>
          <w:p w14:paraId="43986710" w14:textId="77777777" w:rsidR="0059744A" w:rsidRDefault="00000000">
            <w:pPr>
              <w:spacing w:after="0"/>
            </w:pPr>
            <w:r>
              <w:rPr>
                <w:sz w:val="19"/>
              </w:rPr>
              <w:t>PNR-based self-service ticket cancellation and refund processing</w:t>
            </w:r>
          </w:p>
        </w:tc>
      </w:tr>
      <w:tr w:rsidR="0059744A" w14:paraId="2D1DCACD" w14:textId="77777777">
        <w:trPr>
          <w:jc w:val="center"/>
        </w:trPr>
        <w:tc>
          <w:tcPr>
            <w:tcW w:w="2304" w:type="dxa"/>
            <w:shd w:val="clear" w:color="auto" w:fill="F7FAFC"/>
            <w:tcMar>
              <w:top w:w="100" w:type="dxa"/>
              <w:left w:w="180" w:type="dxa"/>
              <w:bottom w:w="100" w:type="dxa"/>
              <w:right w:w="180" w:type="dxa"/>
            </w:tcMar>
          </w:tcPr>
          <w:p w14:paraId="254A1CFC" w14:textId="77777777" w:rsidR="0059744A" w:rsidRDefault="00000000">
            <w:pPr>
              <w:spacing w:after="0"/>
            </w:pPr>
            <w:r>
              <w:rPr>
                <w:sz w:val="19"/>
              </w:rPr>
              <w:t>admin.html</w:t>
            </w:r>
          </w:p>
        </w:tc>
        <w:tc>
          <w:tcPr>
            <w:tcW w:w="2736" w:type="dxa"/>
            <w:shd w:val="clear" w:color="auto" w:fill="F7FAFC"/>
            <w:tcMar>
              <w:top w:w="100" w:type="dxa"/>
              <w:left w:w="180" w:type="dxa"/>
              <w:bottom w:w="100" w:type="dxa"/>
              <w:right w:w="180" w:type="dxa"/>
            </w:tcMar>
          </w:tcPr>
          <w:p w14:paraId="2746BA2D" w14:textId="77777777" w:rsidR="0059744A" w:rsidRDefault="00000000">
            <w:pPr>
              <w:spacing w:after="0"/>
            </w:pPr>
            <w:r>
              <w:rPr>
                <w:sz w:val="19"/>
              </w:rPr>
              <w:t>Admin Dashboard</w:t>
            </w:r>
          </w:p>
        </w:tc>
        <w:tc>
          <w:tcPr>
            <w:tcW w:w="4320" w:type="dxa"/>
            <w:shd w:val="clear" w:color="auto" w:fill="F7FAFC"/>
            <w:tcMar>
              <w:top w:w="100" w:type="dxa"/>
              <w:left w:w="180" w:type="dxa"/>
              <w:bottom w:w="100" w:type="dxa"/>
              <w:right w:w="180" w:type="dxa"/>
            </w:tcMar>
          </w:tcPr>
          <w:p w14:paraId="5F6126E3" w14:textId="77777777" w:rsidR="0059744A" w:rsidRDefault="00000000">
            <w:pPr>
              <w:spacing w:after="0"/>
            </w:pPr>
            <w:r>
              <w:rPr>
                <w:sz w:val="19"/>
              </w:rPr>
              <w:t>Overview of flight operations, booked passenger counts, and revenue</w:t>
            </w:r>
          </w:p>
        </w:tc>
      </w:tr>
      <w:tr w:rsidR="0059744A" w14:paraId="7057C38E" w14:textId="77777777">
        <w:trPr>
          <w:jc w:val="center"/>
        </w:trPr>
        <w:tc>
          <w:tcPr>
            <w:tcW w:w="2304" w:type="dxa"/>
            <w:shd w:val="clear" w:color="auto" w:fill="FFFFFF"/>
            <w:tcMar>
              <w:top w:w="100" w:type="dxa"/>
              <w:left w:w="180" w:type="dxa"/>
              <w:bottom w:w="100" w:type="dxa"/>
              <w:right w:w="180" w:type="dxa"/>
            </w:tcMar>
          </w:tcPr>
          <w:p w14:paraId="6AF9E95F" w14:textId="77777777" w:rsidR="0059744A" w:rsidRDefault="00000000">
            <w:pPr>
              <w:spacing w:after="0"/>
            </w:pPr>
            <w:r>
              <w:rPr>
                <w:sz w:val="19"/>
              </w:rPr>
              <w:t>admin-flights.html</w:t>
            </w:r>
          </w:p>
        </w:tc>
        <w:tc>
          <w:tcPr>
            <w:tcW w:w="2736" w:type="dxa"/>
            <w:shd w:val="clear" w:color="auto" w:fill="FFFFFF"/>
            <w:tcMar>
              <w:top w:w="100" w:type="dxa"/>
              <w:left w:w="180" w:type="dxa"/>
              <w:bottom w:w="100" w:type="dxa"/>
              <w:right w:w="180" w:type="dxa"/>
            </w:tcMar>
          </w:tcPr>
          <w:p w14:paraId="107AC59F" w14:textId="77777777" w:rsidR="0059744A" w:rsidRDefault="00000000">
            <w:pPr>
              <w:spacing w:after="0"/>
            </w:pPr>
            <w:r>
              <w:rPr>
                <w:sz w:val="19"/>
              </w:rPr>
              <w:t>Fleet Management</w:t>
            </w:r>
          </w:p>
        </w:tc>
        <w:tc>
          <w:tcPr>
            <w:tcW w:w="4320" w:type="dxa"/>
            <w:shd w:val="clear" w:color="auto" w:fill="FFFFFF"/>
            <w:tcMar>
              <w:top w:w="100" w:type="dxa"/>
              <w:left w:w="180" w:type="dxa"/>
              <w:bottom w:w="100" w:type="dxa"/>
              <w:right w:w="180" w:type="dxa"/>
            </w:tcMar>
          </w:tcPr>
          <w:p w14:paraId="50FC0BA6" w14:textId="77777777" w:rsidR="0059744A" w:rsidRDefault="00000000">
            <w:pPr>
              <w:spacing w:after="0"/>
            </w:pPr>
            <w:r>
              <w:rPr>
                <w:sz w:val="19"/>
              </w:rPr>
              <w:t>Add new flight schedules, update route fares, and seat inventories</w:t>
            </w:r>
          </w:p>
        </w:tc>
      </w:tr>
      <w:tr w:rsidR="0059744A" w14:paraId="5A2E92F5" w14:textId="77777777">
        <w:trPr>
          <w:jc w:val="center"/>
        </w:trPr>
        <w:tc>
          <w:tcPr>
            <w:tcW w:w="2304" w:type="dxa"/>
            <w:shd w:val="clear" w:color="auto" w:fill="F7FAFC"/>
            <w:tcMar>
              <w:top w:w="100" w:type="dxa"/>
              <w:left w:w="180" w:type="dxa"/>
              <w:bottom w:w="100" w:type="dxa"/>
              <w:right w:w="180" w:type="dxa"/>
            </w:tcMar>
          </w:tcPr>
          <w:p w14:paraId="71F62022" w14:textId="77777777" w:rsidR="0059744A" w:rsidRDefault="00000000">
            <w:pPr>
              <w:spacing w:after="0"/>
            </w:pPr>
            <w:r>
              <w:rPr>
                <w:sz w:val="19"/>
              </w:rPr>
              <w:t>css/style.css</w:t>
            </w:r>
          </w:p>
        </w:tc>
        <w:tc>
          <w:tcPr>
            <w:tcW w:w="2736" w:type="dxa"/>
            <w:shd w:val="clear" w:color="auto" w:fill="F7FAFC"/>
            <w:tcMar>
              <w:top w:w="100" w:type="dxa"/>
              <w:left w:w="180" w:type="dxa"/>
              <w:bottom w:w="100" w:type="dxa"/>
              <w:right w:w="180" w:type="dxa"/>
            </w:tcMar>
          </w:tcPr>
          <w:p w14:paraId="0A3BBACE" w14:textId="77777777" w:rsidR="0059744A" w:rsidRDefault="00000000">
            <w:pPr>
              <w:spacing w:after="0"/>
            </w:pPr>
            <w:r>
              <w:rPr>
                <w:sz w:val="19"/>
              </w:rPr>
              <w:t>Aviation Theme</w:t>
            </w:r>
          </w:p>
        </w:tc>
        <w:tc>
          <w:tcPr>
            <w:tcW w:w="4320" w:type="dxa"/>
            <w:shd w:val="clear" w:color="auto" w:fill="F7FAFC"/>
            <w:tcMar>
              <w:top w:w="100" w:type="dxa"/>
              <w:left w:w="180" w:type="dxa"/>
              <w:bottom w:w="100" w:type="dxa"/>
              <w:right w:w="180" w:type="dxa"/>
            </w:tcMar>
          </w:tcPr>
          <w:p w14:paraId="307A2D74" w14:textId="77777777" w:rsidR="0059744A" w:rsidRDefault="00000000">
            <w:pPr>
              <w:spacing w:after="0"/>
            </w:pPr>
            <w:r>
              <w:rPr>
                <w:sz w:val="19"/>
              </w:rPr>
              <w:t>Blue corporate styling, responsive dropdowns, card layouts, print stylesheets</w:t>
            </w:r>
          </w:p>
        </w:tc>
      </w:tr>
      <w:tr w:rsidR="0059744A" w14:paraId="703635BA" w14:textId="77777777">
        <w:trPr>
          <w:jc w:val="center"/>
        </w:trPr>
        <w:tc>
          <w:tcPr>
            <w:tcW w:w="2304" w:type="dxa"/>
            <w:shd w:val="clear" w:color="auto" w:fill="FFFFFF"/>
            <w:tcMar>
              <w:top w:w="100" w:type="dxa"/>
              <w:left w:w="180" w:type="dxa"/>
              <w:bottom w:w="100" w:type="dxa"/>
              <w:right w:w="180" w:type="dxa"/>
            </w:tcMar>
          </w:tcPr>
          <w:p w14:paraId="47C89659" w14:textId="77777777" w:rsidR="0059744A" w:rsidRDefault="00000000">
            <w:pPr>
              <w:spacing w:after="0"/>
            </w:pPr>
            <w:r>
              <w:rPr>
                <w:sz w:val="19"/>
              </w:rPr>
              <w:t>js/script.js</w:t>
            </w:r>
          </w:p>
        </w:tc>
        <w:tc>
          <w:tcPr>
            <w:tcW w:w="2736" w:type="dxa"/>
            <w:shd w:val="clear" w:color="auto" w:fill="FFFFFF"/>
            <w:tcMar>
              <w:top w:w="100" w:type="dxa"/>
              <w:left w:w="180" w:type="dxa"/>
              <w:bottom w:w="100" w:type="dxa"/>
              <w:right w:w="180" w:type="dxa"/>
            </w:tcMar>
          </w:tcPr>
          <w:p w14:paraId="753CA9E6" w14:textId="77777777" w:rsidR="0059744A" w:rsidRDefault="00000000">
            <w:pPr>
              <w:spacing w:after="0"/>
            </w:pPr>
            <w:r>
              <w:rPr>
                <w:sz w:val="19"/>
              </w:rPr>
              <w:t>Core Flight Engine</w:t>
            </w:r>
          </w:p>
        </w:tc>
        <w:tc>
          <w:tcPr>
            <w:tcW w:w="4320" w:type="dxa"/>
            <w:shd w:val="clear" w:color="auto" w:fill="FFFFFF"/>
            <w:tcMar>
              <w:top w:w="100" w:type="dxa"/>
              <w:left w:w="180" w:type="dxa"/>
              <w:bottom w:w="100" w:type="dxa"/>
              <w:right w:w="180" w:type="dxa"/>
            </w:tcMar>
          </w:tcPr>
          <w:p w14:paraId="334EC707" w14:textId="77777777" w:rsidR="0059744A" w:rsidRDefault="00000000">
            <w:pPr>
              <w:spacing w:after="0"/>
            </w:pPr>
            <w:r>
              <w:rPr>
                <w:sz w:val="19"/>
              </w:rPr>
              <w:t>Flight search algorithms, dynamic seat math, PNR generation, and ticket rendering</w:t>
            </w:r>
          </w:p>
        </w:tc>
      </w:tr>
    </w:tbl>
    <w:p w14:paraId="6AB806C5" w14:textId="77777777" w:rsidR="0059744A" w:rsidRDefault="0059744A">
      <w:pPr>
        <w:spacing w:after="160"/>
      </w:pPr>
    </w:p>
    <w:p w14:paraId="30E8AA7B" w14:textId="77777777" w:rsidR="0059744A" w:rsidRDefault="00000000">
      <w:pPr>
        <w:keepNext/>
        <w:spacing w:before="280" w:after="120"/>
      </w:pPr>
      <w:r>
        <w:rPr>
          <w:b/>
          <w:color w:val="1B365D"/>
          <w:sz w:val="28"/>
        </w:rPr>
        <w:t>5. KEY SOURCE CODE HIGHLIGHTS</w:t>
      </w:r>
    </w:p>
    <w:p w14:paraId="68E0EE46" w14:textId="77777777" w:rsidR="0059744A" w:rsidRDefault="00000000">
      <w:pPr>
        <w:keepNext/>
        <w:spacing w:before="200" w:after="80"/>
      </w:pPr>
      <w:r>
        <w:rPr>
          <w:b/>
          <w:color w:val="2B6CB0"/>
          <w:sz w:val="24"/>
        </w:rPr>
        <w:t>HTML Structure: Flight Search Interface (search-flight.html)</w:t>
      </w:r>
    </w:p>
    <w:tbl>
      <w:tblPr>
        <w:tblW w:w="0" w:type="auto"/>
        <w:jc w:val="center"/>
        <w:tblLayout w:type="fixed"/>
        <w:tblLook w:val="04A0" w:firstRow="1" w:lastRow="0" w:firstColumn="1" w:lastColumn="0" w:noHBand="0" w:noVBand="1"/>
      </w:tblPr>
      <w:tblGrid>
        <w:gridCol w:w="9360"/>
      </w:tblGrid>
      <w:tr w:rsidR="0059744A" w14:paraId="6592CD4E" w14:textId="77777777">
        <w:trPr>
          <w:jc w:val="center"/>
        </w:trPr>
        <w:tc>
          <w:tcPr>
            <w:tcW w:w="9360" w:type="dxa"/>
            <w:tcBorders>
              <w:top w:val="single" w:sz="6" w:space="0" w:color="CBD5E1"/>
              <w:left w:val="single" w:sz="16" w:space="0" w:color="1B365D"/>
              <w:bottom w:val="single" w:sz="6" w:space="0" w:color="CBD5E1"/>
              <w:right w:val="single" w:sz="6" w:space="0" w:color="CBD5E1"/>
            </w:tcBorders>
            <w:shd w:val="clear" w:color="auto" w:fill="F8F9FA"/>
            <w:tcMar>
              <w:top w:w="140" w:type="dxa"/>
              <w:left w:w="180" w:type="dxa"/>
              <w:bottom w:w="140" w:type="dxa"/>
              <w:right w:w="180" w:type="dxa"/>
            </w:tcMar>
          </w:tcPr>
          <w:p w14:paraId="1821D91C" w14:textId="77777777" w:rsidR="0059744A" w:rsidRDefault="00000000">
            <w:pPr>
              <w:spacing w:after="0" w:line="252" w:lineRule="auto"/>
            </w:pPr>
            <w:r>
              <w:rPr>
                <w:rFonts w:ascii="Consolas" w:hAnsi="Consolas"/>
                <w:color w:val="1E293B"/>
                <w:sz w:val="17"/>
              </w:rPr>
              <w:t>&lt;section class="search-container"&gt;</w:t>
            </w:r>
            <w:r>
              <w:rPr>
                <w:rFonts w:ascii="Consolas" w:hAnsi="Consolas"/>
                <w:color w:val="1E293B"/>
                <w:sz w:val="17"/>
              </w:rPr>
              <w:br/>
              <w:t xml:space="preserve">  &lt;h2&gt;Search Domestic Flights&lt;/h2&gt;</w:t>
            </w:r>
            <w:r>
              <w:rPr>
                <w:rFonts w:ascii="Consolas" w:hAnsi="Consolas"/>
                <w:color w:val="1E293B"/>
                <w:sz w:val="17"/>
              </w:rPr>
              <w:br/>
              <w:t xml:space="preserve">  &lt;div class="search-form"&gt;</w:t>
            </w:r>
            <w:r>
              <w:rPr>
                <w:rFonts w:ascii="Consolas" w:hAnsi="Consolas"/>
                <w:color w:val="1E293B"/>
                <w:sz w:val="17"/>
              </w:rPr>
              <w:br/>
              <w:t xml:space="preserve">    &lt;select id="from"&gt;</w:t>
            </w:r>
            <w:r>
              <w:rPr>
                <w:rFonts w:ascii="Consolas" w:hAnsi="Consolas"/>
                <w:color w:val="1E293B"/>
                <w:sz w:val="17"/>
              </w:rPr>
              <w:br/>
              <w:t xml:space="preserve">      &lt;option value=""&gt;Select Origin&lt;/option&gt;</w:t>
            </w:r>
            <w:r>
              <w:rPr>
                <w:rFonts w:ascii="Consolas" w:hAnsi="Consolas"/>
                <w:color w:val="1E293B"/>
                <w:sz w:val="17"/>
              </w:rPr>
              <w:br/>
              <w:t xml:space="preserve">      &lt;option value="Chennai"&gt;Chennai (MAA)&lt;/option&gt;</w:t>
            </w:r>
            <w:r>
              <w:rPr>
                <w:rFonts w:ascii="Consolas" w:hAnsi="Consolas"/>
                <w:color w:val="1E293B"/>
                <w:sz w:val="17"/>
              </w:rPr>
              <w:br/>
              <w:t xml:space="preserve">      &lt;option value="Delhi"&gt;Delhi (DEL)&lt;/option&gt;</w:t>
            </w:r>
            <w:r>
              <w:rPr>
                <w:rFonts w:ascii="Consolas" w:hAnsi="Consolas"/>
                <w:color w:val="1E293B"/>
                <w:sz w:val="17"/>
              </w:rPr>
              <w:br/>
              <w:t xml:space="preserve">      &lt;option value="Mumbai"&gt;Mumbai (BOM)&lt;/option&gt;</w:t>
            </w:r>
            <w:r>
              <w:rPr>
                <w:rFonts w:ascii="Consolas" w:hAnsi="Consolas"/>
                <w:color w:val="1E293B"/>
                <w:sz w:val="17"/>
              </w:rPr>
              <w:br/>
              <w:t xml:space="preserve">      &lt;option value="Bangalore"&gt;Bangalore (BLR)&lt;/option&gt;</w:t>
            </w:r>
            <w:r>
              <w:rPr>
                <w:rFonts w:ascii="Consolas" w:hAnsi="Consolas"/>
                <w:color w:val="1E293B"/>
                <w:sz w:val="17"/>
              </w:rPr>
              <w:br/>
              <w:t xml:space="preserve">    &lt;/select&gt;</w:t>
            </w:r>
            <w:r>
              <w:rPr>
                <w:rFonts w:ascii="Consolas" w:hAnsi="Consolas"/>
                <w:color w:val="1E293B"/>
                <w:sz w:val="17"/>
              </w:rPr>
              <w:br/>
            </w:r>
            <w:r>
              <w:rPr>
                <w:rFonts w:ascii="Consolas" w:hAnsi="Consolas"/>
                <w:color w:val="1E293B"/>
                <w:sz w:val="17"/>
              </w:rPr>
              <w:lastRenderedPageBreak/>
              <w:t xml:space="preserve">    &lt;select id="to"&gt;</w:t>
            </w:r>
            <w:r>
              <w:rPr>
                <w:rFonts w:ascii="Consolas" w:hAnsi="Consolas"/>
                <w:color w:val="1E293B"/>
                <w:sz w:val="17"/>
              </w:rPr>
              <w:br/>
              <w:t xml:space="preserve">      &lt;option value=""&gt;Select Destination&lt;/option&gt;</w:t>
            </w:r>
            <w:r>
              <w:rPr>
                <w:rFonts w:ascii="Consolas" w:hAnsi="Consolas"/>
                <w:color w:val="1E293B"/>
                <w:sz w:val="17"/>
              </w:rPr>
              <w:br/>
              <w:t xml:space="preserve">      &lt;option value="Delhi"&gt;Delhi (DEL)&lt;/option&gt;</w:t>
            </w:r>
            <w:r>
              <w:rPr>
                <w:rFonts w:ascii="Consolas" w:hAnsi="Consolas"/>
                <w:color w:val="1E293B"/>
                <w:sz w:val="17"/>
              </w:rPr>
              <w:br/>
              <w:t xml:space="preserve">      &lt;option value="Chennai"&gt;Chennai (MAA)&lt;/option&gt;</w:t>
            </w:r>
            <w:r>
              <w:rPr>
                <w:rFonts w:ascii="Consolas" w:hAnsi="Consolas"/>
                <w:color w:val="1E293B"/>
                <w:sz w:val="17"/>
              </w:rPr>
              <w:br/>
              <w:t xml:space="preserve">      &lt;option value="Mumbai"&gt;Mumbai (BOM)&lt;/option&gt;</w:t>
            </w:r>
            <w:r>
              <w:rPr>
                <w:rFonts w:ascii="Consolas" w:hAnsi="Consolas"/>
                <w:color w:val="1E293B"/>
                <w:sz w:val="17"/>
              </w:rPr>
              <w:br/>
              <w:t xml:space="preserve">    &lt;/select&gt;</w:t>
            </w:r>
            <w:r>
              <w:rPr>
                <w:rFonts w:ascii="Consolas" w:hAnsi="Consolas"/>
                <w:color w:val="1E293B"/>
                <w:sz w:val="17"/>
              </w:rPr>
              <w:br/>
              <w:t xml:space="preserve">    &lt;input type="date" id="flightDate"&gt;</w:t>
            </w:r>
            <w:r>
              <w:rPr>
                <w:rFonts w:ascii="Consolas" w:hAnsi="Consolas"/>
                <w:color w:val="1E293B"/>
                <w:sz w:val="17"/>
              </w:rPr>
              <w:br/>
              <w:t xml:space="preserve">    &lt;select id="flightClass"&gt;</w:t>
            </w:r>
            <w:r>
              <w:rPr>
                <w:rFonts w:ascii="Consolas" w:hAnsi="Consolas"/>
                <w:color w:val="1E293B"/>
                <w:sz w:val="17"/>
              </w:rPr>
              <w:br/>
              <w:t xml:space="preserve">      &lt;option value="All"&gt;All Classes&lt;/option&gt;</w:t>
            </w:r>
            <w:r>
              <w:rPr>
                <w:rFonts w:ascii="Consolas" w:hAnsi="Consolas"/>
                <w:color w:val="1E293B"/>
                <w:sz w:val="17"/>
              </w:rPr>
              <w:br/>
              <w:t xml:space="preserve">      &lt;option value="Economy"&gt;Economy&lt;/option&gt;</w:t>
            </w:r>
            <w:r>
              <w:rPr>
                <w:rFonts w:ascii="Consolas" w:hAnsi="Consolas"/>
                <w:color w:val="1E293B"/>
                <w:sz w:val="17"/>
              </w:rPr>
              <w:br/>
              <w:t xml:space="preserve">      &lt;option value="Business"&gt;Business&lt;/option&gt;</w:t>
            </w:r>
            <w:r>
              <w:rPr>
                <w:rFonts w:ascii="Consolas" w:hAnsi="Consolas"/>
                <w:color w:val="1E293B"/>
                <w:sz w:val="17"/>
              </w:rPr>
              <w:br/>
              <w:t xml:space="preserve">    &lt;/select&gt;</w:t>
            </w:r>
            <w:r>
              <w:rPr>
                <w:rFonts w:ascii="Consolas" w:hAnsi="Consolas"/>
                <w:color w:val="1E293B"/>
                <w:sz w:val="17"/>
              </w:rPr>
              <w:br/>
              <w:t xml:space="preserve">    &lt;button onclick="searchFlights()"&gt;Find Flights&lt;/button&gt;</w:t>
            </w:r>
            <w:r>
              <w:rPr>
                <w:rFonts w:ascii="Consolas" w:hAnsi="Consolas"/>
                <w:color w:val="1E293B"/>
                <w:sz w:val="17"/>
              </w:rPr>
              <w:br/>
              <w:t xml:space="preserve">  &lt;/div&gt;</w:t>
            </w:r>
            <w:r>
              <w:rPr>
                <w:rFonts w:ascii="Consolas" w:hAnsi="Consolas"/>
                <w:color w:val="1E293B"/>
                <w:sz w:val="17"/>
              </w:rPr>
              <w:br/>
              <w:t xml:space="preserve">  &lt;div id="flightResults"&gt;&lt;/div&gt;</w:t>
            </w:r>
            <w:r>
              <w:rPr>
                <w:rFonts w:ascii="Consolas" w:hAnsi="Consolas"/>
                <w:color w:val="1E293B"/>
                <w:sz w:val="17"/>
              </w:rPr>
              <w:br/>
              <w:t>&lt;/section&gt;</w:t>
            </w:r>
          </w:p>
        </w:tc>
      </w:tr>
    </w:tbl>
    <w:p w14:paraId="4BDB03C6" w14:textId="77777777" w:rsidR="0059744A" w:rsidRDefault="0059744A">
      <w:pPr>
        <w:spacing w:after="160"/>
      </w:pPr>
    </w:p>
    <w:p w14:paraId="2C2CA5FD" w14:textId="77777777" w:rsidR="0059744A" w:rsidRDefault="00000000">
      <w:pPr>
        <w:keepNext/>
        <w:spacing w:before="200" w:after="80"/>
      </w:pPr>
      <w:r>
        <w:rPr>
          <w:b/>
          <w:color w:val="2B6CB0"/>
          <w:sz w:val="24"/>
        </w:rPr>
        <w:t>JavaScript: Flight Search &amp; Result Card Rendering (js/script.js)</w:t>
      </w:r>
    </w:p>
    <w:tbl>
      <w:tblPr>
        <w:tblW w:w="0" w:type="auto"/>
        <w:jc w:val="center"/>
        <w:tblLayout w:type="fixed"/>
        <w:tblLook w:val="04A0" w:firstRow="1" w:lastRow="0" w:firstColumn="1" w:lastColumn="0" w:noHBand="0" w:noVBand="1"/>
      </w:tblPr>
      <w:tblGrid>
        <w:gridCol w:w="9360"/>
      </w:tblGrid>
      <w:tr w:rsidR="0059744A" w14:paraId="4068F51A" w14:textId="77777777">
        <w:trPr>
          <w:jc w:val="center"/>
        </w:trPr>
        <w:tc>
          <w:tcPr>
            <w:tcW w:w="9360" w:type="dxa"/>
            <w:tcBorders>
              <w:top w:val="single" w:sz="6" w:space="0" w:color="CBD5E1"/>
              <w:left w:val="single" w:sz="16" w:space="0" w:color="1B365D"/>
              <w:bottom w:val="single" w:sz="6" w:space="0" w:color="CBD5E1"/>
              <w:right w:val="single" w:sz="6" w:space="0" w:color="CBD5E1"/>
            </w:tcBorders>
            <w:shd w:val="clear" w:color="auto" w:fill="F8F9FA"/>
            <w:tcMar>
              <w:top w:w="140" w:type="dxa"/>
              <w:left w:w="180" w:type="dxa"/>
              <w:bottom w:w="140" w:type="dxa"/>
              <w:right w:w="180" w:type="dxa"/>
            </w:tcMar>
          </w:tcPr>
          <w:p w14:paraId="47E89355" w14:textId="77777777" w:rsidR="0059744A" w:rsidRDefault="00000000">
            <w:pPr>
              <w:spacing w:after="0" w:line="252" w:lineRule="auto"/>
            </w:pPr>
            <w:r>
              <w:rPr>
                <w:rFonts w:ascii="Consolas" w:hAnsi="Consolas"/>
                <w:color w:val="1E293B"/>
                <w:sz w:val="17"/>
              </w:rPr>
              <w:t>const flights = [</w:t>
            </w:r>
            <w:r>
              <w:rPr>
                <w:rFonts w:ascii="Consolas" w:hAnsi="Consolas"/>
                <w:color w:val="1E293B"/>
                <w:sz w:val="17"/>
              </w:rPr>
              <w:br/>
              <w:t xml:space="preserve">  {no:"SKY 101", from:"Chennai", to:"Delhi", time:"06:30 AM", arrival:"09:30 AM", duration:"3h", economy:42, business:8, fare:5450},</w:t>
            </w:r>
            <w:r>
              <w:rPr>
                <w:rFonts w:ascii="Consolas" w:hAnsi="Consolas"/>
                <w:color w:val="1E293B"/>
                <w:sz w:val="17"/>
              </w:rPr>
              <w:br/>
              <w:t xml:space="preserve">  {no:"SKY 102", from:"Chennai", to:"Delhi", time:"04:15 PM", arrival:"07:20 PM", duration:"3h 5m", economy:31, business:5, fare:5890},</w:t>
            </w:r>
            <w:r>
              <w:rPr>
                <w:rFonts w:ascii="Consolas" w:hAnsi="Consolas"/>
                <w:color w:val="1E293B"/>
                <w:sz w:val="17"/>
              </w:rPr>
              <w:br/>
              <w:t xml:space="preserve">  {no:"SKY 201", from:"Bangalore", to:"Mumbai", time:"08:00 AM", arrival:"09:45 AM", duration:"1h 45m", economy:55, business:12, fare:3490}</w:t>
            </w:r>
            <w:r>
              <w:rPr>
                <w:rFonts w:ascii="Consolas" w:hAnsi="Consolas"/>
                <w:color w:val="1E293B"/>
                <w:sz w:val="17"/>
              </w:rPr>
              <w:br/>
              <w:t>];</w:t>
            </w:r>
            <w:r>
              <w:rPr>
                <w:rFonts w:ascii="Consolas" w:hAnsi="Consolas"/>
                <w:color w:val="1E293B"/>
                <w:sz w:val="17"/>
              </w:rPr>
              <w:br/>
            </w:r>
            <w:r>
              <w:rPr>
                <w:rFonts w:ascii="Consolas" w:hAnsi="Consolas"/>
                <w:color w:val="1E293B"/>
                <w:sz w:val="17"/>
              </w:rPr>
              <w:br/>
              <w:t>function searchFlights() {</w:t>
            </w:r>
            <w:r>
              <w:rPr>
                <w:rFonts w:ascii="Consolas" w:hAnsi="Consolas"/>
                <w:color w:val="1E293B"/>
                <w:sz w:val="17"/>
              </w:rPr>
              <w:br/>
              <w:t xml:space="preserve">  const from = document.getElementById("from").value;</w:t>
            </w:r>
            <w:r>
              <w:rPr>
                <w:rFonts w:ascii="Consolas" w:hAnsi="Consolas"/>
                <w:color w:val="1E293B"/>
                <w:sz w:val="17"/>
              </w:rPr>
              <w:br/>
              <w:t xml:space="preserve">  const to = document.getElementById("to").value;</w:t>
            </w:r>
            <w:r>
              <w:rPr>
                <w:rFonts w:ascii="Consolas" w:hAnsi="Consolas"/>
                <w:color w:val="1E293B"/>
                <w:sz w:val="17"/>
              </w:rPr>
              <w:br/>
              <w:t xml:space="preserve">  const results = document.getElementById("flightResults");</w:t>
            </w:r>
            <w:r>
              <w:rPr>
                <w:rFonts w:ascii="Consolas" w:hAnsi="Consolas"/>
                <w:color w:val="1E293B"/>
                <w:sz w:val="17"/>
              </w:rPr>
              <w:br/>
            </w:r>
            <w:r>
              <w:rPr>
                <w:rFonts w:ascii="Consolas" w:hAnsi="Consolas"/>
                <w:color w:val="1E293B"/>
                <w:sz w:val="17"/>
              </w:rPr>
              <w:br/>
              <w:t xml:space="preserve">  const matched = flights.filter(f =&gt; (!from || f.from === from) &amp;&amp; (!to || f.to === to));</w:t>
            </w:r>
            <w:r>
              <w:rPr>
                <w:rFonts w:ascii="Consolas" w:hAnsi="Consolas"/>
                <w:color w:val="1E293B"/>
                <w:sz w:val="17"/>
              </w:rPr>
              <w:br/>
              <w:t xml:space="preserve">  if (matched.length === 0) {</w:t>
            </w:r>
            <w:r>
              <w:rPr>
                <w:rFonts w:ascii="Consolas" w:hAnsi="Consolas"/>
                <w:color w:val="1E293B"/>
                <w:sz w:val="17"/>
              </w:rPr>
              <w:br/>
              <w:t xml:space="preserve">    results.innerHTML = "&lt;p&gt;No flights found for selected route.&lt;/p&gt;";</w:t>
            </w:r>
            <w:r>
              <w:rPr>
                <w:rFonts w:ascii="Consolas" w:hAnsi="Consolas"/>
                <w:color w:val="1E293B"/>
                <w:sz w:val="17"/>
              </w:rPr>
              <w:br/>
              <w:t xml:space="preserve">    return;</w:t>
            </w:r>
            <w:r>
              <w:rPr>
                <w:rFonts w:ascii="Consolas" w:hAnsi="Consolas"/>
                <w:color w:val="1E293B"/>
                <w:sz w:val="17"/>
              </w:rPr>
              <w:br/>
              <w:t xml:space="preserve">  }</w:t>
            </w:r>
            <w:r>
              <w:rPr>
                <w:rFonts w:ascii="Consolas" w:hAnsi="Consolas"/>
                <w:color w:val="1E293B"/>
                <w:sz w:val="17"/>
              </w:rPr>
              <w:br/>
              <w:t xml:space="preserve">  results.innerHTML = matched.map(f =&gt; `</w:t>
            </w:r>
            <w:r>
              <w:rPr>
                <w:rFonts w:ascii="Consolas" w:hAnsi="Consolas"/>
                <w:color w:val="1E293B"/>
                <w:sz w:val="17"/>
              </w:rPr>
              <w:br/>
              <w:t xml:space="preserve">    &lt;div class="flight-card"&gt;</w:t>
            </w:r>
            <w:r>
              <w:rPr>
                <w:rFonts w:ascii="Consolas" w:hAnsi="Consolas"/>
                <w:color w:val="1E293B"/>
                <w:sz w:val="17"/>
              </w:rPr>
              <w:br/>
              <w:t xml:space="preserve">      &lt;div class="flight-info"&gt;</w:t>
            </w:r>
            <w:r>
              <w:rPr>
                <w:rFonts w:ascii="Consolas" w:hAnsi="Consolas"/>
                <w:color w:val="1E293B"/>
                <w:sz w:val="17"/>
              </w:rPr>
              <w:br/>
              <w:t xml:space="preserve">        &lt;h3&gt;${f.no} (${f.from} &amp;rarr; ${f.to})&lt;/h3&gt;</w:t>
            </w:r>
            <w:r>
              <w:rPr>
                <w:rFonts w:ascii="Consolas" w:hAnsi="Consolas"/>
                <w:color w:val="1E293B"/>
                <w:sz w:val="17"/>
              </w:rPr>
              <w:br/>
              <w:t xml:space="preserve">        &lt;p&gt;Departure: ${f.time} | Arrival: ${f.arrival} | Duration: ${f.duration}&lt;/p&gt;</w:t>
            </w:r>
            <w:r>
              <w:rPr>
                <w:rFonts w:ascii="Consolas" w:hAnsi="Consolas"/>
                <w:color w:val="1E293B"/>
                <w:sz w:val="17"/>
              </w:rPr>
              <w:br/>
              <w:t xml:space="preserve">        &lt;p&gt;Seats: Economy (${f.economy}), Business (${f.business})&lt;/p&gt;</w:t>
            </w:r>
            <w:r>
              <w:rPr>
                <w:rFonts w:ascii="Consolas" w:hAnsi="Consolas"/>
                <w:color w:val="1E293B"/>
                <w:sz w:val="17"/>
              </w:rPr>
              <w:br/>
              <w:t xml:space="preserve">      &lt;/div&gt;</w:t>
            </w:r>
            <w:r>
              <w:rPr>
                <w:rFonts w:ascii="Consolas" w:hAnsi="Consolas"/>
                <w:color w:val="1E293B"/>
                <w:sz w:val="17"/>
              </w:rPr>
              <w:br/>
              <w:t xml:space="preserve">      &lt;div class="flight-fare"&gt;</w:t>
            </w:r>
            <w:r>
              <w:rPr>
                <w:rFonts w:ascii="Consolas" w:hAnsi="Consolas"/>
                <w:color w:val="1E293B"/>
                <w:sz w:val="17"/>
              </w:rPr>
              <w:br/>
              <w:t xml:space="preserve">        &lt;span class="price"&gt;₹${f.fare}&lt;/span&gt;</w:t>
            </w:r>
            <w:r>
              <w:rPr>
                <w:rFonts w:ascii="Consolas" w:hAnsi="Consolas"/>
                <w:color w:val="1E293B"/>
                <w:sz w:val="17"/>
              </w:rPr>
              <w:br/>
              <w:t xml:space="preserve">        &lt;a href="booking.html?flight=${encodeURIComponent(f.no)}" class="btn-book"&gt;Book Flight&lt;/a&gt;</w:t>
            </w:r>
            <w:r>
              <w:rPr>
                <w:rFonts w:ascii="Consolas" w:hAnsi="Consolas"/>
                <w:color w:val="1E293B"/>
                <w:sz w:val="17"/>
              </w:rPr>
              <w:br/>
              <w:t xml:space="preserve">      &lt;/div&gt;</w:t>
            </w:r>
            <w:r>
              <w:rPr>
                <w:rFonts w:ascii="Consolas" w:hAnsi="Consolas"/>
                <w:color w:val="1E293B"/>
                <w:sz w:val="17"/>
              </w:rPr>
              <w:br/>
              <w:t xml:space="preserve">    &lt;/div&gt;</w:t>
            </w:r>
            <w:r>
              <w:rPr>
                <w:rFonts w:ascii="Consolas" w:hAnsi="Consolas"/>
                <w:color w:val="1E293B"/>
                <w:sz w:val="17"/>
              </w:rPr>
              <w:br/>
              <w:t xml:space="preserve">  `).join("");</w:t>
            </w:r>
            <w:r>
              <w:rPr>
                <w:rFonts w:ascii="Consolas" w:hAnsi="Consolas"/>
                <w:color w:val="1E293B"/>
                <w:sz w:val="17"/>
              </w:rPr>
              <w:br/>
              <w:t>}</w:t>
            </w:r>
          </w:p>
        </w:tc>
      </w:tr>
    </w:tbl>
    <w:p w14:paraId="158FBC64" w14:textId="77777777" w:rsidR="0059744A" w:rsidRDefault="0059744A">
      <w:pPr>
        <w:spacing w:after="160"/>
      </w:pPr>
    </w:p>
    <w:p w14:paraId="463B08EB" w14:textId="77777777" w:rsidR="0059744A" w:rsidRDefault="00000000">
      <w:pPr>
        <w:keepNext/>
        <w:spacing w:before="280" w:after="120"/>
      </w:pPr>
      <w:r>
        <w:rPr>
          <w:b/>
          <w:color w:val="1B365D"/>
          <w:sz w:val="28"/>
        </w:rPr>
        <w:lastRenderedPageBreak/>
        <w:t>6. CHROME DOM OUTPUT &amp; SCREENSHOT VERIFICATION</w:t>
      </w:r>
    </w:p>
    <w:p w14:paraId="61D1E8E0" w14:textId="77777777" w:rsidR="0059744A" w:rsidRDefault="00000000">
      <w:pPr>
        <w:spacing w:after="120"/>
      </w:pPr>
      <w:r>
        <w:t>The SkyBook Flight Reservation application was executed inside Google Chrome DOM. The following screenshots document the rendered user flows, search results, booking screens, and administrative panels.</w:t>
      </w:r>
    </w:p>
    <w:p w14:paraId="4CDFBA7B" w14:textId="77777777" w:rsidR="0059744A" w:rsidRDefault="00000000">
      <w:pPr>
        <w:spacing w:before="160" w:after="80"/>
        <w:jc w:val="center"/>
      </w:pPr>
      <w:r>
        <w:rPr>
          <w:noProof/>
        </w:rPr>
        <w:drawing>
          <wp:inline distT="0" distB="0" distL="0" distR="0" wp14:anchorId="778E92E9" wp14:editId="33A6F752">
            <wp:extent cx="566928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6"/>
                    <a:stretch>
                      <a:fillRect/>
                    </a:stretch>
                  </pic:blipFill>
                  <pic:spPr>
                    <a:xfrm>
                      <a:off x="0" y="0"/>
                      <a:ext cx="5669280" cy="4023360"/>
                    </a:xfrm>
                    <a:prstGeom prst="rect">
                      <a:avLst/>
                    </a:prstGeom>
                  </pic:spPr>
                </pic:pic>
              </a:graphicData>
            </a:graphic>
          </wp:inline>
        </w:drawing>
      </w:r>
    </w:p>
    <w:p w14:paraId="3E01EA1C" w14:textId="77777777" w:rsidR="0059744A" w:rsidRDefault="00000000">
      <w:pPr>
        <w:spacing w:after="80"/>
        <w:jc w:val="center"/>
      </w:pPr>
      <w:r>
        <w:rPr>
          <w:b/>
          <w:color w:val="2B6CB0"/>
          <w:sz w:val="19"/>
        </w:rPr>
        <w:t xml:space="preserve">Figure 6.1: </w:t>
      </w:r>
      <w:r>
        <w:rPr>
          <w:i/>
          <w:color w:val="64748B"/>
          <w:sz w:val="19"/>
        </w:rPr>
        <w:t>Chrome DOM Rendering of SkyBook Flight Portal Home (index.html)</w:t>
      </w:r>
    </w:p>
    <w:p w14:paraId="6A7EFD73" w14:textId="77777777" w:rsidR="0059744A" w:rsidRDefault="00000000">
      <w:pPr>
        <w:spacing w:after="240"/>
      </w:pPr>
      <w:r>
        <w:rPr>
          <w:b/>
          <w:sz w:val="20"/>
        </w:rPr>
        <w:t xml:space="preserve">Output Observation: </w:t>
      </w:r>
      <w:r>
        <w:rPr>
          <w:sz w:val="20"/>
        </w:rPr>
        <w:t>Shows the aviation portal homepage featuring brand navigation, quick flight search bar, and popular domestic destination cards.</w:t>
      </w:r>
    </w:p>
    <w:p w14:paraId="24CE1758" w14:textId="77777777" w:rsidR="0059744A" w:rsidRDefault="00000000">
      <w:pPr>
        <w:spacing w:before="160" w:after="80"/>
        <w:jc w:val="center"/>
      </w:pPr>
      <w:r>
        <w:rPr>
          <w:noProof/>
        </w:rPr>
        <w:lastRenderedPageBreak/>
        <w:drawing>
          <wp:inline distT="0" distB="0" distL="0" distR="0" wp14:anchorId="276AD63D" wp14:editId="48A9A6A5">
            <wp:extent cx="566928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flight.png"/>
                    <pic:cNvPicPr/>
                  </pic:nvPicPr>
                  <pic:blipFill>
                    <a:blip r:embed="rId7"/>
                    <a:stretch>
                      <a:fillRect/>
                    </a:stretch>
                  </pic:blipFill>
                  <pic:spPr>
                    <a:xfrm>
                      <a:off x="0" y="0"/>
                      <a:ext cx="5669280" cy="4023360"/>
                    </a:xfrm>
                    <a:prstGeom prst="rect">
                      <a:avLst/>
                    </a:prstGeom>
                  </pic:spPr>
                </pic:pic>
              </a:graphicData>
            </a:graphic>
          </wp:inline>
        </w:drawing>
      </w:r>
    </w:p>
    <w:p w14:paraId="11625A65" w14:textId="77777777" w:rsidR="0059744A" w:rsidRDefault="00000000">
      <w:pPr>
        <w:spacing w:after="80"/>
        <w:jc w:val="center"/>
      </w:pPr>
      <w:r>
        <w:rPr>
          <w:b/>
          <w:color w:val="2B6CB0"/>
          <w:sz w:val="19"/>
        </w:rPr>
        <w:t xml:space="preserve">Figure 6.2: </w:t>
      </w:r>
      <w:r>
        <w:rPr>
          <w:i/>
          <w:color w:val="64748B"/>
          <w:sz w:val="19"/>
        </w:rPr>
        <w:t>Flight Search Results &amp; Route Availability (search-flight.html)</w:t>
      </w:r>
    </w:p>
    <w:p w14:paraId="05329CDA" w14:textId="77777777" w:rsidR="0059744A" w:rsidRDefault="00000000">
      <w:pPr>
        <w:spacing w:after="240"/>
      </w:pPr>
      <w:r>
        <w:rPr>
          <w:b/>
          <w:sz w:val="20"/>
        </w:rPr>
        <w:t xml:space="preserve">Output Observation: </w:t>
      </w:r>
      <w:r>
        <w:rPr>
          <w:sz w:val="20"/>
        </w:rPr>
        <w:t>Illustrates the flight search interface dynamically rendering available flight cards, timings, seat availability, and fare options.</w:t>
      </w:r>
    </w:p>
    <w:p w14:paraId="01B8079A" w14:textId="77777777" w:rsidR="0059744A" w:rsidRDefault="00000000">
      <w:pPr>
        <w:spacing w:before="160" w:after="80"/>
        <w:jc w:val="center"/>
      </w:pPr>
      <w:r>
        <w:rPr>
          <w:noProof/>
        </w:rPr>
        <w:lastRenderedPageBreak/>
        <w:drawing>
          <wp:inline distT="0" distB="0" distL="0" distR="0" wp14:anchorId="2F6AE288" wp14:editId="32814609">
            <wp:extent cx="5669280" cy="4023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png"/>
                    <pic:cNvPicPr/>
                  </pic:nvPicPr>
                  <pic:blipFill>
                    <a:blip r:embed="rId8"/>
                    <a:stretch>
                      <a:fillRect/>
                    </a:stretch>
                  </pic:blipFill>
                  <pic:spPr>
                    <a:xfrm>
                      <a:off x="0" y="0"/>
                      <a:ext cx="5669280" cy="4023360"/>
                    </a:xfrm>
                    <a:prstGeom prst="rect">
                      <a:avLst/>
                    </a:prstGeom>
                  </pic:spPr>
                </pic:pic>
              </a:graphicData>
            </a:graphic>
          </wp:inline>
        </w:drawing>
      </w:r>
    </w:p>
    <w:p w14:paraId="0C085F76" w14:textId="77777777" w:rsidR="0059744A" w:rsidRDefault="00000000">
      <w:pPr>
        <w:spacing w:after="80"/>
        <w:jc w:val="center"/>
      </w:pPr>
      <w:r>
        <w:rPr>
          <w:b/>
          <w:color w:val="2B6CB0"/>
          <w:sz w:val="19"/>
        </w:rPr>
        <w:t xml:space="preserve">Figure 6.3: </w:t>
      </w:r>
      <w:r>
        <w:rPr>
          <w:i/>
          <w:color w:val="64748B"/>
          <w:sz w:val="19"/>
        </w:rPr>
        <w:t>Passenger Seat Booking &amp; Details Form (booking.html)</w:t>
      </w:r>
    </w:p>
    <w:p w14:paraId="3842F468" w14:textId="77777777" w:rsidR="0059744A" w:rsidRDefault="00000000">
      <w:pPr>
        <w:spacing w:after="240"/>
      </w:pPr>
      <w:r>
        <w:rPr>
          <w:b/>
          <w:sz w:val="20"/>
        </w:rPr>
        <w:t xml:space="preserve">Output Observation: </w:t>
      </w:r>
      <w:r>
        <w:rPr>
          <w:sz w:val="20"/>
        </w:rPr>
        <w:t>Displays the passenger booking form with dynamic class selection, seat number assignment, and passenger details capture.</w:t>
      </w:r>
    </w:p>
    <w:p w14:paraId="7BA70FA3" w14:textId="77777777" w:rsidR="0059744A" w:rsidRDefault="00000000">
      <w:pPr>
        <w:spacing w:before="160" w:after="80"/>
        <w:jc w:val="center"/>
      </w:pPr>
      <w:r>
        <w:rPr>
          <w:noProof/>
        </w:rPr>
        <w:lastRenderedPageBreak/>
        <w:drawing>
          <wp:inline distT="0" distB="0" distL="0" distR="0" wp14:anchorId="24689DD0" wp14:editId="5C7B0688">
            <wp:extent cx="5669280" cy="4023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png"/>
                    <pic:cNvPicPr/>
                  </pic:nvPicPr>
                  <pic:blipFill>
                    <a:blip r:embed="rId9"/>
                    <a:stretch>
                      <a:fillRect/>
                    </a:stretch>
                  </pic:blipFill>
                  <pic:spPr>
                    <a:xfrm>
                      <a:off x="0" y="0"/>
                      <a:ext cx="5669280" cy="4023360"/>
                    </a:xfrm>
                    <a:prstGeom prst="rect">
                      <a:avLst/>
                    </a:prstGeom>
                  </pic:spPr>
                </pic:pic>
              </a:graphicData>
            </a:graphic>
          </wp:inline>
        </w:drawing>
      </w:r>
    </w:p>
    <w:p w14:paraId="530FD746" w14:textId="77777777" w:rsidR="0059744A" w:rsidRDefault="00000000">
      <w:pPr>
        <w:spacing w:after="80"/>
        <w:jc w:val="center"/>
      </w:pPr>
      <w:r>
        <w:rPr>
          <w:b/>
          <w:color w:val="2B6CB0"/>
          <w:sz w:val="19"/>
        </w:rPr>
        <w:t xml:space="preserve">Figure 6.4: </w:t>
      </w:r>
      <w:r>
        <w:rPr>
          <w:i/>
          <w:color w:val="64748B"/>
          <w:sz w:val="19"/>
        </w:rPr>
        <w:t>Simulated Payment Gateway &amp; Checkout (payment.html)</w:t>
      </w:r>
    </w:p>
    <w:p w14:paraId="21C28A66" w14:textId="77777777" w:rsidR="0059744A" w:rsidRDefault="00000000">
      <w:pPr>
        <w:spacing w:after="240"/>
      </w:pPr>
      <w:r>
        <w:rPr>
          <w:b/>
          <w:sz w:val="20"/>
        </w:rPr>
        <w:t xml:space="preserve">Output Observation: </w:t>
      </w:r>
      <w:r>
        <w:rPr>
          <w:sz w:val="20"/>
        </w:rPr>
        <w:t>Presents the payment gateway screen capturing card details, calculating fare totals, and simulating checkout verification.</w:t>
      </w:r>
    </w:p>
    <w:p w14:paraId="3F442918" w14:textId="77777777" w:rsidR="0059744A" w:rsidRDefault="00000000">
      <w:pPr>
        <w:spacing w:before="160" w:after="80"/>
        <w:jc w:val="center"/>
      </w:pPr>
      <w:r>
        <w:rPr>
          <w:noProof/>
        </w:rPr>
        <w:lastRenderedPageBreak/>
        <w:drawing>
          <wp:inline distT="0" distB="0" distL="0" distR="0" wp14:anchorId="76B684AA" wp14:editId="530C7839">
            <wp:extent cx="5669280" cy="4023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ticket.png"/>
                    <pic:cNvPicPr/>
                  </pic:nvPicPr>
                  <pic:blipFill>
                    <a:blip r:embed="rId10"/>
                    <a:stretch>
                      <a:fillRect/>
                    </a:stretch>
                  </pic:blipFill>
                  <pic:spPr>
                    <a:xfrm>
                      <a:off x="0" y="0"/>
                      <a:ext cx="5669280" cy="4023360"/>
                    </a:xfrm>
                    <a:prstGeom prst="rect">
                      <a:avLst/>
                    </a:prstGeom>
                  </pic:spPr>
                </pic:pic>
              </a:graphicData>
            </a:graphic>
          </wp:inline>
        </w:drawing>
      </w:r>
    </w:p>
    <w:p w14:paraId="34E966D8" w14:textId="77777777" w:rsidR="0059744A" w:rsidRDefault="00000000">
      <w:pPr>
        <w:spacing w:after="80"/>
        <w:jc w:val="center"/>
      </w:pPr>
      <w:r>
        <w:rPr>
          <w:b/>
          <w:color w:val="2B6CB0"/>
          <w:sz w:val="19"/>
        </w:rPr>
        <w:t xml:space="preserve">Figure 6.5: </w:t>
      </w:r>
      <w:r>
        <w:rPr>
          <w:i/>
          <w:color w:val="64748B"/>
          <w:sz w:val="19"/>
        </w:rPr>
        <w:t>Confirmed Electronic Flight Ticket with PNR (my-ticket.html)</w:t>
      </w:r>
    </w:p>
    <w:p w14:paraId="791B403C" w14:textId="77777777" w:rsidR="0059744A" w:rsidRDefault="00000000">
      <w:pPr>
        <w:spacing w:after="240"/>
      </w:pPr>
      <w:r>
        <w:rPr>
          <w:b/>
          <w:sz w:val="20"/>
        </w:rPr>
        <w:t xml:space="preserve">Output Observation: </w:t>
      </w:r>
      <w:r>
        <w:rPr>
          <w:sz w:val="20"/>
        </w:rPr>
        <w:t>Shows the generated electronic boarding pass displaying unique PNR, flight schedule, seat number, and print action.</w:t>
      </w:r>
    </w:p>
    <w:p w14:paraId="257C40D9" w14:textId="77777777" w:rsidR="0059744A" w:rsidRDefault="00000000">
      <w:pPr>
        <w:spacing w:before="160" w:after="80"/>
        <w:jc w:val="center"/>
      </w:pPr>
      <w:r>
        <w:rPr>
          <w:noProof/>
        </w:rPr>
        <w:lastRenderedPageBreak/>
        <w:drawing>
          <wp:inline distT="0" distB="0" distL="0" distR="0" wp14:anchorId="206D1653" wp14:editId="13FE2C0C">
            <wp:extent cx="5669280" cy="4023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1"/>
                    <a:stretch>
                      <a:fillRect/>
                    </a:stretch>
                  </pic:blipFill>
                  <pic:spPr>
                    <a:xfrm>
                      <a:off x="0" y="0"/>
                      <a:ext cx="5669280" cy="4023360"/>
                    </a:xfrm>
                    <a:prstGeom prst="rect">
                      <a:avLst/>
                    </a:prstGeom>
                  </pic:spPr>
                </pic:pic>
              </a:graphicData>
            </a:graphic>
          </wp:inline>
        </w:drawing>
      </w:r>
    </w:p>
    <w:p w14:paraId="2AD092D6" w14:textId="77777777" w:rsidR="0059744A" w:rsidRDefault="00000000">
      <w:pPr>
        <w:spacing w:after="80"/>
        <w:jc w:val="center"/>
      </w:pPr>
      <w:r>
        <w:rPr>
          <w:b/>
          <w:color w:val="2B6CB0"/>
          <w:sz w:val="19"/>
        </w:rPr>
        <w:t xml:space="preserve">Figure 6.6: </w:t>
      </w:r>
      <w:r>
        <w:rPr>
          <w:i/>
          <w:color w:val="64748B"/>
          <w:sz w:val="19"/>
        </w:rPr>
        <w:t>Airline Administrator Operations Dashboard (admin.html)</w:t>
      </w:r>
    </w:p>
    <w:p w14:paraId="1E9DD298" w14:textId="77777777" w:rsidR="0059744A" w:rsidRDefault="00000000">
      <w:pPr>
        <w:spacing w:after="240"/>
      </w:pPr>
      <w:r>
        <w:rPr>
          <w:b/>
          <w:sz w:val="20"/>
        </w:rPr>
        <w:t xml:space="preserve">Output Observation: </w:t>
      </w:r>
      <w:r>
        <w:rPr>
          <w:sz w:val="20"/>
        </w:rPr>
        <w:t>Captures the administrative dashboard providing operational summaries, booked passenger manifests, and revenue metrics.</w:t>
      </w:r>
    </w:p>
    <w:p w14:paraId="27A4C333" w14:textId="77777777" w:rsidR="0059744A" w:rsidRDefault="00000000">
      <w:pPr>
        <w:spacing w:before="160" w:after="80"/>
        <w:jc w:val="center"/>
      </w:pPr>
      <w:r>
        <w:rPr>
          <w:noProof/>
        </w:rPr>
        <w:lastRenderedPageBreak/>
        <w:drawing>
          <wp:inline distT="0" distB="0" distL="0" distR="0" wp14:anchorId="18EC7D30" wp14:editId="438B5016">
            <wp:extent cx="5669280" cy="4023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flights.png"/>
                    <pic:cNvPicPr/>
                  </pic:nvPicPr>
                  <pic:blipFill>
                    <a:blip r:embed="rId12"/>
                    <a:stretch>
                      <a:fillRect/>
                    </a:stretch>
                  </pic:blipFill>
                  <pic:spPr>
                    <a:xfrm>
                      <a:off x="0" y="0"/>
                      <a:ext cx="5669280" cy="4023360"/>
                    </a:xfrm>
                    <a:prstGeom prst="rect">
                      <a:avLst/>
                    </a:prstGeom>
                  </pic:spPr>
                </pic:pic>
              </a:graphicData>
            </a:graphic>
          </wp:inline>
        </w:drawing>
      </w:r>
    </w:p>
    <w:p w14:paraId="76E134EB" w14:textId="77777777" w:rsidR="0059744A" w:rsidRDefault="00000000">
      <w:pPr>
        <w:spacing w:after="80"/>
        <w:jc w:val="center"/>
      </w:pPr>
      <w:r>
        <w:rPr>
          <w:b/>
          <w:color w:val="2B6CB0"/>
          <w:sz w:val="19"/>
        </w:rPr>
        <w:t xml:space="preserve">Figure 6.7: </w:t>
      </w:r>
      <w:r>
        <w:rPr>
          <w:i/>
          <w:color w:val="64748B"/>
          <w:sz w:val="19"/>
        </w:rPr>
        <w:t>Flight Fleet &amp; Schedule Inventory Management (admin-flights.html)</w:t>
      </w:r>
    </w:p>
    <w:p w14:paraId="38B820D2" w14:textId="77777777" w:rsidR="0059744A" w:rsidRDefault="00000000">
      <w:pPr>
        <w:spacing w:after="240"/>
      </w:pPr>
      <w:r>
        <w:rPr>
          <w:b/>
          <w:sz w:val="20"/>
        </w:rPr>
        <w:t xml:space="preserve">Output Observation: </w:t>
      </w:r>
      <w:r>
        <w:rPr>
          <w:sz w:val="20"/>
        </w:rPr>
        <w:t>Depicts the flight management interface allowing administrators to add new routes, modify schedules, and manage seat inventories.</w:t>
      </w:r>
    </w:p>
    <w:p w14:paraId="0ACFDF1A" w14:textId="77777777" w:rsidR="0059744A" w:rsidRDefault="00000000">
      <w:pPr>
        <w:keepNext/>
        <w:spacing w:before="280" w:after="120"/>
      </w:pPr>
      <w:r>
        <w:rPr>
          <w:b/>
          <w:color w:val="1B365D"/>
          <w:sz w:val="28"/>
        </w:rPr>
        <w:t>7. RESULT</w:t>
      </w:r>
    </w:p>
    <w:tbl>
      <w:tblPr>
        <w:tblW w:w="0" w:type="auto"/>
        <w:jc w:val="center"/>
        <w:tblLayout w:type="fixed"/>
        <w:tblLook w:val="04A0" w:firstRow="1" w:lastRow="0" w:firstColumn="1" w:lastColumn="0" w:noHBand="0" w:noVBand="1"/>
      </w:tblPr>
      <w:tblGrid>
        <w:gridCol w:w="9360"/>
      </w:tblGrid>
      <w:tr w:rsidR="0059744A" w14:paraId="3A9DF58E" w14:textId="77777777">
        <w:trPr>
          <w:jc w:val="center"/>
        </w:trPr>
        <w:tc>
          <w:tcPr>
            <w:tcW w:w="9360" w:type="dxa"/>
            <w:tcBorders>
              <w:top w:val="single" w:sz="6" w:space="0" w:color="86EFAC"/>
              <w:left w:val="single" w:sz="18" w:space="0" w:color="16A34A"/>
              <w:bottom w:val="single" w:sz="6" w:space="0" w:color="86EFAC"/>
              <w:right w:val="single" w:sz="6" w:space="0" w:color="86EFAC"/>
            </w:tcBorders>
            <w:shd w:val="clear" w:color="auto" w:fill="F0FDF4"/>
            <w:tcMar>
              <w:top w:w="160" w:type="dxa"/>
              <w:left w:w="200" w:type="dxa"/>
              <w:bottom w:w="160" w:type="dxa"/>
              <w:right w:w="200" w:type="dxa"/>
            </w:tcMar>
          </w:tcPr>
          <w:p w14:paraId="63AE8E82" w14:textId="77777777" w:rsidR="0059744A" w:rsidRDefault="00000000">
            <w:pPr>
              <w:spacing w:after="0"/>
            </w:pPr>
            <w:r>
              <w:rPr>
                <w:b/>
                <w:color w:val="166534"/>
              </w:rPr>
              <w:t>EXPERIMENT CONCLUSION / RESULT:</w:t>
            </w:r>
            <w:r>
              <w:rPr>
                <w:b/>
                <w:color w:val="166534"/>
              </w:rPr>
              <w:br/>
            </w:r>
            <w:r>
              <w:rPr>
                <w:color w:val="14532D"/>
                <w:sz w:val="21"/>
              </w:rPr>
              <w:t>The SkyBook Online Flight Reservation Web Application was successfully created, executed, and validated within the Google Chrome DOM environment using HTML5, CSS3, and JavaScript. All modules—including flight route discovery, dynamic seat reservation, simulated payment, 6-character PNR ticket issuance, and administrator fleet controls—executed seamlessly with reliable client-side data persistence.</w:t>
            </w:r>
          </w:p>
        </w:tc>
      </w:tr>
    </w:tbl>
    <w:p w14:paraId="58E22ABE" w14:textId="77777777" w:rsidR="007F56CC" w:rsidRDefault="007F56CC"/>
    <w:sectPr w:rsidR="007F56C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8877126">
    <w:abstractNumId w:val="8"/>
  </w:num>
  <w:num w:numId="2" w16cid:durableId="260263901">
    <w:abstractNumId w:val="6"/>
  </w:num>
  <w:num w:numId="3" w16cid:durableId="502821799">
    <w:abstractNumId w:val="5"/>
  </w:num>
  <w:num w:numId="4" w16cid:durableId="561478793">
    <w:abstractNumId w:val="4"/>
  </w:num>
  <w:num w:numId="5" w16cid:durableId="1820685124">
    <w:abstractNumId w:val="7"/>
  </w:num>
  <w:num w:numId="6" w16cid:durableId="1258976006">
    <w:abstractNumId w:val="3"/>
  </w:num>
  <w:num w:numId="7" w16cid:durableId="213199587">
    <w:abstractNumId w:val="2"/>
  </w:num>
  <w:num w:numId="8" w16cid:durableId="2061052900">
    <w:abstractNumId w:val="1"/>
  </w:num>
  <w:num w:numId="9" w16cid:durableId="1928228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99D"/>
    <w:rsid w:val="0015074B"/>
    <w:rsid w:val="0029639D"/>
    <w:rsid w:val="00326F90"/>
    <w:rsid w:val="0059744A"/>
    <w:rsid w:val="007F56CC"/>
    <w:rsid w:val="00816A17"/>
    <w:rsid w:val="00AA1D8D"/>
    <w:rsid w:val="00B47730"/>
    <w:rsid w:val="00CB0664"/>
    <w:rsid w:val="00E141A3"/>
    <w:rsid w:val="00E601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78893"/>
  <w14:defaultImageDpi w14:val="300"/>
  <w15:docId w15:val="{FA1382A1-6637-4B2C-9984-F0B7B0C3D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1528</Words>
  <Characters>8714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Mohapatra</cp:lastModifiedBy>
  <cp:revision>3</cp:revision>
  <dcterms:created xsi:type="dcterms:W3CDTF">2013-12-23T23:15:00Z</dcterms:created>
  <dcterms:modified xsi:type="dcterms:W3CDTF">2026-10-13T05:21:00Z</dcterms:modified>
  <cp:category/>
</cp:coreProperties>
</file>