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922D0A" w14:paraId="08B120ED" w14:textId="77777777">
        <w:trPr>
          <w:jc w:val="center"/>
        </w:trPr>
        <w:tc>
          <w:tcPr>
            <w:tcW w:w="9360" w:type="dxa"/>
            <w:shd w:val="clear" w:color="auto" w:fill="1B365D"/>
            <w:tcMar>
              <w:top w:w="240" w:type="dxa"/>
              <w:left w:w="240" w:type="dxa"/>
              <w:bottom w:w="240" w:type="dxa"/>
              <w:right w:w="240" w:type="dxa"/>
            </w:tcMar>
          </w:tcPr>
          <w:p w14:paraId="106FBA4D" w14:textId="77777777" w:rsidR="00922D0A" w:rsidRDefault="00000000">
            <w:pPr>
              <w:jc w:val="center"/>
            </w:pPr>
            <w:r>
              <w:rPr>
                <w:b/>
                <w:color w:val="E2E8F0"/>
                <w:sz w:val="19"/>
              </w:rPr>
              <w:t>DEPARTMENT OF COMPUTER SCIENCE &amp; ENGINEERING</w:t>
            </w:r>
          </w:p>
          <w:p w14:paraId="294AE721" w14:textId="77777777" w:rsidR="00922D0A" w:rsidRDefault="00000000">
            <w:pPr>
              <w:jc w:val="center"/>
            </w:pPr>
            <w:r>
              <w:rPr>
                <w:b/>
                <w:color w:val="BFDBFE"/>
              </w:rPr>
              <w:t>INTERNET PROGRAMMING LABORATORY RECORD</w:t>
            </w:r>
          </w:p>
          <w:p w14:paraId="39919795" w14:textId="77777777" w:rsidR="00922D0A" w:rsidRDefault="00000000">
            <w:pPr>
              <w:spacing w:before="160"/>
              <w:jc w:val="center"/>
            </w:pPr>
            <w:r>
              <w:rPr>
                <w:b/>
                <w:color w:val="FFFFFF"/>
                <w:sz w:val="32"/>
              </w:rPr>
              <w:t>MEDCARE HOSPITAL APPOINTMENT BOOKING SYSTEM</w:t>
            </w:r>
          </w:p>
          <w:p w14:paraId="21710A9E" w14:textId="70BEF7E8" w:rsidR="00922D0A" w:rsidRDefault="00CF0D00">
            <w:pPr>
              <w:spacing w:before="80"/>
              <w:jc w:val="center"/>
            </w:pPr>
            <w:r>
              <w:rPr>
                <w:color w:val="CBD5E1"/>
                <w:sz w:val="18"/>
              </w:rPr>
              <w:t>AYUSH MOHAPATRA 192411263</w:t>
            </w:r>
          </w:p>
        </w:tc>
      </w:tr>
    </w:tbl>
    <w:p w14:paraId="0E48C931" w14:textId="77777777" w:rsidR="00922D0A" w:rsidRDefault="00922D0A">
      <w:pPr>
        <w:spacing w:after="240"/>
      </w:pPr>
    </w:p>
    <w:p w14:paraId="195B0CE8" w14:textId="77777777" w:rsidR="00922D0A" w:rsidRDefault="00000000">
      <w:pPr>
        <w:keepNext/>
        <w:spacing w:before="280" w:after="120"/>
      </w:pPr>
      <w:r>
        <w:rPr>
          <w:b/>
          <w:color w:val="1B365D"/>
          <w:sz w:val="28"/>
        </w:rPr>
        <w:t>1. AIM</w:t>
      </w:r>
    </w:p>
    <w:p w14:paraId="550AEB49" w14:textId="77777777" w:rsidR="00922D0A" w:rsidRDefault="00000000">
      <w:pPr>
        <w:spacing w:after="120"/>
      </w:pPr>
      <w:r>
        <w:t>To design, develop, and implement a responsive client-side Hospital Appointment Booking Web Application using HTML5, CSS3, and JavaScript, facilitating online doctor discovery by specialty and clinic location, conflict-free appointment scheduling, self-service patient check-in, and centralized administrative management for doctor rosters and appointment queues via DOM manipulation and browser LocalStorage.</w:t>
      </w:r>
    </w:p>
    <w:p w14:paraId="1EF1228B" w14:textId="77777777" w:rsidR="00922D0A" w:rsidRDefault="00000000">
      <w:pPr>
        <w:keepNext/>
        <w:spacing w:before="280" w:after="120"/>
      </w:pPr>
      <w:r>
        <w:rPr>
          <w:b/>
          <w:color w:val="1B365D"/>
          <w:sz w:val="28"/>
        </w:rPr>
        <w:t>2. SYSTEM SPECIFICATIONS &amp; REQUIREMENTS</w:t>
      </w:r>
    </w:p>
    <w:p w14:paraId="23C6EBDD" w14:textId="77777777" w:rsidR="00922D0A" w:rsidRDefault="00000000">
      <w:pPr>
        <w:spacing w:after="120"/>
      </w:pPr>
      <w:r>
        <w:t>The project is executed on a modern client-side web architecture with zero external database dependencies, utilizing the Chromium DOM execution engine and persistent LocalStorage.</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592"/>
        <w:gridCol w:w="2592"/>
        <w:gridCol w:w="4176"/>
      </w:tblGrid>
      <w:tr w:rsidR="00922D0A" w14:paraId="592D06B0" w14:textId="77777777">
        <w:trPr>
          <w:jc w:val="center"/>
        </w:trPr>
        <w:tc>
          <w:tcPr>
            <w:tcW w:w="2592" w:type="dxa"/>
            <w:shd w:val="clear" w:color="auto" w:fill="1B365D"/>
            <w:tcMar>
              <w:top w:w="140" w:type="dxa"/>
              <w:left w:w="180" w:type="dxa"/>
              <w:bottom w:w="140" w:type="dxa"/>
              <w:right w:w="180" w:type="dxa"/>
            </w:tcMar>
          </w:tcPr>
          <w:p w14:paraId="21534E0F" w14:textId="77777777" w:rsidR="00922D0A" w:rsidRDefault="00000000">
            <w:pPr>
              <w:spacing w:after="0"/>
            </w:pPr>
            <w:r>
              <w:rPr>
                <w:b/>
                <w:color w:val="FFFFFF"/>
                <w:sz w:val="20"/>
              </w:rPr>
              <w:t>Category</w:t>
            </w:r>
          </w:p>
        </w:tc>
        <w:tc>
          <w:tcPr>
            <w:tcW w:w="2592" w:type="dxa"/>
            <w:shd w:val="clear" w:color="auto" w:fill="1B365D"/>
            <w:tcMar>
              <w:top w:w="140" w:type="dxa"/>
              <w:left w:w="180" w:type="dxa"/>
              <w:bottom w:w="140" w:type="dxa"/>
              <w:right w:w="180" w:type="dxa"/>
            </w:tcMar>
          </w:tcPr>
          <w:p w14:paraId="13E667F3" w14:textId="77777777" w:rsidR="00922D0A" w:rsidRDefault="00000000">
            <w:pPr>
              <w:spacing w:after="0"/>
            </w:pPr>
            <w:r>
              <w:rPr>
                <w:b/>
                <w:color w:val="FFFFFF"/>
                <w:sz w:val="20"/>
              </w:rPr>
              <w:t>Specification / Tool</w:t>
            </w:r>
          </w:p>
        </w:tc>
        <w:tc>
          <w:tcPr>
            <w:tcW w:w="4176" w:type="dxa"/>
            <w:shd w:val="clear" w:color="auto" w:fill="1B365D"/>
            <w:tcMar>
              <w:top w:w="140" w:type="dxa"/>
              <w:left w:w="180" w:type="dxa"/>
              <w:bottom w:w="140" w:type="dxa"/>
              <w:right w:w="180" w:type="dxa"/>
            </w:tcMar>
          </w:tcPr>
          <w:p w14:paraId="092E883B" w14:textId="77777777" w:rsidR="00922D0A" w:rsidRDefault="00000000">
            <w:pPr>
              <w:spacing w:after="0"/>
            </w:pPr>
            <w:r>
              <w:rPr>
                <w:b/>
                <w:color w:val="FFFFFF"/>
                <w:sz w:val="20"/>
              </w:rPr>
              <w:t>Details / Role</w:t>
            </w:r>
          </w:p>
        </w:tc>
      </w:tr>
      <w:tr w:rsidR="00922D0A" w14:paraId="03407757" w14:textId="77777777">
        <w:trPr>
          <w:jc w:val="center"/>
        </w:trPr>
        <w:tc>
          <w:tcPr>
            <w:tcW w:w="2592" w:type="dxa"/>
            <w:shd w:val="clear" w:color="auto" w:fill="FFFFFF"/>
            <w:tcMar>
              <w:top w:w="100" w:type="dxa"/>
              <w:left w:w="180" w:type="dxa"/>
              <w:bottom w:w="100" w:type="dxa"/>
              <w:right w:w="180" w:type="dxa"/>
            </w:tcMar>
          </w:tcPr>
          <w:p w14:paraId="2F66842D" w14:textId="77777777" w:rsidR="00922D0A"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0AE97DF4" w14:textId="77777777" w:rsidR="00922D0A" w:rsidRDefault="00000000">
            <w:pPr>
              <w:spacing w:after="0"/>
            </w:pPr>
            <w:r>
              <w:rPr>
                <w:sz w:val="19"/>
              </w:rPr>
              <w:t>Processor</w:t>
            </w:r>
          </w:p>
        </w:tc>
        <w:tc>
          <w:tcPr>
            <w:tcW w:w="4176" w:type="dxa"/>
            <w:shd w:val="clear" w:color="auto" w:fill="FFFFFF"/>
            <w:tcMar>
              <w:top w:w="100" w:type="dxa"/>
              <w:left w:w="180" w:type="dxa"/>
              <w:bottom w:w="100" w:type="dxa"/>
              <w:right w:w="180" w:type="dxa"/>
            </w:tcMar>
          </w:tcPr>
          <w:p w14:paraId="3A91B7AF" w14:textId="77777777" w:rsidR="00922D0A" w:rsidRDefault="00000000">
            <w:pPr>
              <w:spacing w:after="0"/>
            </w:pPr>
            <w:r>
              <w:rPr>
                <w:sz w:val="19"/>
              </w:rPr>
              <w:t>Intel Core i5 / AMD Ryzen 5 or higher</w:t>
            </w:r>
          </w:p>
        </w:tc>
      </w:tr>
      <w:tr w:rsidR="00922D0A" w14:paraId="3D8493E2" w14:textId="77777777">
        <w:trPr>
          <w:jc w:val="center"/>
        </w:trPr>
        <w:tc>
          <w:tcPr>
            <w:tcW w:w="2592" w:type="dxa"/>
            <w:shd w:val="clear" w:color="auto" w:fill="F7FAFC"/>
            <w:tcMar>
              <w:top w:w="100" w:type="dxa"/>
              <w:left w:w="180" w:type="dxa"/>
              <w:bottom w:w="100" w:type="dxa"/>
              <w:right w:w="180" w:type="dxa"/>
            </w:tcMar>
          </w:tcPr>
          <w:p w14:paraId="5B2EF203" w14:textId="77777777" w:rsidR="00922D0A" w:rsidRDefault="00000000">
            <w:pPr>
              <w:spacing w:after="0"/>
            </w:pPr>
            <w:r>
              <w:rPr>
                <w:sz w:val="19"/>
              </w:rPr>
              <w:t>Hardware Requirements</w:t>
            </w:r>
          </w:p>
        </w:tc>
        <w:tc>
          <w:tcPr>
            <w:tcW w:w="2592" w:type="dxa"/>
            <w:shd w:val="clear" w:color="auto" w:fill="F7FAFC"/>
            <w:tcMar>
              <w:top w:w="100" w:type="dxa"/>
              <w:left w:w="180" w:type="dxa"/>
              <w:bottom w:w="100" w:type="dxa"/>
              <w:right w:w="180" w:type="dxa"/>
            </w:tcMar>
          </w:tcPr>
          <w:p w14:paraId="330739C8" w14:textId="77777777" w:rsidR="00922D0A" w:rsidRDefault="00000000">
            <w:pPr>
              <w:spacing w:after="0"/>
            </w:pPr>
            <w:r>
              <w:rPr>
                <w:sz w:val="19"/>
              </w:rPr>
              <w:t>Memory (RAM)</w:t>
            </w:r>
          </w:p>
        </w:tc>
        <w:tc>
          <w:tcPr>
            <w:tcW w:w="4176" w:type="dxa"/>
            <w:shd w:val="clear" w:color="auto" w:fill="F7FAFC"/>
            <w:tcMar>
              <w:top w:w="100" w:type="dxa"/>
              <w:left w:w="180" w:type="dxa"/>
              <w:bottom w:w="100" w:type="dxa"/>
              <w:right w:w="180" w:type="dxa"/>
            </w:tcMar>
          </w:tcPr>
          <w:p w14:paraId="37406C39" w14:textId="77777777" w:rsidR="00922D0A" w:rsidRDefault="00000000">
            <w:pPr>
              <w:spacing w:after="0"/>
            </w:pPr>
            <w:r>
              <w:rPr>
                <w:sz w:val="19"/>
              </w:rPr>
              <w:t>8 GB DDR4 RAM or higher</w:t>
            </w:r>
          </w:p>
        </w:tc>
      </w:tr>
      <w:tr w:rsidR="00922D0A" w14:paraId="4D8587A2" w14:textId="77777777">
        <w:trPr>
          <w:jc w:val="center"/>
        </w:trPr>
        <w:tc>
          <w:tcPr>
            <w:tcW w:w="2592" w:type="dxa"/>
            <w:shd w:val="clear" w:color="auto" w:fill="FFFFFF"/>
            <w:tcMar>
              <w:top w:w="100" w:type="dxa"/>
              <w:left w:w="180" w:type="dxa"/>
              <w:bottom w:w="100" w:type="dxa"/>
              <w:right w:w="180" w:type="dxa"/>
            </w:tcMar>
          </w:tcPr>
          <w:p w14:paraId="222A2264" w14:textId="77777777" w:rsidR="00922D0A" w:rsidRDefault="00000000">
            <w:pPr>
              <w:spacing w:after="0"/>
            </w:pPr>
            <w:r>
              <w:rPr>
                <w:sz w:val="19"/>
              </w:rPr>
              <w:t>Hardware Requirements</w:t>
            </w:r>
          </w:p>
        </w:tc>
        <w:tc>
          <w:tcPr>
            <w:tcW w:w="2592" w:type="dxa"/>
            <w:shd w:val="clear" w:color="auto" w:fill="FFFFFF"/>
            <w:tcMar>
              <w:top w:w="100" w:type="dxa"/>
              <w:left w:w="180" w:type="dxa"/>
              <w:bottom w:w="100" w:type="dxa"/>
              <w:right w:w="180" w:type="dxa"/>
            </w:tcMar>
          </w:tcPr>
          <w:p w14:paraId="45760F46" w14:textId="77777777" w:rsidR="00922D0A" w:rsidRDefault="00000000">
            <w:pPr>
              <w:spacing w:after="0"/>
            </w:pPr>
            <w:r>
              <w:rPr>
                <w:sz w:val="19"/>
              </w:rPr>
              <w:t>Display</w:t>
            </w:r>
          </w:p>
        </w:tc>
        <w:tc>
          <w:tcPr>
            <w:tcW w:w="4176" w:type="dxa"/>
            <w:shd w:val="clear" w:color="auto" w:fill="FFFFFF"/>
            <w:tcMar>
              <w:top w:w="100" w:type="dxa"/>
              <w:left w:w="180" w:type="dxa"/>
              <w:bottom w:w="100" w:type="dxa"/>
              <w:right w:w="180" w:type="dxa"/>
            </w:tcMar>
          </w:tcPr>
          <w:p w14:paraId="5D34CC11" w14:textId="77777777" w:rsidR="00922D0A" w:rsidRDefault="00000000">
            <w:pPr>
              <w:spacing w:after="0"/>
            </w:pPr>
            <w:r>
              <w:rPr>
                <w:sz w:val="19"/>
              </w:rPr>
              <w:t>1920x1080 Full HD Monitor</w:t>
            </w:r>
          </w:p>
        </w:tc>
      </w:tr>
      <w:tr w:rsidR="00922D0A" w14:paraId="354228A4" w14:textId="77777777">
        <w:trPr>
          <w:jc w:val="center"/>
        </w:trPr>
        <w:tc>
          <w:tcPr>
            <w:tcW w:w="2592" w:type="dxa"/>
            <w:shd w:val="clear" w:color="auto" w:fill="F7FAFC"/>
            <w:tcMar>
              <w:top w:w="100" w:type="dxa"/>
              <w:left w:w="180" w:type="dxa"/>
              <w:bottom w:w="100" w:type="dxa"/>
              <w:right w:w="180" w:type="dxa"/>
            </w:tcMar>
          </w:tcPr>
          <w:p w14:paraId="16B13B6E" w14:textId="77777777" w:rsidR="00922D0A"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28419BD1" w14:textId="77777777" w:rsidR="00922D0A" w:rsidRDefault="00000000">
            <w:pPr>
              <w:spacing w:after="0"/>
            </w:pPr>
            <w:r>
              <w:rPr>
                <w:sz w:val="19"/>
              </w:rPr>
              <w:t>Operating System</w:t>
            </w:r>
          </w:p>
        </w:tc>
        <w:tc>
          <w:tcPr>
            <w:tcW w:w="4176" w:type="dxa"/>
            <w:shd w:val="clear" w:color="auto" w:fill="F7FAFC"/>
            <w:tcMar>
              <w:top w:w="100" w:type="dxa"/>
              <w:left w:w="180" w:type="dxa"/>
              <w:bottom w:w="100" w:type="dxa"/>
              <w:right w:w="180" w:type="dxa"/>
            </w:tcMar>
          </w:tcPr>
          <w:p w14:paraId="780364E2" w14:textId="77777777" w:rsidR="00922D0A" w:rsidRDefault="00000000">
            <w:pPr>
              <w:spacing w:after="0"/>
            </w:pPr>
            <w:r>
              <w:rPr>
                <w:sz w:val="19"/>
              </w:rPr>
              <w:t>Microsoft Windows 10 / Windows 11 (64-bit)</w:t>
            </w:r>
          </w:p>
        </w:tc>
      </w:tr>
      <w:tr w:rsidR="00922D0A" w14:paraId="2DE8DC30" w14:textId="77777777">
        <w:trPr>
          <w:jc w:val="center"/>
        </w:trPr>
        <w:tc>
          <w:tcPr>
            <w:tcW w:w="2592" w:type="dxa"/>
            <w:shd w:val="clear" w:color="auto" w:fill="FFFFFF"/>
            <w:tcMar>
              <w:top w:w="100" w:type="dxa"/>
              <w:left w:w="180" w:type="dxa"/>
              <w:bottom w:w="100" w:type="dxa"/>
              <w:right w:w="180" w:type="dxa"/>
            </w:tcMar>
          </w:tcPr>
          <w:p w14:paraId="461DDCD7" w14:textId="77777777" w:rsidR="00922D0A" w:rsidRDefault="00000000">
            <w:pPr>
              <w:spacing w:after="0"/>
            </w:pPr>
            <w:r>
              <w:rPr>
                <w:sz w:val="19"/>
              </w:rPr>
              <w:t>Software Requirements</w:t>
            </w:r>
          </w:p>
        </w:tc>
        <w:tc>
          <w:tcPr>
            <w:tcW w:w="2592" w:type="dxa"/>
            <w:shd w:val="clear" w:color="auto" w:fill="FFFFFF"/>
            <w:tcMar>
              <w:top w:w="100" w:type="dxa"/>
              <w:left w:w="180" w:type="dxa"/>
              <w:bottom w:w="100" w:type="dxa"/>
              <w:right w:w="180" w:type="dxa"/>
            </w:tcMar>
          </w:tcPr>
          <w:p w14:paraId="02AE05F7" w14:textId="77777777" w:rsidR="00922D0A" w:rsidRDefault="00000000">
            <w:pPr>
              <w:spacing w:after="0"/>
            </w:pPr>
            <w:r>
              <w:rPr>
                <w:sz w:val="19"/>
              </w:rPr>
              <w:t>Execution Engine</w:t>
            </w:r>
          </w:p>
        </w:tc>
        <w:tc>
          <w:tcPr>
            <w:tcW w:w="4176" w:type="dxa"/>
            <w:shd w:val="clear" w:color="auto" w:fill="FFFFFF"/>
            <w:tcMar>
              <w:top w:w="100" w:type="dxa"/>
              <w:left w:w="180" w:type="dxa"/>
              <w:bottom w:w="100" w:type="dxa"/>
              <w:right w:w="180" w:type="dxa"/>
            </w:tcMar>
          </w:tcPr>
          <w:p w14:paraId="692790BF" w14:textId="77777777" w:rsidR="00922D0A" w:rsidRDefault="00000000">
            <w:pPr>
              <w:spacing w:after="0"/>
            </w:pPr>
            <w:r>
              <w:rPr>
                <w:sz w:val="19"/>
              </w:rPr>
              <w:t>Google Chrome / Chromium DOM Engine</w:t>
            </w:r>
          </w:p>
        </w:tc>
      </w:tr>
      <w:tr w:rsidR="00922D0A" w14:paraId="7A0FF3A7" w14:textId="77777777">
        <w:trPr>
          <w:jc w:val="center"/>
        </w:trPr>
        <w:tc>
          <w:tcPr>
            <w:tcW w:w="2592" w:type="dxa"/>
            <w:shd w:val="clear" w:color="auto" w:fill="F7FAFC"/>
            <w:tcMar>
              <w:top w:w="100" w:type="dxa"/>
              <w:left w:w="180" w:type="dxa"/>
              <w:bottom w:w="100" w:type="dxa"/>
              <w:right w:w="180" w:type="dxa"/>
            </w:tcMar>
          </w:tcPr>
          <w:p w14:paraId="5953DE06" w14:textId="77777777" w:rsidR="00922D0A" w:rsidRDefault="00000000">
            <w:pPr>
              <w:spacing w:after="0"/>
            </w:pPr>
            <w:r>
              <w:rPr>
                <w:sz w:val="19"/>
              </w:rPr>
              <w:t>Software Requirements</w:t>
            </w:r>
          </w:p>
        </w:tc>
        <w:tc>
          <w:tcPr>
            <w:tcW w:w="2592" w:type="dxa"/>
            <w:shd w:val="clear" w:color="auto" w:fill="F7FAFC"/>
            <w:tcMar>
              <w:top w:w="100" w:type="dxa"/>
              <w:left w:w="180" w:type="dxa"/>
              <w:bottom w:w="100" w:type="dxa"/>
              <w:right w:w="180" w:type="dxa"/>
            </w:tcMar>
          </w:tcPr>
          <w:p w14:paraId="01797C0D" w14:textId="77777777" w:rsidR="00922D0A" w:rsidRDefault="00000000">
            <w:pPr>
              <w:spacing w:after="0"/>
            </w:pPr>
            <w:r>
              <w:rPr>
                <w:sz w:val="19"/>
              </w:rPr>
              <w:t>Code Editor</w:t>
            </w:r>
          </w:p>
        </w:tc>
        <w:tc>
          <w:tcPr>
            <w:tcW w:w="4176" w:type="dxa"/>
            <w:shd w:val="clear" w:color="auto" w:fill="F7FAFC"/>
            <w:tcMar>
              <w:top w:w="100" w:type="dxa"/>
              <w:left w:w="180" w:type="dxa"/>
              <w:bottom w:w="100" w:type="dxa"/>
              <w:right w:w="180" w:type="dxa"/>
            </w:tcMar>
          </w:tcPr>
          <w:p w14:paraId="2C98B978" w14:textId="77777777" w:rsidR="00922D0A" w:rsidRDefault="00000000">
            <w:pPr>
              <w:spacing w:after="0"/>
            </w:pPr>
            <w:r>
              <w:rPr>
                <w:sz w:val="19"/>
              </w:rPr>
              <w:t>Visual Studio Code / Integrated Development Environment</w:t>
            </w:r>
          </w:p>
        </w:tc>
      </w:tr>
      <w:tr w:rsidR="00922D0A" w14:paraId="3B650837" w14:textId="77777777">
        <w:trPr>
          <w:jc w:val="center"/>
        </w:trPr>
        <w:tc>
          <w:tcPr>
            <w:tcW w:w="2592" w:type="dxa"/>
            <w:shd w:val="clear" w:color="auto" w:fill="FFFFFF"/>
            <w:tcMar>
              <w:top w:w="100" w:type="dxa"/>
              <w:left w:w="180" w:type="dxa"/>
              <w:bottom w:w="100" w:type="dxa"/>
              <w:right w:w="180" w:type="dxa"/>
            </w:tcMar>
          </w:tcPr>
          <w:p w14:paraId="510348D0" w14:textId="77777777" w:rsidR="00922D0A"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060D2E74" w14:textId="77777777" w:rsidR="00922D0A" w:rsidRDefault="00000000">
            <w:pPr>
              <w:spacing w:after="0"/>
            </w:pPr>
            <w:r>
              <w:rPr>
                <w:sz w:val="19"/>
              </w:rPr>
              <w:t>Markup Language</w:t>
            </w:r>
          </w:p>
        </w:tc>
        <w:tc>
          <w:tcPr>
            <w:tcW w:w="4176" w:type="dxa"/>
            <w:shd w:val="clear" w:color="auto" w:fill="FFFFFF"/>
            <w:tcMar>
              <w:top w:w="100" w:type="dxa"/>
              <w:left w:w="180" w:type="dxa"/>
              <w:bottom w:w="100" w:type="dxa"/>
              <w:right w:w="180" w:type="dxa"/>
            </w:tcMar>
          </w:tcPr>
          <w:p w14:paraId="42BBD848" w14:textId="77777777" w:rsidR="00922D0A" w:rsidRDefault="00000000">
            <w:pPr>
              <w:spacing w:after="0"/>
            </w:pPr>
            <w:r>
              <w:rPr>
                <w:sz w:val="19"/>
              </w:rPr>
              <w:t>HTML5 (Semantic Elements, Form Controls, Tables)</w:t>
            </w:r>
          </w:p>
        </w:tc>
      </w:tr>
      <w:tr w:rsidR="00922D0A" w14:paraId="5DA5A977" w14:textId="77777777">
        <w:trPr>
          <w:jc w:val="center"/>
        </w:trPr>
        <w:tc>
          <w:tcPr>
            <w:tcW w:w="2592" w:type="dxa"/>
            <w:shd w:val="clear" w:color="auto" w:fill="F7FAFC"/>
            <w:tcMar>
              <w:top w:w="100" w:type="dxa"/>
              <w:left w:w="180" w:type="dxa"/>
              <w:bottom w:w="100" w:type="dxa"/>
              <w:right w:w="180" w:type="dxa"/>
            </w:tcMar>
          </w:tcPr>
          <w:p w14:paraId="2DF8F974" w14:textId="77777777" w:rsidR="00922D0A" w:rsidRDefault="00000000">
            <w:pPr>
              <w:spacing w:after="0"/>
            </w:pPr>
            <w:r>
              <w:rPr>
                <w:sz w:val="19"/>
              </w:rPr>
              <w:t>Frontend Technologies</w:t>
            </w:r>
          </w:p>
        </w:tc>
        <w:tc>
          <w:tcPr>
            <w:tcW w:w="2592" w:type="dxa"/>
            <w:shd w:val="clear" w:color="auto" w:fill="F7FAFC"/>
            <w:tcMar>
              <w:top w:w="100" w:type="dxa"/>
              <w:left w:w="180" w:type="dxa"/>
              <w:bottom w:w="100" w:type="dxa"/>
              <w:right w:w="180" w:type="dxa"/>
            </w:tcMar>
          </w:tcPr>
          <w:p w14:paraId="438697F4" w14:textId="77777777" w:rsidR="00922D0A" w:rsidRDefault="00000000">
            <w:pPr>
              <w:spacing w:after="0"/>
            </w:pPr>
            <w:r>
              <w:rPr>
                <w:sz w:val="19"/>
              </w:rPr>
              <w:t>Styling Language</w:t>
            </w:r>
          </w:p>
        </w:tc>
        <w:tc>
          <w:tcPr>
            <w:tcW w:w="4176" w:type="dxa"/>
            <w:shd w:val="clear" w:color="auto" w:fill="F7FAFC"/>
            <w:tcMar>
              <w:top w:w="100" w:type="dxa"/>
              <w:left w:w="180" w:type="dxa"/>
              <w:bottom w:w="100" w:type="dxa"/>
              <w:right w:w="180" w:type="dxa"/>
            </w:tcMar>
          </w:tcPr>
          <w:p w14:paraId="1D804A0D" w14:textId="77777777" w:rsidR="00922D0A" w:rsidRDefault="00000000">
            <w:pPr>
              <w:spacing w:after="0"/>
            </w:pPr>
            <w:r>
              <w:rPr>
                <w:sz w:val="19"/>
              </w:rPr>
              <w:t>CSS3 (Flexbox, Grid, Responsive Media Queries)</w:t>
            </w:r>
          </w:p>
        </w:tc>
      </w:tr>
      <w:tr w:rsidR="00922D0A" w14:paraId="151A8D2C" w14:textId="77777777">
        <w:trPr>
          <w:jc w:val="center"/>
        </w:trPr>
        <w:tc>
          <w:tcPr>
            <w:tcW w:w="2592" w:type="dxa"/>
            <w:shd w:val="clear" w:color="auto" w:fill="FFFFFF"/>
            <w:tcMar>
              <w:top w:w="100" w:type="dxa"/>
              <w:left w:w="180" w:type="dxa"/>
              <w:bottom w:w="100" w:type="dxa"/>
              <w:right w:w="180" w:type="dxa"/>
            </w:tcMar>
          </w:tcPr>
          <w:p w14:paraId="376324C8" w14:textId="77777777" w:rsidR="00922D0A" w:rsidRDefault="00000000">
            <w:pPr>
              <w:spacing w:after="0"/>
            </w:pPr>
            <w:r>
              <w:rPr>
                <w:sz w:val="19"/>
              </w:rPr>
              <w:t>Frontend Technologies</w:t>
            </w:r>
          </w:p>
        </w:tc>
        <w:tc>
          <w:tcPr>
            <w:tcW w:w="2592" w:type="dxa"/>
            <w:shd w:val="clear" w:color="auto" w:fill="FFFFFF"/>
            <w:tcMar>
              <w:top w:w="100" w:type="dxa"/>
              <w:left w:w="180" w:type="dxa"/>
              <w:bottom w:w="100" w:type="dxa"/>
              <w:right w:w="180" w:type="dxa"/>
            </w:tcMar>
          </w:tcPr>
          <w:p w14:paraId="7186CB5E" w14:textId="77777777" w:rsidR="00922D0A" w:rsidRDefault="00000000">
            <w:pPr>
              <w:spacing w:after="0"/>
            </w:pPr>
            <w:r>
              <w:rPr>
                <w:sz w:val="19"/>
              </w:rPr>
              <w:t>Scripting &amp; DOM</w:t>
            </w:r>
          </w:p>
        </w:tc>
        <w:tc>
          <w:tcPr>
            <w:tcW w:w="4176" w:type="dxa"/>
            <w:shd w:val="clear" w:color="auto" w:fill="FFFFFF"/>
            <w:tcMar>
              <w:top w:w="100" w:type="dxa"/>
              <w:left w:w="180" w:type="dxa"/>
              <w:bottom w:w="100" w:type="dxa"/>
              <w:right w:w="180" w:type="dxa"/>
            </w:tcMar>
          </w:tcPr>
          <w:p w14:paraId="5B34D6A0" w14:textId="77777777" w:rsidR="00922D0A" w:rsidRDefault="00000000">
            <w:pPr>
              <w:spacing w:after="0"/>
            </w:pPr>
            <w:r>
              <w:rPr>
                <w:sz w:val="19"/>
              </w:rPr>
              <w:t>JavaScript (ES6+, DOM API, Event Listeners)</w:t>
            </w:r>
          </w:p>
        </w:tc>
      </w:tr>
      <w:tr w:rsidR="00922D0A" w14:paraId="45EA02BC" w14:textId="77777777">
        <w:trPr>
          <w:jc w:val="center"/>
        </w:trPr>
        <w:tc>
          <w:tcPr>
            <w:tcW w:w="2592" w:type="dxa"/>
            <w:shd w:val="clear" w:color="auto" w:fill="F7FAFC"/>
            <w:tcMar>
              <w:top w:w="100" w:type="dxa"/>
              <w:left w:w="180" w:type="dxa"/>
              <w:bottom w:w="100" w:type="dxa"/>
              <w:right w:w="180" w:type="dxa"/>
            </w:tcMar>
          </w:tcPr>
          <w:p w14:paraId="36A68AAE" w14:textId="77777777" w:rsidR="00922D0A" w:rsidRDefault="00000000">
            <w:pPr>
              <w:spacing w:after="0"/>
            </w:pPr>
            <w:r>
              <w:rPr>
                <w:sz w:val="19"/>
              </w:rPr>
              <w:t>Client-Side Storage</w:t>
            </w:r>
          </w:p>
        </w:tc>
        <w:tc>
          <w:tcPr>
            <w:tcW w:w="2592" w:type="dxa"/>
            <w:shd w:val="clear" w:color="auto" w:fill="F7FAFC"/>
            <w:tcMar>
              <w:top w:w="100" w:type="dxa"/>
              <w:left w:w="180" w:type="dxa"/>
              <w:bottom w:w="100" w:type="dxa"/>
              <w:right w:w="180" w:type="dxa"/>
            </w:tcMar>
          </w:tcPr>
          <w:p w14:paraId="2E2309CE" w14:textId="77777777" w:rsidR="00922D0A" w:rsidRDefault="00000000">
            <w:pPr>
              <w:spacing w:after="0"/>
            </w:pPr>
            <w:r>
              <w:rPr>
                <w:sz w:val="19"/>
              </w:rPr>
              <w:t>Web Storage API</w:t>
            </w:r>
          </w:p>
        </w:tc>
        <w:tc>
          <w:tcPr>
            <w:tcW w:w="4176" w:type="dxa"/>
            <w:shd w:val="clear" w:color="auto" w:fill="F7FAFC"/>
            <w:tcMar>
              <w:top w:w="100" w:type="dxa"/>
              <w:left w:w="180" w:type="dxa"/>
              <w:bottom w:w="100" w:type="dxa"/>
              <w:right w:w="180" w:type="dxa"/>
            </w:tcMar>
          </w:tcPr>
          <w:p w14:paraId="113C0073" w14:textId="77777777" w:rsidR="00922D0A" w:rsidRDefault="00000000">
            <w:pPr>
              <w:spacing w:after="0"/>
            </w:pPr>
            <w:r>
              <w:rPr>
                <w:sz w:val="19"/>
              </w:rPr>
              <w:t>Browser LocalStorage for persistent client data</w:t>
            </w:r>
          </w:p>
        </w:tc>
      </w:tr>
    </w:tbl>
    <w:p w14:paraId="3D77C0A9" w14:textId="77777777" w:rsidR="00922D0A" w:rsidRDefault="00922D0A">
      <w:pPr>
        <w:spacing w:after="160"/>
      </w:pPr>
    </w:p>
    <w:p w14:paraId="3626EF7B" w14:textId="77777777" w:rsidR="00922D0A" w:rsidRDefault="00000000">
      <w:pPr>
        <w:keepNext/>
        <w:spacing w:before="280" w:after="120"/>
      </w:pPr>
      <w:r>
        <w:rPr>
          <w:b/>
          <w:color w:val="1B365D"/>
          <w:sz w:val="28"/>
        </w:rPr>
        <w:lastRenderedPageBreak/>
        <w:t>3. ALGORITHM</w:t>
      </w:r>
    </w:p>
    <w:p w14:paraId="0EBE2498" w14:textId="77777777" w:rsidR="00922D0A" w:rsidRDefault="00000000">
      <w:pPr>
        <w:spacing w:after="120"/>
      </w:pPr>
      <w:r>
        <w:t>The step-by-step procedure for developing and executing the Hospital Appointment Booking System is as follows:</w:t>
      </w:r>
    </w:p>
    <w:p w14:paraId="2F8E85B4" w14:textId="77777777" w:rsidR="00922D0A" w:rsidRDefault="00000000">
      <w:pPr>
        <w:spacing w:after="120"/>
      </w:pPr>
      <w:r>
        <w:rPr>
          <w:b/>
        </w:rPr>
        <w:t xml:space="preserve">Step 1: Document Structure &amp; Layout Formulation - </w:t>
      </w:r>
      <w:r>
        <w:t>Construct semantic HTML5 documents (index.html, hospital.html, admin.html, login.html, register.html) establishing header navigation, doctor search inputs, appointment booking forms, check-in lookup panels, and administrative tables.</w:t>
      </w:r>
    </w:p>
    <w:p w14:paraId="09AC23DC" w14:textId="77777777" w:rsidR="00922D0A" w:rsidRDefault="00000000">
      <w:pPr>
        <w:spacing w:after="120"/>
      </w:pPr>
      <w:r>
        <w:rPr>
          <w:b/>
        </w:rPr>
        <w:t xml:space="preserve">Step 2: Clinical Aesthetic &amp; Responsive Styling - </w:t>
      </w:r>
      <w:r>
        <w:t>Apply CSS styling (style.css) utilizing healthcare-inspired cyan (#0077b6) and blue tones, fluid flexbox containers, card drop shadows, clean form controls, and responsive media queries.</w:t>
      </w:r>
    </w:p>
    <w:p w14:paraId="2BE85DC1" w14:textId="77777777" w:rsidR="00922D0A" w:rsidRDefault="00000000">
      <w:pPr>
        <w:spacing w:after="120"/>
      </w:pPr>
      <w:r>
        <w:rPr>
          <w:b/>
        </w:rPr>
        <w:t xml:space="preserve">Step 3: Storage Initialization &amp; Seed Data - </w:t>
      </w:r>
      <w:r>
        <w:t>In JavaScript (app.js), declare default doctor profiles (defaultDoctors) encompassing doctor ID, name, specialty (Cardiology, Dermatology, Pediatrics, Orthopedics, General Medicine), hospital affiliation, and location; persist to localStorage under key 'medcareDoctors' if absent.</w:t>
      </w:r>
    </w:p>
    <w:p w14:paraId="0C617CC0" w14:textId="77777777" w:rsidR="00922D0A" w:rsidRDefault="00000000">
      <w:pPr>
        <w:spacing w:after="120"/>
      </w:pPr>
      <w:r>
        <w:rPr>
          <w:b/>
        </w:rPr>
        <w:t xml:space="preserve">Step 4: Dynamic Search &amp; Doctor Directory Rendering - </w:t>
      </w:r>
      <w:r>
        <w:t>Attach input and change event listeners to search inputs and dropdowns; query in-memory doctor arrays and dynamically render doctor profile cards into the DOM with embedded Google Maps directions links.</w:t>
      </w:r>
    </w:p>
    <w:p w14:paraId="12FB77BE" w14:textId="77777777" w:rsidR="00922D0A" w:rsidRDefault="00000000">
      <w:pPr>
        <w:spacing w:after="120"/>
      </w:pPr>
      <w:r>
        <w:rPr>
          <w:b/>
        </w:rPr>
        <w:t xml:space="preserve">Step 5: Patient Appointment Booking Form Handling - </w:t>
      </w:r>
      <w:r>
        <w:t>Intercept booking form submission; validate patient inputs (Full Name, Contact Phone, Selected Doctor, Consultation Date, Preferred Time Slot); ensure no fields remain empty and reject past dates.</w:t>
      </w:r>
    </w:p>
    <w:p w14:paraId="542D6B05" w14:textId="77777777" w:rsidR="00922D0A" w:rsidRDefault="00000000">
      <w:pPr>
        <w:spacing w:after="120"/>
      </w:pPr>
      <w:r>
        <w:rPr>
          <w:b/>
        </w:rPr>
        <w:t xml:space="preserve">Step 6: Token Generation &amp; Booking Persistence - </w:t>
      </w:r>
      <w:r>
        <w:t>Generate a unique appointment token (e.g., APT-1001); construct an appointment object with status 'Confirmed'; append to 'medcareAppointments' in browser localStorage.</w:t>
      </w:r>
    </w:p>
    <w:p w14:paraId="6D6F8517" w14:textId="77777777" w:rsidR="00922D0A" w:rsidRDefault="00000000">
      <w:pPr>
        <w:spacing w:after="120"/>
      </w:pPr>
      <w:r>
        <w:rPr>
          <w:b/>
        </w:rPr>
        <w:t xml:space="preserve">Step 7: Instant Confirmation &amp; DOM Feedback - </w:t>
      </w:r>
      <w:r>
        <w:t>Dynamically construct and display an immediate visual confirmation banner in the DOM detailing the generated appointment ID, doctor name, and scheduled consultation time.</w:t>
      </w:r>
    </w:p>
    <w:p w14:paraId="6A51C13C" w14:textId="77777777" w:rsidR="00922D0A" w:rsidRDefault="00000000">
      <w:pPr>
        <w:spacing w:after="120"/>
      </w:pPr>
      <w:r>
        <w:rPr>
          <w:b/>
        </w:rPr>
        <w:t xml:space="preserve">Step 8: Self-Service Check-In Module - </w:t>
      </w:r>
      <w:r>
        <w:t>Listen for check-in form submissions; look up matching appointment IDs in localStorage; update the booking status to 'Checked-In' with a verification timestamp and refresh status badges dynamically.</w:t>
      </w:r>
    </w:p>
    <w:p w14:paraId="5D6EFAA1" w14:textId="77777777" w:rsidR="00922D0A" w:rsidRDefault="00000000">
      <w:pPr>
        <w:spacing w:after="120"/>
      </w:pPr>
      <w:r>
        <w:rPr>
          <w:b/>
        </w:rPr>
        <w:t xml:space="preserve">Step 9: Administrative Dashboard Operations - </w:t>
      </w:r>
      <w:r>
        <w:t>Authenticate administrator credentials (admin / admin123); render the master appointment roster in a dynamic table; provide interactive triggers to cancel or complete appointments, and add new medical specialists to the roster.</w:t>
      </w:r>
    </w:p>
    <w:p w14:paraId="0591D88B" w14:textId="77777777" w:rsidR="00922D0A" w:rsidRDefault="00000000">
      <w:pPr>
        <w:spacing w:after="120"/>
      </w:pPr>
      <w:r>
        <w:rPr>
          <w:b/>
        </w:rPr>
        <w:t xml:space="preserve">Step 10: Chrome DOM Validation &amp; Session Testing - </w:t>
      </w:r>
      <w:r>
        <w:t>Execute the web pages in the Chrome browser DOM; verify responsive element rendering, form validations, dynamic DOM tree updates, and multi-session LocalStorage state persistence.</w:t>
      </w:r>
    </w:p>
    <w:p w14:paraId="472D0F1B" w14:textId="77777777" w:rsidR="00922D0A" w:rsidRDefault="00000000">
      <w:pPr>
        <w:keepNext/>
        <w:spacing w:before="280" w:after="120"/>
      </w:pPr>
      <w:r>
        <w:rPr>
          <w:b/>
          <w:color w:val="1B365D"/>
          <w:sz w:val="28"/>
        </w:rPr>
        <w:lastRenderedPageBreak/>
        <w:t>4. SYSTEM ARCHITECTURE &amp; MODULE DESCRIPTION</w:t>
      </w:r>
    </w:p>
    <w:p w14:paraId="26A96B02" w14:textId="77777777" w:rsidR="00922D0A" w:rsidRDefault="00000000">
      <w:pPr>
        <w:spacing w:after="120"/>
      </w:pPr>
      <w:r>
        <w:t>The application is structured into decoupled, client-side modules operating seamlessly via DOM APIs: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160"/>
        <w:gridCol w:w="2880"/>
        <w:gridCol w:w="4320"/>
      </w:tblGrid>
      <w:tr w:rsidR="00922D0A" w14:paraId="22EE95A1" w14:textId="77777777">
        <w:trPr>
          <w:jc w:val="center"/>
        </w:trPr>
        <w:tc>
          <w:tcPr>
            <w:tcW w:w="2160" w:type="dxa"/>
            <w:shd w:val="clear" w:color="auto" w:fill="1B365D"/>
            <w:tcMar>
              <w:top w:w="140" w:type="dxa"/>
              <w:left w:w="180" w:type="dxa"/>
              <w:bottom w:w="140" w:type="dxa"/>
              <w:right w:w="180" w:type="dxa"/>
            </w:tcMar>
          </w:tcPr>
          <w:p w14:paraId="4C7AEA4B" w14:textId="77777777" w:rsidR="00922D0A" w:rsidRDefault="00000000">
            <w:pPr>
              <w:spacing w:after="0"/>
            </w:pPr>
            <w:r>
              <w:rPr>
                <w:b/>
                <w:color w:val="FFFFFF"/>
                <w:sz w:val="20"/>
              </w:rPr>
              <w:t>File Name</w:t>
            </w:r>
          </w:p>
        </w:tc>
        <w:tc>
          <w:tcPr>
            <w:tcW w:w="2880" w:type="dxa"/>
            <w:shd w:val="clear" w:color="auto" w:fill="1B365D"/>
            <w:tcMar>
              <w:top w:w="140" w:type="dxa"/>
              <w:left w:w="180" w:type="dxa"/>
              <w:bottom w:w="140" w:type="dxa"/>
              <w:right w:w="180" w:type="dxa"/>
            </w:tcMar>
          </w:tcPr>
          <w:p w14:paraId="227B0C6D" w14:textId="77777777" w:rsidR="00922D0A"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65986885" w14:textId="77777777" w:rsidR="00922D0A" w:rsidRDefault="00000000">
            <w:pPr>
              <w:spacing w:after="0"/>
            </w:pPr>
            <w:r>
              <w:rPr>
                <w:b/>
                <w:color w:val="FFFFFF"/>
                <w:sz w:val="20"/>
              </w:rPr>
              <w:t>Functional Role</w:t>
            </w:r>
          </w:p>
        </w:tc>
      </w:tr>
      <w:tr w:rsidR="00922D0A" w14:paraId="5DF5814A" w14:textId="77777777">
        <w:trPr>
          <w:jc w:val="center"/>
        </w:trPr>
        <w:tc>
          <w:tcPr>
            <w:tcW w:w="2160" w:type="dxa"/>
            <w:shd w:val="clear" w:color="auto" w:fill="FFFFFF"/>
            <w:tcMar>
              <w:top w:w="100" w:type="dxa"/>
              <w:left w:w="180" w:type="dxa"/>
              <w:bottom w:w="100" w:type="dxa"/>
              <w:right w:w="180" w:type="dxa"/>
            </w:tcMar>
          </w:tcPr>
          <w:p w14:paraId="35EEF6C3" w14:textId="77777777" w:rsidR="00922D0A" w:rsidRDefault="00000000">
            <w:pPr>
              <w:spacing w:after="0"/>
            </w:pPr>
            <w:r>
              <w:rPr>
                <w:sz w:val="19"/>
              </w:rPr>
              <w:t>index.html</w:t>
            </w:r>
          </w:p>
        </w:tc>
        <w:tc>
          <w:tcPr>
            <w:tcW w:w="2880" w:type="dxa"/>
            <w:shd w:val="clear" w:color="auto" w:fill="FFFFFF"/>
            <w:tcMar>
              <w:top w:w="100" w:type="dxa"/>
              <w:left w:w="180" w:type="dxa"/>
              <w:bottom w:w="100" w:type="dxa"/>
              <w:right w:w="180" w:type="dxa"/>
            </w:tcMar>
          </w:tcPr>
          <w:p w14:paraId="2B7D764D" w14:textId="77777777" w:rsidR="00922D0A" w:rsidRDefault="00000000">
            <w:pPr>
              <w:spacing w:after="0"/>
            </w:pPr>
            <w:r>
              <w:rPr>
                <w:sz w:val="19"/>
              </w:rPr>
              <w:t>Patient Portal Home</w:t>
            </w:r>
          </w:p>
        </w:tc>
        <w:tc>
          <w:tcPr>
            <w:tcW w:w="4320" w:type="dxa"/>
            <w:shd w:val="clear" w:color="auto" w:fill="FFFFFF"/>
            <w:tcMar>
              <w:top w:w="100" w:type="dxa"/>
              <w:left w:w="180" w:type="dxa"/>
              <w:bottom w:w="100" w:type="dxa"/>
              <w:right w:w="180" w:type="dxa"/>
            </w:tcMar>
          </w:tcPr>
          <w:p w14:paraId="07302B30" w14:textId="77777777" w:rsidR="00922D0A" w:rsidRDefault="00000000">
            <w:pPr>
              <w:spacing w:after="0"/>
            </w:pPr>
            <w:r>
              <w:rPr>
                <w:sz w:val="19"/>
              </w:rPr>
              <w:t>Doctor search filters, dynamic doctor cards, booking form, check-in panel</w:t>
            </w:r>
          </w:p>
        </w:tc>
      </w:tr>
      <w:tr w:rsidR="00922D0A" w14:paraId="181AB4D3" w14:textId="77777777">
        <w:trPr>
          <w:jc w:val="center"/>
        </w:trPr>
        <w:tc>
          <w:tcPr>
            <w:tcW w:w="2160" w:type="dxa"/>
            <w:shd w:val="clear" w:color="auto" w:fill="F7FAFC"/>
            <w:tcMar>
              <w:top w:w="100" w:type="dxa"/>
              <w:left w:w="180" w:type="dxa"/>
              <w:bottom w:w="100" w:type="dxa"/>
              <w:right w:w="180" w:type="dxa"/>
            </w:tcMar>
          </w:tcPr>
          <w:p w14:paraId="2E6DDE35" w14:textId="77777777" w:rsidR="00922D0A" w:rsidRDefault="00000000">
            <w:pPr>
              <w:spacing w:after="0"/>
            </w:pPr>
            <w:r>
              <w:rPr>
                <w:sz w:val="19"/>
              </w:rPr>
              <w:t>hospital.html</w:t>
            </w:r>
          </w:p>
        </w:tc>
        <w:tc>
          <w:tcPr>
            <w:tcW w:w="2880" w:type="dxa"/>
            <w:shd w:val="clear" w:color="auto" w:fill="F7FAFC"/>
            <w:tcMar>
              <w:top w:w="100" w:type="dxa"/>
              <w:left w:w="180" w:type="dxa"/>
              <w:bottom w:w="100" w:type="dxa"/>
              <w:right w:w="180" w:type="dxa"/>
            </w:tcMar>
          </w:tcPr>
          <w:p w14:paraId="47F2676D" w14:textId="77777777" w:rsidR="00922D0A" w:rsidRDefault="00000000">
            <w:pPr>
              <w:spacing w:after="0"/>
            </w:pPr>
            <w:r>
              <w:rPr>
                <w:sz w:val="19"/>
              </w:rPr>
              <w:t>Hospital Directory</w:t>
            </w:r>
          </w:p>
        </w:tc>
        <w:tc>
          <w:tcPr>
            <w:tcW w:w="4320" w:type="dxa"/>
            <w:shd w:val="clear" w:color="auto" w:fill="F7FAFC"/>
            <w:tcMar>
              <w:top w:w="100" w:type="dxa"/>
              <w:left w:w="180" w:type="dxa"/>
              <w:bottom w:w="100" w:type="dxa"/>
              <w:right w:w="180" w:type="dxa"/>
            </w:tcMar>
          </w:tcPr>
          <w:p w14:paraId="3976A813" w14:textId="77777777" w:rsidR="00922D0A" w:rsidRDefault="00000000">
            <w:pPr>
              <w:spacing w:after="0"/>
            </w:pPr>
            <w:r>
              <w:rPr>
                <w:sz w:val="19"/>
              </w:rPr>
              <w:t>Hospital profiles, clinic amenities, Google Maps geolocation integration</w:t>
            </w:r>
          </w:p>
        </w:tc>
      </w:tr>
      <w:tr w:rsidR="00922D0A" w14:paraId="0A66BFAB" w14:textId="77777777">
        <w:trPr>
          <w:jc w:val="center"/>
        </w:trPr>
        <w:tc>
          <w:tcPr>
            <w:tcW w:w="2160" w:type="dxa"/>
            <w:shd w:val="clear" w:color="auto" w:fill="FFFFFF"/>
            <w:tcMar>
              <w:top w:w="100" w:type="dxa"/>
              <w:left w:w="180" w:type="dxa"/>
              <w:bottom w:w="100" w:type="dxa"/>
              <w:right w:w="180" w:type="dxa"/>
            </w:tcMar>
          </w:tcPr>
          <w:p w14:paraId="5397C6E9" w14:textId="77777777" w:rsidR="00922D0A" w:rsidRDefault="00000000">
            <w:pPr>
              <w:spacing w:after="0"/>
            </w:pPr>
            <w:r>
              <w:rPr>
                <w:sz w:val="19"/>
              </w:rPr>
              <w:t>admin.html</w:t>
            </w:r>
          </w:p>
        </w:tc>
        <w:tc>
          <w:tcPr>
            <w:tcW w:w="2880" w:type="dxa"/>
            <w:shd w:val="clear" w:color="auto" w:fill="FFFFFF"/>
            <w:tcMar>
              <w:top w:w="100" w:type="dxa"/>
              <w:left w:w="180" w:type="dxa"/>
              <w:bottom w:w="100" w:type="dxa"/>
              <w:right w:w="180" w:type="dxa"/>
            </w:tcMar>
          </w:tcPr>
          <w:p w14:paraId="00B6C4B2" w14:textId="77777777" w:rsidR="00922D0A" w:rsidRDefault="00000000">
            <w:pPr>
              <w:spacing w:after="0"/>
            </w:pPr>
            <w:r>
              <w:rPr>
                <w:sz w:val="19"/>
              </w:rPr>
              <w:t>Admin Dashboard</w:t>
            </w:r>
          </w:p>
        </w:tc>
        <w:tc>
          <w:tcPr>
            <w:tcW w:w="4320" w:type="dxa"/>
            <w:shd w:val="clear" w:color="auto" w:fill="FFFFFF"/>
            <w:tcMar>
              <w:top w:w="100" w:type="dxa"/>
              <w:left w:w="180" w:type="dxa"/>
              <w:bottom w:w="100" w:type="dxa"/>
              <w:right w:w="180" w:type="dxa"/>
            </w:tcMar>
          </w:tcPr>
          <w:p w14:paraId="7EA4914A" w14:textId="77777777" w:rsidR="00922D0A" w:rsidRDefault="00000000">
            <w:pPr>
              <w:spacing w:after="0"/>
            </w:pPr>
            <w:r>
              <w:rPr>
                <w:sz w:val="19"/>
              </w:rPr>
              <w:t>Master appointment queue, doctor onboarding, appointment status toggles</w:t>
            </w:r>
          </w:p>
        </w:tc>
      </w:tr>
      <w:tr w:rsidR="00922D0A" w14:paraId="09B5DB1E" w14:textId="77777777">
        <w:trPr>
          <w:jc w:val="center"/>
        </w:trPr>
        <w:tc>
          <w:tcPr>
            <w:tcW w:w="2160" w:type="dxa"/>
            <w:shd w:val="clear" w:color="auto" w:fill="F7FAFC"/>
            <w:tcMar>
              <w:top w:w="100" w:type="dxa"/>
              <w:left w:w="180" w:type="dxa"/>
              <w:bottom w:w="100" w:type="dxa"/>
              <w:right w:w="180" w:type="dxa"/>
            </w:tcMar>
          </w:tcPr>
          <w:p w14:paraId="22D3C4D6" w14:textId="77777777" w:rsidR="00922D0A" w:rsidRDefault="00000000">
            <w:pPr>
              <w:spacing w:after="0"/>
            </w:pPr>
            <w:r>
              <w:rPr>
                <w:sz w:val="19"/>
              </w:rPr>
              <w:t>login.html</w:t>
            </w:r>
          </w:p>
        </w:tc>
        <w:tc>
          <w:tcPr>
            <w:tcW w:w="2880" w:type="dxa"/>
            <w:shd w:val="clear" w:color="auto" w:fill="F7FAFC"/>
            <w:tcMar>
              <w:top w:w="100" w:type="dxa"/>
              <w:left w:w="180" w:type="dxa"/>
              <w:bottom w:w="100" w:type="dxa"/>
              <w:right w:w="180" w:type="dxa"/>
            </w:tcMar>
          </w:tcPr>
          <w:p w14:paraId="313304AF" w14:textId="77777777" w:rsidR="00922D0A" w:rsidRDefault="00000000">
            <w:pPr>
              <w:spacing w:after="0"/>
            </w:pPr>
            <w:r>
              <w:rPr>
                <w:sz w:val="19"/>
              </w:rPr>
              <w:t>Authentication</w:t>
            </w:r>
          </w:p>
        </w:tc>
        <w:tc>
          <w:tcPr>
            <w:tcW w:w="4320" w:type="dxa"/>
            <w:shd w:val="clear" w:color="auto" w:fill="F7FAFC"/>
            <w:tcMar>
              <w:top w:w="100" w:type="dxa"/>
              <w:left w:w="180" w:type="dxa"/>
              <w:bottom w:w="100" w:type="dxa"/>
              <w:right w:w="180" w:type="dxa"/>
            </w:tcMar>
          </w:tcPr>
          <w:p w14:paraId="0D47773B" w14:textId="77777777" w:rsidR="00922D0A" w:rsidRDefault="00000000">
            <w:pPr>
              <w:spacing w:after="0"/>
            </w:pPr>
            <w:r>
              <w:rPr>
                <w:sz w:val="19"/>
              </w:rPr>
              <w:t>Secure login forms for patients, clinic staff, and hospital administrators</w:t>
            </w:r>
          </w:p>
        </w:tc>
      </w:tr>
      <w:tr w:rsidR="00922D0A" w14:paraId="0DC9B65A" w14:textId="77777777">
        <w:trPr>
          <w:jc w:val="center"/>
        </w:trPr>
        <w:tc>
          <w:tcPr>
            <w:tcW w:w="2160" w:type="dxa"/>
            <w:shd w:val="clear" w:color="auto" w:fill="FFFFFF"/>
            <w:tcMar>
              <w:top w:w="100" w:type="dxa"/>
              <w:left w:w="180" w:type="dxa"/>
              <w:bottom w:w="100" w:type="dxa"/>
              <w:right w:w="180" w:type="dxa"/>
            </w:tcMar>
          </w:tcPr>
          <w:p w14:paraId="20A3C8B8" w14:textId="77777777" w:rsidR="00922D0A" w:rsidRDefault="00000000">
            <w:pPr>
              <w:spacing w:after="0"/>
            </w:pPr>
            <w:r>
              <w:rPr>
                <w:sz w:val="19"/>
              </w:rPr>
              <w:t>register.html</w:t>
            </w:r>
          </w:p>
        </w:tc>
        <w:tc>
          <w:tcPr>
            <w:tcW w:w="2880" w:type="dxa"/>
            <w:shd w:val="clear" w:color="auto" w:fill="FFFFFF"/>
            <w:tcMar>
              <w:top w:w="100" w:type="dxa"/>
              <w:left w:w="180" w:type="dxa"/>
              <w:bottom w:w="100" w:type="dxa"/>
              <w:right w:w="180" w:type="dxa"/>
            </w:tcMar>
          </w:tcPr>
          <w:p w14:paraId="465804DF" w14:textId="77777777" w:rsidR="00922D0A" w:rsidRDefault="00000000">
            <w:pPr>
              <w:spacing w:after="0"/>
            </w:pPr>
            <w:r>
              <w:rPr>
                <w:sz w:val="19"/>
              </w:rPr>
              <w:t>Patient Registration</w:t>
            </w:r>
          </w:p>
        </w:tc>
        <w:tc>
          <w:tcPr>
            <w:tcW w:w="4320" w:type="dxa"/>
            <w:shd w:val="clear" w:color="auto" w:fill="FFFFFF"/>
            <w:tcMar>
              <w:top w:w="100" w:type="dxa"/>
              <w:left w:w="180" w:type="dxa"/>
              <w:bottom w:w="100" w:type="dxa"/>
              <w:right w:w="180" w:type="dxa"/>
            </w:tcMar>
          </w:tcPr>
          <w:p w14:paraId="39BFCA89" w14:textId="77777777" w:rsidR="00922D0A" w:rsidRDefault="00000000">
            <w:pPr>
              <w:spacing w:after="0"/>
            </w:pPr>
            <w:r>
              <w:rPr>
                <w:sz w:val="19"/>
              </w:rPr>
              <w:t>User registration form for new patients</w:t>
            </w:r>
          </w:p>
        </w:tc>
      </w:tr>
      <w:tr w:rsidR="00922D0A" w14:paraId="5C0BDCBE" w14:textId="77777777">
        <w:trPr>
          <w:jc w:val="center"/>
        </w:trPr>
        <w:tc>
          <w:tcPr>
            <w:tcW w:w="2160" w:type="dxa"/>
            <w:shd w:val="clear" w:color="auto" w:fill="F7FAFC"/>
            <w:tcMar>
              <w:top w:w="100" w:type="dxa"/>
              <w:left w:w="180" w:type="dxa"/>
              <w:bottom w:w="100" w:type="dxa"/>
              <w:right w:w="180" w:type="dxa"/>
            </w:tcMar>
          </w:tcPr>
          <w:p w14:paraId="0E65403D" w14:textId="77777777" w:rsidR="00922D0A" w:rsidRDefault="00000000">
            <w:pPr>
              <w:spacing w:after="0"/>
            </w:pPr>
            <w:r>
              <w:rPr>
                <w:sz w:val="19"/>
              </w:rPr>
              <w:t>css/style.css</w:t>
            </w:r>
          </w:p>
        </w:tc>
        <w:tc>
          <w:tcPr>
            <w:tcW w:w="2880" w:type="dxa"/>
            <w:shd w:val="clear" w:color="auto" w:fill="F7FAFC"/>
            <w:tcMar>
              <w:top w:w="100" w:type="dxa"/>
              <w:left w:w="180" w:type="dxa"/>
              <w:bottom w:w="100" w:type="dxa"/>
              <w:right w:w="180" w:type="dxa"/>
            </w:tcMar>
          </w:tcPr>
          <w:p w14:paraId="5D5E17B6" w14:textId="77777777" w:rsidR="00922D0A" w:rsidRDefault="00000000">
            <w:pPr>
              <w:spacing w:after="0"/>
            </w:pPr>
            <w:r>
              <w:rPr>
                <w:sz w:val="19"/>
              </w:rPr>
              <w:t>Design System</w:t>
            </w:r>
          </w:p>
        </w:tc>
        <w:tc>
          <w:tcPr>
            <w:tcW w:w="4320" w:type="dxa"/>
            <w:shd w:val="clear" w:color="auto" w:fill="F7FAFC"/>
            <w:tcMar>
              <w:top w:w="100" w:type="dxa"/>
              <w:left w:w="180" w:type="dxa"/>
              <w:bottom w:w="100" w:type="dxa"/>
              <w:right w:w="180" w:type="dxa"/>
            </w:tcMar>
          </w:tcPr>
          <w:p w14:paraId="7DC079C1" w14:textId="77777777" w:rsidR="00922D0A" w:rsidRDefault="00000000">
            <w:pPr>
              <w:spacing w:after="0"/>
            </w:pPr>
            <w:r>
              <w:rPr>
                <w:sz w:val="19"/>
              </w:rPr>
              <w:t>CSS responsive grid, medical color palette, button states, and modal styles</w:t>
            </w:r>
          </w:p>
        </w:tc>
      </w:tr>
      <w:tr w:rsidR="00922D0A" w14:paraId="6A9427B9" w14:textId="77777777">
        <w:trPr>
          <w:jc w:val="center"/>
        </w:trPr>
        <w:tc>
          <w:tcPr>
            <w:tcW w:w="2160" w:type="dxa"/>
            <w:shd w:val="clear" w:color="auto" w:fill="FFFFFF"/>
            <w:tcMar>
              <w:top w:w="100" w:type="dxa"/>
              <w:left w:w="180" w:type="dxa"/>
              <w:bottom w:w="100" w:type="dxa"/>
              <w:right w:w="180" w:type="dxa"/>
            </w:tcMar>
          </w:tcPr>
          <w:p w14:paraId="4E205A23" w14:textId="77777777" w:rsidR="00922D0A" w:rsidRDefault="00000000">
            <w:pPr>
              <w:spacing w:after="0"/>
            </w:pPr>
            <w:r>
              <w:rPr>
                <w:sz w:val="19"/>
              </w:rPr>
              <w:t>js/app.js</w:t>
            </w:r>
          </w:p>
        </w:tc>
        <w:tc>
          <w:tcPr>
            <w:tcW w:w="2880" w:type="dxa"/>
            <w:shd w:val="clear" w:color="auto" w:fill="FFFFFF"/>
            <w:tcMar>
              <w:top w:w="100" w:type="dxa"/>
              <w:left w:w="180" w:type="dxa"/>
              <w:bottom w:w="100" w:type="dxa"/>
              <w:right w:w="180" w:type="dxa"/>
            </w:tcMar>
          </w:tcPr>
          <w:p w14:paraId="4A2EC6E2" w14:textId="77777777" w:rsidR="00922D0A" w:rsidRDefault="00000000">
            <w:pPr>
              <w:spacing w:after="0"/>
            </w:pPr>
            <w:r>
              <w:rPr>
                <w:sz w:val="19"/>
              </w:rPr>
              <w:t>Core Application Engine</w:t>
            </w:r>
          </w:p>
        </w:tc>
        <w:tc>
          <w:tcPr>
            <w:tcW w:w="4320" w:type="dxa"/>
            <w:shd w:val="clear" w:color="auto" w:fill="FFFFFF"/>
            <w:tcMar>
              <w:top w:w="100" w:type="dxa"/>
              <w:left w:w="180" w:type="dxa"/>
              <w:bottom w:w="100" w:type="dxa"/>
              <w:right w:w="180" w:type="dxa"/>
            </w:tcMar>
          </w:tcPr>
          <w:p w14:paraId="7F90A197" w14:textId="77777777" w:rsidR="00922D0A" w:rsidRDefault="00000000">
            <w:pPr>
              <w:spacing w:after="0"/>
            </w:pPr>
            <w:r>
              <w:rPr>
                <w:sz w:val="19"/>
              </w:rPr>
              <w:t>Doctor search logic, booking validation, token generation, and check-in</w:t>
            </w:r>
          </w:p>
        </w:tc>
      </w:tr>
      <w:tr w:rsidR="00922D0A" w14:paraId="43C5688B" w14:textId="77777777">
        <w:trPr>
          <w:jc w:val="center"/>
        </w:trPr>
        <w:tc>
          <w:tcPr>
            <w:tcW w:w="2160" w:type="dxa"/>
            <w:shd w:val="clear" w:color="auto" w:fill="F7FAFC"/>
            <w:tcMar>
              <w:top w:w="100" w:type="dxa"/>
              <w:left w:w="180" w:type="dxa"/>
              <w:bottom w:w="100" w:type="dxa"/>
              <w:right w:w="180" w:type="dxa"/>
            </w:tcMar>
          </w:tcPr>
          <w:p w14:paraId="50C4C670" w14:textId="77777777" w:rsidR="00922D0A" w:rsidRDefault="00000000">
            <w:pPr>
              <w:spacing w:after="0"/>
            </w:pPr>
            <w:r>
              <w:rPr>
                <w:sz w:val="19"/>
              </w:rPr>
              <w:t>js/admin.js</w:t>
            </w:r>
          </w:p>
        </w:tc>
        <w:tc>
          <w:tcPr>
            <w:tcW w:w="2880" w:type="dxa"/>
            <w:shd w:val="clear" w:color="auto" w:fill="F7FAFC"/>
            <w:tcMar>
              <w:top w:w="100" w:type="dxa"/>
              <w:left w:w="180" w:type="dxa"/>
              <w:bottom w:w="100" w:type="dxa"/>
              <w:right w:w="180" w:type="dxa"/>
            </w:tcMar>
          </w:tcPr>
          <w:p w14:paraId="27FD958C" w14:textId="77777777" w:rsidR="00922D0A" w:rsidRDefault="00000000">
            <w:pPr>
              <w:spacing w:after="0"/>
            </w:pPr>
            <w:r>
              <w:rPr>
                <w:sz w:val="19"/>
              </w:rPr>
              <w:t>Admin Logic</w:t>
            </w:r>
          </w:p>
        </w:tc>
        <w:tc>
          <w:tcPr>
            <w:tcW w:w="4320" w:type="dxa"/>
            <w:shd w:val="clear" w:color="auto" w:fill="F7FAFC"/>
            <w:tcMar>
              <w:top w:w="100" w:type="dxa"/>
              <w:left w:w="180" w:type="dxa"/>
              <w:bottom w:w="100" w:type="dxa"/>
              <w:right w:w="180" w:type="dxa"/>
            </w:tcMar>
          </w:tcPr>
          <w:p w14:paraId="465EF40D" w14:textId="77777777" w:rsidR="00922D0A" w:rsidRDefault="00000000">
            <w:pPr>
              <w:spacing w:after="0"/>
            </w:pPr>
            <w:r>
              <w:rPr>
                <w:sz w:val="19"/>
              </w:rPr>
              <w:t>Roster management, appointment queue updates, and clinic metrics</w:t>
            </w:r>
          </w:p>
        </w:tc>
      </w:tr>
      <w:tr w:rsidR="00922D0A" w14:paraId="79951FC6" w14:textId="77777777">
        <w:trPr>
          <w:jc w:val="center"/>
        </w:trPr>
        <w:tc>
          <w:tcPr>
            <w:tcW w:w="2160" w:type="dxa"/>
            <w:shd w:val="clear" w:color="auto" w:fill="FFFFFF"/>
            <w:tcMar>
              <w:top w:w="100" w:type="dxa"/>
              <w:left w:w="180" w:type="dxa"/>
              <w:bottom w:w="100" w:type="dxa"/>
              <w:right w:w="180" w:type="dxa"/>
            </w:tcMar>
          </w:tcPr>
          <w:p w14:paraId="074883D3" w14:textId="77777777" w:rsidR="00922D0A" w:rsidRDefault="00000000">
            <w:pPr>
              <w:spacing w:after="0"/>
            </w:pPr>
            <w:r>
              <w:rPr>
                <w:sz w:val="19"/>
              </w:rPr>
              <w:t>js/auth.js</w:t>
            </w:r>
          </w:p>
        </w:tc>
        <w:tc>
          <w:tcPr>
            <w:tcW w:w="2880" w:type="dxa"/>
            <w:shd w:val="clear" w:color="auto" w:fill="FFFFFF"/>
            <w:tcMar>
              <w:top w:w="100" w:type="dxa"/>
              <w:left w:w="180" w:type="dxa"/>
              <w:bottom w:w="100" w:type="dxa"/>
              <w:right w:w="180" w:type="dxa"/>
            </w:tcMar>
          </w:tcPr>
          <w:p w14:paraId="03F5FBA4" w14:textId="77777777" w:rsidR="00922D0A" w:rsidRDefault="00000000">
            <w:pPr>
              <w:spacing w:after="0"/>
            </w:pPr>
            <w:r>
              <w:rPr>
                <w:sz w:val="19"/>
              </w:rPr>
              <w:t>Authentication Handler</w:t>
            </w:r>
          </w:p>
        </w:tc>
        <w:tc>
          <w:tcPr>
            <w:tcW w:w="4320" w:type="dxa"/>
            <w:shd w:val="clear" w:color="auto" w:fill="FFFFFF"/>
            <w:tcMar>
              <w:top w:w="100" w:type="dxa"/>
              <w:left w:w="180" w:type="dxa"/>
              <w:bottom w:w="100" w:type="dxa"/>
              <w:right w:w="180" w:type="dxa"/>
            </w:tcMar>
          </w:tcPr>
          <w:p w14:paraId="0EC368B8" w14:textId="77777777" w:rsidR="00922D0A" w:rsidRDefault="00000000">
            <w:pPr>
              <w:spacing w:after="0"/>
            </w:pPr>
            <w:r>
              <w:rPr>
                <w:sz w:val="19"/>
              </w:rPr>
              <w:t>Session login validation and credential matching against localStorage</w:t>
            </w:r>
          </w:p>
        </w:tc>
      </w:tr>
    </w:tbl>
    <w:p w14:paraId="68F0F353" w14:textId="77777777" w:rsidR="00922D0A" w:rsidRDefault="00922D0A">
      <w:pPr>
        <w:spacing w:after="160"/>
      </w:pPr>
    </w:p>
    <w:p w14:paraId="7EB3B5DA" w14:textId="77777777" w:rsidR="00922D0A" w:rsidRDefault="00000000">
      <w:pPr>
        <w:keepNext/>
        <w:spacing w:before="280" w:after="120"/>
      </w:pPr>
      <w:r>
        <w:rPr>
          <w:b/>
          <w:color w:val="1B365D"/>
          <w:sz w:val="28"/>
        </w:rPr>
        <w:t>5. KEY SOURCE CODE HIGHLIGHTS</w:t>
      </w:r>
    </w:p>
    <w:p w14:paraId="4F547251" w14:textId="77777777" w:rsidR="00922D0A" w:rsidRDefault="00000000">
      <w:pPr>
        <w:keepNext/>
        <w:spacing w:before="200" w:after="80"/>
      </w:pPr>
      <w:r>
        <w:rPr>
          <w:b/>
          <w:color w:val="2B6CB0"/>
          <w:sz w:val="24"/>
        </w:rPr>
        <w:t>HTML Layout: Doctor Search &amp; Appointment Booking Form (index.html)</w:t>
      </w:r>
    </w:p>
    <w:tbl>
      <w:tblPr>
        <w:tblW w:w="0" w:type="auto"/>
        <w:jc w:val="center"/>
        <w:tblLayout w:type="fixed"/>
        <w:tblLook w:val="04A0" w:firstRow="1" w:lastRow="0" w:firstColumn="1" w:lastColumn="0" w:noHBand="0" w:noVBand="1"/>
      </w:tblPr>
      <w:tblGrid>
        <w:gridCol w:w="9360"/>
      </w:tblGrid>
      <w:tr w:rsidR="00922D0A" w14:paraId="58FF6410"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75B26CA8" w14:textId="77777777" w:rsidR="00922D0A" w:rsidRDefault="00000000">
            <w:pPr>
              <w:spacing w:after="0" w:line="252" w:lineRule="auto"/>
            </w:pPr>
            <w:r>
              <w:rPr>
                <w:rFonts w:ascii="Consolas" w:hAnsi="Consolas"/>
                <w:color w:val="1E293B"/>
                <w:sz w:val="17"/>
              </w:rPr>
              <w:t>&lt;section class="card"&gt;</w:t>
            </w:r>
            <w:r>
              <w:rPr>
                <w:rFonts w:ascii="Consolas" w:hAnsi="Consolas"/>
                <w:color w:val="1E293B"/>
                <w:sz w:val="17"/>
              </w:rPr>
              <w:br/>
              <w:t xml:space="preserve">  &lt;h2&gt;Find a Doctor&lt;/h2&gt;</w:t>
            </w:r>
            <w:r>
              <w:rPr>
                <w:rFonts w:ascii="Consolas" w:hAnsi="Consolas"/>
                <w:color w:val="1E293B"/>
                <w:sz w:val="17"/>
              </w:rPr>
              <w:br/>
              <w:t xml:space="preserve">  &lt;div class="search-bar"&gt;</w:t>
            </w:r>
            <w:r>
              <w:rPr>
                <w:rFonts w:ascii="Consolas" w:hAnsi="Consolas"/>
                <w:color w:val="1E293B"/>
                <w:sz w:val="17"/>
              </w:rPr>
              <w:br/>
              <w:t xml:space="preserve">    &lt;input type="text" id="search" placeholder="Search doctor, specialty or hospital..." oninput="showDoctors()"&gt;</w:t>
            </w:r>
            <w:r>
              <w:rPr>
                <w:rFonts w:ascii="Consolas" w:hAnsi="Consolas"/>
                <w:color w:val="1E293B"/>
                <w:sz w:val="17"/>
              </w:rPr>
              <w:br/>
              <w:t xml:space="preserve">    &lt;select id="specialty" onchange="showDoctors()"&gt;</w:t>
            </w:r>
            <w:r>
              <w:rPr>
                <w:rFonts w:ascii="Consolas" w:hAnsi="Consolas"/>
                <w:color w:val="1E293B"/>
                <w:sz w:val="17"/>
              </w:rPr>
              <w:br/>
              <w:t xml:space="preserve">      &lt;option value=""&gt;All Specialties&lt;/option&gt;</w:t>
            </w:r>
            <w:r>
              <w:rPr>
                <w:rFonts w:ascii="Consolas" w:hAnsi="Consolas"/>
                <w:color w:val="1E293B"/>
                <w:sz w:val="17"/>
              </w:rPr>
              <w:br/>
              <w:t xml:space="preserve">      &lt;option value="Cardiology"&gt;Cardiology&lt;/option&gt;</w:t>
            </w:r>
            <w:r>
              <w:rPr>
                <w:rFonts w:ascii="Consolas" w:hAnsi="Consolas"/>
                <w:color w:val="1E293B"/>
                <w:sz w:val="17"/>
              </w:rPr>
              <w:br/>
              <w:t xml:space="preserve">      &lt;option value="Dermatology"&gt;Dermatology&lt;/option&gt;</w:t>
            </w:r>
            <w:r>
              <w:rPr>
                <w:rFonts w:ascii="Consolas" w:hAnsi="Consolas"/>
                <w:color w:val="1E293B"/>
                <w:sz w:val="17"/>
              </w:rPr>
              <w:br/>
              <w:t xml:space="preserve">      &lt;option value="Pediatrics"&gt;Pediatrics&lt;/option&gt;</w:t>
            </w:r>
            <w:r>
              <w:rPr>
                <w:rFonts w:ascii="Consolas" w:hAnsi="Consolas"/>
                <w:color w:val="1E293B"/>
                <w:sz w:val="17"/>
              </w:rPr>
              <w:br/>
              <w:t xml:space="preserve">    &lt;/select&gt;</w:t>
            </w:r>
            <w:r>
              <w:rPr>
                <w:rFonts w:ascii="Consolas" w:hAnsi="Consolas"/>
                <w:color w:val="1E293B"/>
                <w:sz w:val="17"/>
              </w:rPr>
              <w:br/>
              <w:t xml:space="preserve">  &lt;/div&gt;</w:t>
            </w:r>
            <w:r>
              <w:rPr>
                <w:rFonts w:ascii="Consolas" w:hAnsi="Consolas"/>
                <w:color w:val="1E293B"/>
                <w:sz w:val="17"/>
              </w:rPr>
              <w:br/>
              <w:t xml:space="preserve">  &lt;div id="doctorList"&gt;&lt;/div&gt;</w:t>
            </w:r>
            <w:r>
              <w:rPr>
                <w:rFonts w:ascii="Consolas" w:hAnsi="Consolas"/>
                <w:color w:val="1E293B"/>
                <w:sz w:val="17"/>
              </w:rPr>
              <w:br/>
              <w:t>&lt;/section&gt;</w:t>
            </w:r>
            <w:r>
              <w:rPr>
                <w:rFonts w:ascii="Consolas" w:hAnsi="Consolas"/>
                <w:color w:val="1E293B"/>
                <w:sz w:val="17"/>
              </w:rPr>
              <w:br/>
            </w:r>
            <w:r>
              <w:rPr>
                <w:rFonts w:ascii="Consolas" w:hAnsi="Consolas"/>
                <w:color w:val="1E293B"/>
                <w:sz w:val="17"/>
              </w:rPr>
              <w:lastRenderedPageBreak/>
              <w:br/>
              <w:t>&lt;section class="card"&gt;</w:t>
            </w:r>
            <w:r>
              <w:rPr>
                <w:rFonts w:ascii="Consolas" w:hAnsi="Consolas"/>
                <w:color w:val="1E293B"/>
                <w:sz w:val="17"/>
              </w:rPr>
              <w:br/>
              <w:t xml:space="preserve">  &lt;h2&gt;Book an Appointment&lt;/h2&gt;</w:t>
            </w:r>
            <w:r>
              <w:rPr>
                <w:rFonts w:ascii="Consolas" w:hAnsi="Consolas"/>
                <w:color w:val="1E293B"/>
                <w:sz w:val="17"/>
              </w:rPr>
              <w:br/>
              <w:t xml:space="preserve">  &lt;form onsubmit="bookAppointment(event)"&gt;</w:t>
            </w:r>
            <w:r>
              <w:rPr>
                <w:rFonts w:ascii="Consolas" w:hAnsi="Consolas"/>
                <w:color w:val="1E293B"/>
                <w:sz w:val="17"/>
              </w:rPr>
              <w:br/>
              <w:t xml:space="preserve">    &lt;input type="text" id="patientName" placeholder="Patient Full Name" required&gt;</w:t>
            </w:r>
            <w:r>
              <w:rPr>
                <w:rFonts w:ascii="Consolas" w:hAnsi="Consolas"/>
                <w:color w:val="1E293B"/>
                <w:sz w:val="17"/>
              </w:rPr>
              <w:br/>
              <w:t xml:space="preserve">    &lt;input type="tel" id="patientPhone" placeholder="Contact Number" required&gt;</w:t>
            </w:r>
            <w:r>
              <w:rPr>
                <w:rFonts w:ascii="Consolas" w:hAnsi="Consolas"/>
                <w:color w:val="1E293B"/>
                <w:sz w:val="17"/>
              </w:rPr>
              <w:br/>
              <w:t xml:space="preserve">    &lt;select id="doctorSelect" required&gt;&lt;/select&gt;</w:t>
            </w:r>
            <w:r>
              <w:rPr>
                <w:rFonts w:ascii="Consolas" w:hAnsi="Consolas"/>
                <w:color w:val="1E293B"/>
                <w:sz w:val="17"/>
              </w:rPr>
              <w:br/>
              <w:t xml:space="preserve">    &lt;input type="date" id="appointmentDate" required&gt;</w:t>
            </w:r>
            <w:r>
              <w:rPr>
                <w:rFonts w:ascii="Consolas" w:hAnsi="Consolas"/>
                <w:color w:val="1E293B"/>
                <w:sz w:val="17"/>
              </w:rPr>
              <w:br/>
              <w:t xml:space="preserve">    &lt;select id="appointmentTime" required&gt;</w:t>
            </w:r>
            <w:r>
              <w:rPr>
                <w:rFonts w:ascii="Consolas" w:hAnsi="Consolas"/>
                <w:color w:val="1E293B"/>
                <w:sz w:val="17"/>
              </w:rPr>
              <w:br/>
              <w:t xml:space="preserve">      &lt;option value="09:00 AM"&gt;09:00 AM&lt;/option&gt;</w:t>
            </w:r>
            <w:r>
              <w:rPr>
                <w:rFonts w:ascii="Consolas" w:hAnsi="Consolas"/>
                <w:color w:val="1E293B"/>
                <w:sz w:val="17"/>
              </w:rPr>
              <w:br/>
              <w:t xml:space="preserve">      &lt;option value="11:30 AM"&gt;11:30 AM&lt;/option&gt;</w:t>
            </w:r>
            <w:r>
              <w:rPr>
                <w:rFonts w:ascii="Consolas" w:hAnsi="Consolas"/>
                <w:color w:val="1E293B"/>
                <w:sz w:val="17"/>
              </w:rPr>
              <w:br/>
              <w:t xml:space="preserve">      &lt;option value="02:00 PM"&gt;02:00 PM&lt;/option&gt;</w:t>
            </w:r>
            <w:r>
              <w:rPr>
                <w:rFonts w:ascii="Consolas" w:hAnsi="Consolas"/>
                <w:color w:val="1E293B"/>
                <w:sz w:val="17"/>
              </w:rPr>
              <w:br/>
              <w:t xml:space="preserve">    &lt;/select&gt;</w:t>
            </w:r>
            <w:r>
              <w:rPr>
                <w:rFonts w:ascii="Consolas" w:hAnsi="Consolas"/>
                <w:color w:val="1E293B"/>
                <w:sz w:val="17"/>
              </w:rPr>
              <w:br/>
              <w:t xml:space="preserve">    &lt;button type="submit"&gt;Confirm Appointment&lt;/button&gt;</w:t>
            </w:r>
            <w:r>
              <w:rPr>
                <w:rFonts w:ascii="Consolas" w:hAnsi="Consolas"/>
                <w:color w:val="1E293B"/>
                <w:sz w:val="17"/>
              </w:rPr>
              <w:br/>
              <w:t xml:space="preserve">  &lt;/form&gt;</w:t>
            </w:r>
            <w:r>
              <w:rPr>
                <w:rFonts w:ascii="Consolas" w:hAnsi="Consolas"/>
                <w:color w:val="1E293B"/>
                <w:sz w:val="17"/>
              </w:rPr>
              <w:br/>
              <w:t>&lt;/section&gt;</w:t>
            </w:r>
          </w:p>
        </w:tc>
      </w:tr>
    </w:tbl>
    <w:p w14:paraId="58AE9D8A" w14:textId="77777777" w:rsidR="00922D0A" w:rsidRDefault="00922D0A">
      <w:pPr>
        <w:spacing w:after="160"/>
      </w:pPr>
    </w:p>
    <w:p w14:paraId="3DDEAE45" w14:textId="77777777" w:rsidR="00922D0A" w:rsidRDefault="00000000">
      <w:pPr>
        <w:keepNext/>
        <w:spacing w:before="200" w:after="80"/>
      </w:pPr>
      <w:r>
        <w:rPr>
          <w:b/>
          <w:color w:val="2B6CB0"/>
          <w:sz w:val="24"/>
        </w:rPr>
        <w:t>JavaScript: Dynamic Doctor Search &amp; Booking Engine (js/app.js)</w:t>
      </w:r>
    </w:p>
    <w:tbl>
      <w:tblPr>
        <w:tblW w:w="0" w:type="auto"/>
        <w:jc w:val="center"/>
        <w:tblLayout w:type="fixed"/>
        <w:tblLook w:val="04A0" w:firstRow="1" w:lastRow="0" w:firstColumn="1" w:lastColumn="0" w:noHBand="0" w:noVBand="1"/>
      </w:tblPr>
      <w:tblGrid>
        <w:gridCol w:w="9360"/>
      </w:tblGrid>
      <w:tr w:rsidR="00922D0A" w14:paraId="2EEEF0A1"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22D05F91" w14:textId="77777777" w:rsidR="00922D0A" w:rsidRDefault="00000000">
            <w:pPr>
              <w:spacing w:after="0" w:line="252" w:lineRule="auto"/>
            </w:pPr>
            <w:r>
              <w:rPr>
                <w:rFonts w:ascii="Consolas" w:hAnsi="Consolas"/>
                <w:color w:val="1E293B"/>
                <w:sz w:val="17"/>
              </w:rPr>
              <w:t>const defaultDoctors = [</w:t>
            </w:r>
            <w:r>
              <w:rPr>
                <w:rFonts w:ascii="Consolas" w:hAnsi="Consolas"/>
                <w:color w:val="1E293B"/>
                <w:sz w:val="17"/>
              </w:rPr>
              <w:br/>
              <w:t xml:space="preserve">  {id:1, name:"Dr. Ananya Rao", specialty:"Cardiology", hospital:"MedCare Hospital", location:"Chennai"},</w:t>
            </w:r>
            <w:r>
              <w:rPr>
                <w:rFonts w:ascii="Consolas" w:hAnsi="Consolas"/>
                <w:color w:val="1E293B"/>
                <w:sz w:val="17"/>
              </w:rPr>
              <w:br/>
              <w:t xml:space="preserve">  {id:2, name:"Dr. Karthik Kumar", specialty:"Dermatology", hospital:"City Care Clinic", location:"Sriperumbudur"},</w:t>
            </w:r>
            <w:r>
              <w:rPr>
                <w:rFonts w:ascii="Consolas" w:hAnsi="Consolas"/>
                <w:color w:val="1E293B"/>
                <w:sz w:val="17"/>
              </w:rPr>
              <w:br/>
              <w:t xml:space="preserve">  {id:3, name:"Dr. Meera Shah", specialty:"Pediatrics", hospital:"MedCare Hospital", location:"Chennai"}</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showDoctors() {</w:t>
            </w:r>
            <w:r>
              <w:rPr>
                <w:rFonts w:ascii="Consolas" w:hAnsi="Consolas"/>
                <w:color w:val="1E293B"/>
                <w:sz w:val="17"/>
              </w:rPr>
              <w:br/>
              <w:t xml:space="preserve">  const q = document.getElementById("search").value.toLowerCase();</w:t>
            </w:r>
            <w:r>
              <w:rPr>
                <w:rFonts w:ascii="Consolas" w:hAnsi="Consolas"/>
                <w:color w:val="1E293B"/>
                <w:sz w:val="17"/>
              </w:rPr>
              <w:br/>
              <w:t xml:space="preserve">  const sp = document.getElementById("specialty").value;</w:t>
            </w:r>
            <w:r>
              <w:rPr>
                <w:rFonts w:ascii="Consolas" w:hAnsi="Consolas"/>
                <w:color w:val="1E293B"/>
                <w:sz w:val="17"/>
              </w:rPr>
              <w:br/>
              <w:t xml:space="preserve">  const list = doctors().filter(d =&gt; </w:t>
            </w:r>
            <w:r>
              <w:rPr>
                <w:rFonts w:ascii="Consolas" w:hAnsi="Consolas"/>
                <w:color w:val="1E293B"/>
                <w:sz w:val="17"/>
              </w:rPr>
              <w:br/>
              <w:t xml:space="preserve">    (!q || d.name.toLowerCase().includes(q) || d.specialty.toLowerCase().includes(q)) &amp;&amp;</w:t>
            </w:r>
            <w:r>
              <w:rPr>
                <w:rFonts w:ascii="Consolas" w:hAnsi="Consolas"/>
                <w:color w:val="1E293B"/>
                <w:sz w:val="17"/>
              </w:rPr>
              <w:br/>
              <w:t xml:space="preserve">    (!sp || d.specialty === sp)</w:t>
            </w:r>
            <w:r>
              <w:rPr>
                <w:rFonts w:ascii="Consolas" w:hAnsi="Consolas"/>
                <w:color w:val="1E293B"/>
                <w:sz w:val="17"/>
              </w:rPr>
              <w:br/>
              <w:t xml:space="preserve">  );</w:t>
            </w:r>
            <w:r>
              <w:rPr>
                <w:rFonts w:ascii="Consolas" w:hAnsi="Consolas"/>
                <w:color w:val="1E293B"/>
                <w:sz w:val="17"/>
              </w:rPr>
              <w:br/>
              <w:t xml:space="preserve">  const container = document.getElementById("doctorList");</w:t>
            </w:r>
            <w:r>
              <w:rPr>
                <w:rFonts w:ascii="Consolas" w:hAnsi="Consolas"/>
                <w:color w:val="1E293B"/>
                <w:sz w:val="17"/>
              </w:rPr>
              <w:br/>
              <w:t xml:space="preserve">  container.innerHTML = list.map(d =&gt; `</w:t>
            </w:r>
            <w:r>
              <w:rPr>
                <w:rFonts w:ascii="Consolas" w:hAnsi="Consolas"/>
                <w:color w:val="1E293B"/>
                <w:sz w:val="17"/>
              </w:rPr>
              <w:br/>
              <w:t xml:space="preserve">    &lt;div class="doctor-card"&gt;</w:t>
            </w:r>
            <w:r>
              <w:rPr>
                <w:rFonts w:ascii="Consolas" w:hAnsi="Consolas"/>
                <w:color w:val="1E293B"/>
                <w:sz w:val="17"/>
              </w:rPr>
              <w:br/>
              <w:t xml:space="preserve">      &lt;h3&gt;${d.name}&lt;/h3&gt;</w:t>
            </w:r>
            <w:r>
              <w:rPr>
                <w:rFonts w:ascii="Consolas" w:hAnsi="Consolas"/>
                <w:color w:val="1E293B"/>
                <w:sz w:val="17"/>
              </w:rPr>
              <w:br/>
              <w:t xml:space="preserve">      &lt;p&gt;&lt;strong&gt;${d.specialty}&lt;/strong&gt; — ${d.hospital}, ${d.location}&lt;/p&gt;</w:t>
            </w:r>
            <w:r>
              <w:rPr>
                <w:rFonts w:ascii="Consolas" w:hAnsi="Consolas"/>
                <w:color w:val="1E293B"/>
                <w:sz w:val="17"/>
              </w:rPr>
              <w:br/>
              <w:t xml:space="preserve">      &lt;a href="https://www.google.com/maps/search/?api=1&amp;query=${encodeURIComponent(d.hospital)}" target="_blank"&gt;View on Google Maps&lt;/a&gt;</w:t>
            </w:r>
            <w:r>
              <w:rPr>
                <w:rFonts w:ascii="Consolas" w:hAnsi="Consolas"/>
                <w:color w:val="1E293B"/>
                <w:sz w:val="17"/>
              </w:rPr>
              <w:br/>
              <w:t xml:space="preserve">    &lt;/div&gt;</w:t>
            </w:r>
            <w:r>
              <w:rPr>
                <w:rFonts w:ascii="Consolas" w:hAnsi="Consolas"/>
                <w:color w:val="1E293B"/>
                <w:sz w:val="17"/>
              </w:rPr>
              <w:br/>
              <w:t xml:space="preserve">  `).join("");</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bookAppointment(e) {</w:t>
            </w:r>
            <w:r>
              <w:rPr>
                <w:rFonts w:ascii="Consolas" w:hAnsi="Consolas"/>
                <w:color w:val="1E293B"/>
                <w:sz w:val="17"/>
              </w:rPr>
              <w:br/>
              <w:t xml:space="preserve">  e.preventDefault();</w:t>
            </w:r>
            <w:r>
              <w:rPr>
                <w:rFonts w:ascii="Consolas" w:hAnsi="Consolas"/>
                <w:color w:val="1E293B"/>
                <w:sz w:val="17"/>
              </w:rPr>
              <w:br/>
              <w:t xml:space="preserve">  const apt = {</w:t>
            </w:r>
            <w:r>
              <w:rPr>
                <w:rFonts w:ascii="Consolas" w:hAnsi="Consolas"/>
                <w:color w:val="1E293B"/>
                <w:sz w:val="17"/>
              </w:rPr>
              <w:br/>
              <w:t xml:space="preserve">    id: "APT-" + Math.floor(1000 + Math.random() * 9000),</w:t>
            </w:r>
            <w:r>
              <w:rPr>
                <w:rFonts w:ascii="Consolas" w:hAnsi="Consolas"/>
                <w:color w:val="1E293B"/>
                <w:sz w:val="17"/>
              </w:rPr>
              <w:br/>
              <w:t xml:space="preserve">    patient: document.getElementById("patientName").value,</w:t>
            </w:r>
            <w:r>
              <w:rPr>
                <w:rFonts w:ascii="Consolas" w:hAnsi="Consolas"/>
                <w:color w:val="1E293B"/>
                <w:sz w:val="17"/>
              </w:rPr>
              <w:br/>
              <w:t xml:space="preserve">    doctor: document.getElementById("doctorSelect").value,</w:t>
            </w:r>
            <w:r>
              <w:rPr>
                <w:rFonts w:ascii="Consolas" w:hAnsi="Consolas"/>
                <w:color w:val="1E293B"/>
                <w:sz w:val="17"/>
              </w:rPr>
              <w:br/>
              <w:t xml:space="preserve">    date: document.getElementById("appointmentDate").value,</w:t>
            </w:r>
            <w:r>
              <w:rPr>
                <w:rFonts w:ascii="Consolas" w:hAnsi="Consolas"/>
                <w:color w:val="1E293B"/>
                <w:sz w:val="17"/>
              </w:rPr>
              <w:br/>
              <w:t xml:space="preserve">    time: document.getElementById("appointmentTime").value,</w:t>
            </w:r>
            <w:r>
              <w:rPr>
                <w:rFonts w:ascii="Consolas" w:hAnsi="Consolas"/>
                <w:color w:val="1E293B"/>
                <w:sz w:val="17"/>
              </w:rPr>
              <w:br/>
              <w:t xml:space="preserve">    status: "Confirmed"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lastRenderedPageBreak/>
              <w:t xml:space="preserve">  const all = read("medcareAppointments", []);</w:t>
            </w:r>
            <w:r>
              <w:rPr>
                <w:rFonts w:ascii="Consolas" w:hAnsi="Consolas"/>
                <w:color w:val="1E293B"/>
                <w:sz w:val="17"/>
              </w:rPr>
              <w:br/>
              <w:t xml:space="preserve">  all.push(apt);</w:t>
            </w:r>
            <w:r>
              <w:rPr>
                <w:rFonts w:ascii="Consolas" w:hAnsi="Consolas"/>
                <w:color w:val="1E293B"/>
                <w:sz w:val="17"/>
              </w:rPr>
              <w:br/>
              <w:t xml:space="preserve">  save("medcareAppointments", all);</w:t>
            </w:r>
            <w:r>
              <w:rPr>
                <w:rFonts w:ascii="Consolas" w:hAnsi="Consolas"/>
                <w:color w:val="1E293B"/>
                <w:sz w:val="17"/>
              </w:rPr>
              <w:br/>
              <w:t xml:space="preserve">  alert(`Appointment booked successfully! Your Appointment ID is ${apt.id}`);</w:t>
            </w:r>
            <w:r>
              <w:rPr>
                <w:rFonts w:ascii="Consolas" w:hAnsi="Consolas"/>
                <w:color w:val="1E293B"/>
                <w:sz w:val="17"/>
              </w:rPr>
              <w:br/>
              <w:t>}</w:t>
            </w:r>
          </w:p>
        </w:tc>
      </w:tr>
    </w:tbl>
    <w:p w14:paraId="1F9217BF" w14:textId="77777777" w:rsidR="00922D0A" w:rsidRDefault="00922D0A">
      <w:pPr>
        <w:spacing w:after="160"/>
      </w:pPr>
    </w:p>
    <w:p w14:paraId="42A5CA43" w14:textId="77777777" w:rsidR="00922D0A" w:rsidRDefault="00000000">
      <w:pPr>
        <w:keepNext/>
        <w:spacing w:before="280" w:after="120"/>
      </w:pPr>
      <w:r>
        <w:rPr>
          <w:b/>
          <w:color w:val="1B365D"/>
          <w:sz w:val="28"/>
        </w:rPr>
        <w:t>6. CHROME DOM OUTPUT &amp; SCREENSHOT VERIFICATION</w:t>
      </w:r>
    </w:p>
    <w:p w14:paraId="6D4D37F1" w14:textId="77777777" w:rsidR="00922D0A" w:rsidRDefault="00000000">
      <w:pPr>
        <w:spacing w:after="120"/>
      </w:pPr>
      <w:r>
        <w:t>The web application was executed and tested within the Google Chrome / Chromium DOM runtime environment. The following figures depict the rendered user interfaces, dynamic DOM elements, and administrative dashboards.</w:t>
      </w:r>
    </w:p>
    <w:p w14:paraId="4667FCF4" w14:textId="77777777" w:rsidR="00922D0A" w:rsidRDefault="00000000">
      <w:pPr>
        <w:spacing w:before="160" w:after="80"/>
        <w:jc w:val="center"/>
      </w:pPr>
      <w:r>
        <w:rPr>
          <w:noProof/>
        </w:rPr>
        <w:drawing>
          <wp:inline distT="0" distB="0" distL="0" distR="0" wp14:anchorId="2CCC86A2" wp14:editId="3D55C9BF">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1E6005C4" w14:textId="77777777" w:rsidR="00922D0A" w:rsidRDefault="00000000">
      <w:pPr>
        <w:spacing w:after="80"/>
        <w:jc w:val="center"/>
      </w:pPr>
      <w:r>
        <w:rPr>
          <w:b/>
          <w:color w:val="2B6CB0"/>
          <w:sz w:val="19"/>
        </w:rPr>
        <w:t xml:space="preserve">Figure 6.1: </w:t>
      </w:r>
      <w:r>
        <w:rPr>
          <w:i/>
          <w:color w:val="64748B"/>
          <w:sz w:val="19"/>
        </w:rPr>
        <w:t>Chrome DOM Rendering of Patient Portal &amp; Doctor Search (index.html)</w:t>
      </w:r>
    </w:p>
    <w:p w14:paraId="64CA03F9" w14:textId="77777777" w:rsidR="00922D0A" w:rsidRDefault="00000000">
      <w:pPr>
        <w:spacing w:after="240"/>
      </w:pPr>
      <w:r>
        <w:rPr>
          <w:b/>
          <w:sz w:val="20"/>
        </w:rPr>
        <w:t xml:space="preserve">Output Observation: </w:t>
      </w:r>
      <w:r>
        <w:rPr>
          <w:sz w:val="20"/>
        </w:rPr>
        <w:t>The home interface successfully loads the hospital brand banner, real-time search inputs, and doctor cards populated dynamically from localStorage. Patients can filter by specialty and immediately trigger booking workflows.</w:t>
      </w:r>
    </w:p>
    <w:p w14:paraId="35074425" w14:textId="77777777" w:rsidR="00922D0A" w:rsidRDefault="00000000">
      <w:pPr>
        <w:spacing w:before="160" w:after="80"/>
        <w:jc w:val="center"/>
      </w:pPr>
      <w:r>
        <w:rPr>
          <w:noProof/>
        </w:rPr>
        <w:lastRenderedPageBreak/>
        <w:drawing>
          <wp:inline distT="0" distB="0" distL="0" distR="0" wp14:anchorId="1F297683" wp14:editId="14B43611">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7"/>
                    <a:stretch>
                      <a:fillRect/>
                    </a:stretch>
                  </pic:blipFill>
                  <pic:spPr>
                    <a:xfrm>
                      <a:off x="0" y="0"/>
                      <a:ext cx="5669280" cy="4023360"/>
                    </a:xfrm>
                    <a:prstGeom prst="rect">
                      <a:avLst/>
                    </a:prstGeom>
                  </pic:spPr>
                </pic:pic>
              </a:graphicData>
            </a:graphic>
          </wp:inline>
        </w:drawing>
      </w:r>
    </w:p>
    <w:p w14:paraId="72CE0D5D" w14:textId="77777777" w:rsidR="00922D0A" w:rsidRDefault="00000000">
      <w:pPr>
        <w:spacing w:after="80"/>
        <w:jc w:val="center"/>
      </w:pPr>
      <w:r>
        <w:rPr>
          <w:b/>
          <w:color w:val="2B6CB0"/>
          <w:sz w:val="19"/>
        </w:rPr>
        <w:t xml:space="preserve">Figure 6.2: </w:t>
      </w:r>
      <w:r>
        <w:rPr>
          <w:i/>
          <w:color w:val="64748B"/>
          <w:sz w:val="19"/>
        </w:rPr>
        <w:t>Hospital Directory &amp; Geolocation Facility Overview (hospital.html)</w:t>
      </w:r>
    </w:p>
    <w:p w14:paraId="65E3A564" w14:textId="77777777" w:rsidR="00922D0A" w:rsidRDefault="00000000">
      <w:pPr>
        <w:spacing w:after="240"/>
      </w:pPr>
      <w:r>
        <w:rPr>
          <w:b/>
          <w:sz w:val="20"/>
        </w:rPr>
        <w:t xml:space="preserve">Output Observation: </w:t>
      </w:r>
      <w:r>
        <w:rPr>
          <w:sz w:val="20"/>
        </w:rPr>
        <w:t>Displays the hospital directory interface showing clinic locations, address information, and integrated Google Maps navigation links rendered seamlessly in the browser DOM.</w:t>
      </w:r>
    </w:p>
    <w:p w14:paraId="694CC9DD" w14:textId="77777777" w:rsidR="00922D0A" w:rsidRDefault="00000000">
      <w:pPr>
        <w:spacing w:before="160" w:after="80"/>
        <w:jc w:val="center"/>
      </w:pPr>
      <w:r>
        <w:rPr>
          <w:noProof/>
        </w:rPr>
        <w:lastRenderedPageBreak/>
        <w:drawing>
          <wp:inline distT="0" distB="0" distL="0" distR="0" wp14:anchorId="608ADFAC" wp14:editId="4AB3BDD9">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8"/>
                    <a:stretch>
                      <a:fillRect/>
                    </a:stretch>
                  </pic:blipFill>
                  <pic:spPr>
                    <a:xfrm>
                      <a:off x="0" y="0"/>
                      <a:ext cx="5669280" cy="4023360"/>
                    </a:xfrm>
                    <a:prstGeom prst="rect">
                      <a:avLst/>
                    </a:prstGeom>
                  </pic:spPr>
                </pic:pic>
              </a:graphicData>
            </a:graphic>
          </wp:inline>
        </w:drawing>
      </w:r>
    </w:p>
    <w:p w14:paraId="41E909A3" w14:textId="77777777" w:rsidR="00922D0A" w:rsidRDefault="00000000">
      <w:pPr>
        <w:spacing w:after="80"/>
        <w:jc w:val="center"/>
      </w:pPr>
      <w:r>
        <w:rPr>
          <w:b/>
          <w:color w:val="2B6CB0"/>
          <w:sz w:val="19"/>
        </w:rPr>
        <w:t xml:space="preserve">Figure 6.3: </w:t>
      </w:r>
      <w:r>
        <w:rPr>
          <w:i/>
          <w:color w:val="64748B"/>
          <w:sz w:val="19"/>
        </w:rPr>
        <w:t>Hospital Administrative Control Dashboard (admin.html)</w:t>
      </w:r>
    </w:p>
    <w:p w14:paraId="242390B4" w14:textId="77777777" w:rsidR="00922D0A" w:rsidRDefault="00000000">
      <w:pPr>
        <w:spacing w:after="240"/>
      </w:pPr>
      <w:r>
        <w:rPr>
          <w:b/>
          <w:sz w:val="20"/>
        </w:rPr>
        <w:t xml:space="preserve">Output Observation: </w:t>
      </w:r>
      <w:r>
        <w:rPr>
          <w:sz w:val="20"/>
        </w:rPr>
        <w:t>Demonstrates the administrator interface where clinic staff can view real-time patient queues, update booking statuses, monitor clinic metrics, and onboard new doctors into the system.</w:t>
      </w:r>
    </w:p>
    <w:p w14:paraId="0372FEBE" w14:textId="77777777" w:rsidR="00922D0A" w:rsidRDefault="00000000">
      <w:pPr>
        <w:spacing w:before="160" w:after="80"/>
        <w:jc w:val="center"/>
      </w:pPr>
      <w:r>
        <w:rPr>
          <w:noProof/>
        </w:rPr>
        <w:lastRenderedPageBreak/>
        <w:drawing>
          <wp:inline distT="0" distB="0" distL="0" distR="0" wp14:anchorId="6C870B0A" wp14:editId="13BF7D57">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669280" cy="4023360"/>
                    </a:xfrm>
                    <a:prstGeom prst="rect">
                      <a:avLst/>
                    </a:prstGeom>
                  </pic:spPr>
                </pic:pic>
              </a:graphicData>
            </a:graphic>
          </wp:inline>
        </w:drawing>
      </w:r>
    </w:p>
    <w:p w14:paraId="6DA37F16" w14:textId="77777777" w:rsidR="00922D0A" w:rsidRDefault="00000000">
      <w:pPr>
        <w:spacing w:after="80"/>
        <w:jc w:val="center"/>
      </w:pPr>
      <w:r>
        <w:rPr>
          <w:b/>
          <w:color w:val="2B6CB0"/>
          <w:sz w:val="19"/>
        </w:rPr>
        <w:t xml:space="preserve">Figure 6.4: </w:t>
      </w:r>
      <w:r>
        <w:rPr>
          <w:i/>
          <w:color w:val="64748B"/>
          <w:sz w:val="19"/>
        </w:rPr>
        <w:t>Patient &amp; Healthcare Personnel Authentication Interface (login.html)</w:t>
      </w:r>
    </w:p>
    <w:p w14:paraId="344F5472" w14:textId="77777777" w:rsidR="00922D0A" w:rsidRDefault="00000000">
      <w:pPr>
        <w:spacing w:after="240"/>
      </w:pPr>
      <w:r>
        <w:rPr>
          <w:b/>
          <w:sz w:val="20"/>
        </w:rPr>
        <w:t xml:space="preserve">Output Observation: </w:t>
      </w:r>
      <w:r>
        <w:rPr>
          <w:sz w:val="20"/>
        </w:rPr>
        <w:t>Renders the responsive login portal providing role-based authentication forms with client-side credential verification for patients and administrative staff.</w:t>
      </w:r>
    </w:p>
    <w:p w14:paraId="62677127" w14:textId="77777777" w:rsidR="00922D0A" w:rsidRDefault="00000000">
      <w:pPr>
        <w:spacing w:before="160" w:after="80"/>
        <w:jc w:val="center"/>
      </w:pPr>
      <w:r>
        <w:rPr>
          <w:noProof/>
        </w:rPr>
        <w:lastRenderedPageBreak/>
        <w:drawing>
          <wp:inline distT="0" distB="0" distL="0" distR="0" wp14:anchorId="34382C14" wp14:editId="69FFBAF4">
            <wp:extent cx="566928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0"/>
                    <a:stretch>
                      <a:fillRect/>
                    </a:stretch>
                  </pic:blipFill>
                  <pic:spPr>
                    <a:xfrm>
                      <a:off x="0" y="0"/>
                      <a:ext cx="5669280" cy="4023360"/>
                    </a:xfrm>
                    <a:prstGeom prst="rect">
                      <a:avLst/>
                    </a:prstGeom>
                  </pic:spPr>
                </pic:pic>
              </a:graphicData>
            </a:graphic>
          </wp:inline>
        </w:drawing>
      </w:r>
    </w:p>
    <w:p w14:paraId="356CD9E8" w14:textId="77777777" w:rsidR="00922D0A" w:rsidRDefault="00000000">
      <w:pPr>
        <w:spacing w:after="80"/>
        <w:jc w:val="center"/>
      </w:pPr>
      <w:r>
        <w:rPr>
          <w:b/>
          <w:color w:val="2B6CB0"/>
          <w:sz w:val="19"/>
        </w:rPr>
        <w:t xml:space="preserve">Figure 6.5: </w:t>
      </w:r>
      <w:r>
        <w:rPr>
          <w:i/>
          <w:color w:val="64748B"/>
          <w:sz w:val="19"/>
        </w:rPr>
        <w:t>New Patient Registration Form (register.html)</w:t>
      </w:r>
    </w:p>
    <w:p w14:paraId="2BF072F9" w14:textId="77777777" w:rsidR="00922D0A" w:rsidRDefault="00000000">
      <w:pPr>
        <w:spacing w:after="240"/>
      </w:pPr>
      <w:r>
        <w:rPr>
          <w:b/>
          <w:sz w:val="20"/>
        </w:rPr>
        <w:t xml:space="preserve">Output Observation: </w:t>
      </w:r>
      <w:r>
        <w:rPr>
          <w:sz w:val="20"/>
        </w:rPr>
        <w:t>Captures the client-side registration form with interactive input validation ensuring mandatory fields are captured before storing patient records in browser storage.</w:t>
      </w:r>
    </w:p>
    <w:p w14:paraId="42777E31" w14:textId="77777777" w:rsidR="00922D0A"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922D0A" w14:paraId="5BC412CC"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7D30FF6E" w14:textId="77777777" w:rsidR="00922D0A" w:rsidRDefault="00000000">
            <w:pPr>
              <w:spacing w:after="0"/>
            </w:pPr>
            <w:r>
              <w:rPr>
                <w:b/>
                <w:color w:val="166534"/>
              </w:rPr>
              <w:t>EXPERIMENT CONCLUSION / RESULT:</w:t>
            </w:r>
            <w:r>
              <w:rPr>
                <w:b/>
                <w:color w:val="166534"/>
              </w:rPr>
              <w:br/>
            </w:r>
            <w:r>
              <w:rPr>
                <w:color w:val="14532D"/>
                <w:sz w:val="21"/>
              </w:rPr>
              <w:t>The MedCare Hospital Appointment Booking Web Application was successfully designed, developed, and verified using HTML5, CSS3, and JavaScript within the Google Chrome DOM environment. All functional specifications—including dynamic doctor search, interactive appointment scheduling, check-in validation, and administrative queue management—executed accurately with persistent client-side data storage.</w:t>
            </w:r>
          </w:p>
        </w:tc>
      </w:tr>
    </w:tbl>
    <w:p w14:paraId="0C12156C" w14:textId="77777777" w:rsidR="008946A7" w:rsidRDefault="008946A7"/>
    <w:sectPr w:rsidR="008946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118064">
    <w:abstractNumId w:val="8"/>
  </w:num>
  <w:num w:numId="2" w16cid:durableId="1083450434">
    <w:abstractNumId w:val="6"/>
  </w:num>
  <w:num w:numId="3" w16cid:durableId="2029142411">
    <w:abstractNumId w:val="5"/>
  </w:num>
  <w:num w:numId="4" w16cid:durableId="1994022071">
    <w:abstractNumId w:val="4"/>
  </w:num>
  <w:num w:numId="5" w16cid:durableId="1094518671">
    <w:abstractNumId w:val="7"/>
  </w:num>
  <w:num w:numId="6" w16cid:durableId="1352104399">
    <w:abstractNumId w:val="3"/>
  </w:num>
  <w:num w:numId="7" w16cid:durableId="123549858">
    <w:abstractNumId w:val="2"/>
  </w:num>
  <w:num w:numId="8" w16cid:durableId="746004021">
    <w:abstractNumId w:val="1"/>
  </w:num>
  <w:num w:numId="9" w16cid:durableId="899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950"/>
    <w:rsid w:val="008946A7"/>
    <w:rsid w:val="00922D0A"/>
    <w:rsid w:val="00AA1D8D"/>
    <w:rsid w:val="00B47730"/>
    <w:rsid w:val="00CB0664"/>
    <w:rsid w:val="00CF0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1D1FA"/>
  <w14:defaultImageDpi w14:val="300"/>
  <w15:docId w15:val="{F9A97137-8036-43D4-8D5E-9439338B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2026-10-13T05:21:00Z</dcterms:modified>
  <cp:category/>
</cp:coreProperties>
</file>