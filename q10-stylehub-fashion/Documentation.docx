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StyleHub Fashion Apparel Retail Platform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fashion retail storefront for men, women, kids, and footwear collections.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design and develop a modern online apparel store for StyleHub featuring apparel collections, popular category pills, subcategory filtering, price and popularity sorting, size selection, shopping bag, checkout, order tracking, and administrative catalog management.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&lt;title&gt;StyleHub Fashion Retailer | StyleHub&lt;/title&gt;</w:t>
        <w:br/>
        <w:t xml:space="preserve">  &lt;link rel="stylesheet" href="style.css"&gt;</w:t>
        <w:br/>
        <w:t xml:space="preserve">  &lt;style&gt;</w:t>
        <w:br/>
        <w:t xml:space="preserve">    .cat-pill {</w:t>
        <w:br/>
        <w:t xml:space="preserve">      background: white; border: 1px solid #cbd5e1; padding: 8px 16px; border-radius: 20px;</w:t>
        <w:br/>
        <w:t xml:space="preserve">      cursor: pointer; font-weight: 600; font-size: 0.9rem; transition: all 0.2s;</w:t>
        <w:br/>
        <w:t xml:space="preserve">    }</w:t>
        <w:br/>
        <w:t xml:space="preserve">    .cat-pill:hover, .cat-pill.active {</w:t>
        <w:br/>
        <w:t xml:space="preserve">      background: var(--primary); color: white; border-color: var(--primary);</w:t>
        <w:br/>
        <w:t xml:space="preserve">    }</w:t>
        <w:br/>
        <w:t xml:space="preserve">    .controls-grid {</w:t>
        <w:br/>
        <w:t xml:space="preserve">      display: grid; grid-template-columns: 2fr 1fr 1fr 1fr; gap: 0.75rem;</w:t>
        <w:br/>
        <w:t xml:space="preserve">      background: white; padding: 1rem; border-radius: 8px; border: 1px solid #e2e8f0;</w:t>
        <w:br/>
        <w:t xml:space="preserve">      margin-bottom: 1.5rem; align-items: center;</w:t>
        <w:br/>
        <w:t xml:space="preserve">    }</w:t>
        <w:br/>
        <w:t xml:space="preserve">    @media (max-width: 850px) {</w:t>
        <w:br/>
        <w:t xml:space="preserve">      .controls-grid { grid-template-columns: 1fr; }</w:t>
        <w:br/>
        <w:t xml:space="preserve">    }</w:t>
        <w:br/>
        <w:t xml:space="preserve">  &lt;/style&gt;</w:t>
        <w:br/>
        <w:t>&lt;/head&gt;</w:t>
        <w:br/>
        <w:t>&lt;body&gt;</w:t>
        <w:br/>
        <w:t>&lt;nav class="navbar"&gt;</w:t>
        <w:br/>
        <w:t xml:space="preserve">  &lt;a href="index.html" class="logo"&gt;StyleHub Fashion&lt;/a&gt;</w:t>
        <w:br/>
        <w:t xml:space="preserve">  &lt;div class="nav-links"&gt;</w:t>
        <w:br/>
        <w:t xml:space="preserve">    &lt;a href="index.html" class="active"&gt;Collections&lt;/a&gt;</w:t>
        <w:br/>
        <w:t xml:space="preserve">    &lt;a href="cart.html"&gt;Shopping Bag&lt;/a&gt;</w:t>
        <w:br/>
        <w:t xml:space="preserve">    &lt;a href="checkout.html"&gt;Checkout&lt;/a&gt;</w:t>
        <w:br/>
        <w:t xml:space="preserve">    &lt;a href="orders.html"&gt;Track Logistics&lt;/a&gt;</w:t>
        <w:br/>
        <w:t xml:space="preserve">    &lt;a href="admin.html"&gt;Catalog Admin&lt;/a&gt;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#1e3a8a, #7c3aed);"&gt;</w:t>
        <w:br/>
        <w:t xml:space="preserve">    &lt;h1&gt;StyleHub Seasonal Fashion Collections&lt;/h1&gt;</w:t>
        <w:br/>
        <w:t xml:space="preserve">    &lt;p&gt;Contemporary menswear, chic dresses, artisan footwear &amp; kids essentials tailored for modern trends.&lt;/p&gt;</w:t>
        <w:br/>
        <w:t xml:space="preserve">  &lt;/div&gt;</w:t>
        <w:br/>
        <w:br/>
        <w:t xml:space="preserve">  &lt;!-- Popular Categories Listed First --&gt;</w:t>
        <w:br/>
        <w:t xml:space="preserve">  &lt;div style="margin-bottom: 1.5rem;"&gt;</w:t>
        <w:br/>
        <w:t xml:space="preserve">    &lt;h3 style="font-size: 1.1rem; margin-bottom: 0.75rem;"&gt;Popular Categories&lt;/h3&gt;</w:t>
        <w:br/>
        <w:t xml:space="preserve">    &lt;div style="display: flex; gap: 0.5rem; flex-wrap: wrap;"&gt;</w:t>
        <w:br/>
        <w:t xml:space="preserve">      &lt;button class="cat-pill active" onclick="selectFashionPill('all')"&gt;All Collections&lt;/button&gt;</w:t>
        <w:br/>
        <w:t xml:space="preserve">      &lt;button class="cat-pill" onclick="selectFashionPill('men')"&gt;👔 Men's Apparel (Popular)&lt;/button&gt;</w:t>
        <w:br/>
        <w:t xml:space="preserve">      &lt;button class="cat-pill" onclick="selectFashionPill('women')"&gt;👗 Women's Fashion (Popular)&lt;/button&gt;</w:t>
        <w:br/>
        <w:t xml:space="preserve">      &lt;button class="cat-pill" onclick="selectFashionPill('footwear')"&gt;👞 Footwear &amp; Loafers&lt;/button&gt;</w:t>
        <w:br/>
        <w:t xml:space="preserve">      &lt;button class="cat-pill" onclick="selectFashionPill('kids')"&gt;🧒 Kids Collection&lt;/button&gt;</w:t>
        <w:br/>
        <w:t xml:space="preserve">    &lt;/div&gt;</w:t>
        <w:br/>
        <w:t xml:space="preserve">  &lt;/div&gt;</w:t>
        <w:br/>
        <w:br/>
        <w:t xml:space="preserve">  &lt;!-- Search, Subcategory &amp; Sorting Controls --&gt;</w:t>
        <w:br/>
        <w:t xml:space="preserve">  &lt;div class="controls-grid"&gt;</w:t>
        <w:br/>
        <w:t xml:space="preserve">    &lt;div&gt;</w:t>
        <w:br/>
        <w:t xml:space="preserve">      &lt;input type="text" id="fashionSearch" placeholder="Search apparel by name, style, or fabric..." oninput="filterAndSortFashion()" style="width:100%; padding:8px 12px; border:1px solid #cbd5e1; border-radius:6px;"&gt;</w:t>
        <w:br/>
        <w:t xml:space="preserve">    &lt;/div&gt;</w:t>
        <w:br/>
        <w:t xml:space="preserve">    &lt;div&gt;</w:t>
        <w:br/>
        <w:t xml:space="preserve">      &lt;select id="fashionCategory" onchange="onFashionCategoryChange()" style="width:100%; padding:8px; border:1px solid #cbd5e1; border-radius:6px;"&gt;</w:t>
        <w:br/>
        <w:t xml:space="preserve">        &lt;option value="all"&gt;All Departments&lt;/option&gt;</w:t>
        <w:br/>
        <w:t xml:space="preserve">        &lt;option value="men"&gt;Men's Wear&lt;/option&gt;</w:t>
        <w:br/>
        <w:t xml:space="preserve">        &lt;option value="women"&gt;Women's Fashion&lt;/option&gt;</w:t>
        <w:br/>
        <w:t xml:space="preserve">        &lt;option value="footwear"&gt;Footwear&lt;/option&gt;</w:t>
        <w:br/>
        <w:t xml:space="preserve">        &lt;option value="kids"&gt;Kids Wear&lt;/option&gt;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id="fashionSubcategory" onchange="filterAndSortFashion()" style="width:100%; padding:8px; border:1px solid #cbd5e1; border-radius:6px;"&gt;</w:t>
        <w:br/>
        <w:t xml:space="preserve">        &lt;option value="all"&gt;All Subcategories&lt;/option&gt;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id="fashionSort" onchange="filterAndSortFashion()" style="width:100%; padding:8px; border:1px solid #cbd5e1; border-radius:6px;"&gt;</w:t>
        <w:br/>
        <w:t xml:space="preserve">        &lt;option value="popular"&gt;Sort: Most Popular&lt;/option&gt;</w:t>
        <w:br/>
        <w:t xml:space="preserve">        &lt;option value="price_low"&gt;Price: Low to High&lt;/option&gt;</w:t>
        <w:br/>
        <w:t xml:space="preserve">        &lt;option value="price_high"&gt;Price: High to Low&lt;/option&gt;</w:t>
        <w:br/>
        <w:t xml:space="preserve">        &lt;option value="name"&gt;Name: A to Z&lt;/option&gt;</w:t>
        <w:br/>
        <w:t xml:space="preserve">      &lt;/select&gt;</w:t>
        <w:br/>
        <w:t xml:space="preserve">    &lt;/div&gt;</w:t>
        <w:br/>
        <w:t xml:space="preserve">  &lt;/div&gt;</w:t>
        <w:br/>
        <w:br/>
        <w:t xml:space="preserve">  &lt;!-- Dynamic Catalog Grid --&gt;</w:t>
        <w:br/>
        <w:t xml:space="preserve">  &lt;div class="card-grid" id="fashionGrid"&gt;&lt;/div&gt;</w:t>
        <w:br/>
        <w:br/>
        <w:t>&lt;/div&gt;</w:t>
        <w:br/>
        <w:br/>
        <w:t>&lt;footer&gt;</w:t>
        <w:br/>
        <w:t xml:space="preserve">  &lt;p&gt;&amp;copy; 2026 StyleHub Fashion Retailer.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  <w:br/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StyleHub Fashion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t>let fashionItems = JSON.parse(localStorage.getItem('stylehub_items')) || [</w:t>
        <w:br/>
        <w:t xml:space="preserve">  { id: 1, name: "Oxford Cotton Formal Shirt", cat: "men", subcat: "Formal Shirts", price: 1499, popularity: 95, sizes: ["M", "L", "XL"], inStock: true },</w:t>
        <w:br/>
        <w:t xml:space="preserve">  { id: 2, name: "Floral Summer Sundress", cat: "women", subcat: "Dresses", price: 2199, popularity: 98, sizes: ["S", "M", "L"], inStock: true },</w:t>
        <w:br/>
        <w:t xml:space="preserve">  { id: 3, name: "Classic Italian Leather Loafers", cat: "footwear", subcat: "Loafers", price: 3499, popularity: 91, sizes: ["7", "8", "9", "10"], inStock: true },</w:t>
        <w:br/>
        <w:t xml:space="preserve">  { id: 4, name: "Tailored Slim Linen Trousers", cat: "men", subcat: "Trousers", price: 1899, popularity: 89, sizes: ["32", "34", "36"], inStock: true },</w:t>
        <w:br/>
        <w:t xml:space="preserve">  { id: 5, name: "Boho Chiffon Midi Dress", cat: "women", subcat: "Dresses", price: 2499, popularity: 93, sizes: ["S", "M", "L", "XL"], inStock: true },</w:t>
        <w:br/>
        <w:t xml:space="preserve">  { id: 6, name: "Urban Streetwear Knit Hoodie", cat: "men", subcat: "Casual Tees", price: 1799, popularity: 90, sizes: ["M", "L", "XL"], inStock: true },</w:t>
        <w:br/>
        <w:t xml:space="preserve">  { id: 7, name: "Low-Top Canvas Sneakers", cat: "footwear", subcat: "Sneakers", price: 1999, popularity: 88, sizes: ["6", "7", "8", "9"], inStock: true },</w:t>
        <w:br/>
        <w:t xml:space="preserve">  { id: 8, name: "Junior Organic Cotton Dungarees", cat: "kids", subcat: "Party Wear", price: 1299, popularity: 86, sizes: ["4-5Y", "6-7Y"], inStock: true }</w:t>
        <w:br/>
        <w:t>];</w:t>
        <w:br/>
        <w:br/>
        <w:t>let fashionBag = JSON.parse(localStorage.getItem('stylehub_bag')) || [];</w:t>
        <w:br/>
        <w:br/>
        <w:t>function saveFashionItems() {</w:t>
        <w:br/>
        <w:t xml:space="preserve">  localStorage.setItem('stylehub_items', JSON.stringify(fashionItems));</w:t>
        <w:br/>
        <w:t>}</w:t>
        <w:br/>
        <w:br/>
        <w:t>function filterAndSortFashion() {</w:t>
        <w:br/>
        <w:t xml:space="preserve">  const grid = document.getElementById('fashionGrid');</w:t>
        <w:br/>
        <w:t xml:space="preserve">  if (!grid) return;</w:t>
        <w:br/>
        <w:br/>
        <w:t xml:space="preserve">  const searchInput = document.getElementById('fashionSearch');</w:t>
        <w:br/>
        <w:t xml:space="preserve">  const catFilter = document.getElementById('fashionCategory');</w:t>
        <w:br/>
        <w:t xml:space="preserve">  const subcatFilter = document.getElementById('fashionSubcategory');</w:t>
        <w:br/>
        <w:t xml:space="preserve">  const sortFilter = document.getElementById('fashionSort');</w:t>
        <w:br/>
        <w:br/>
        <w:t xml:space="preserve">  const query = searchInput ? searchInput.value.toLowerCase().trim() : '';</w:t>
        <w:br/>
        <w:t xml:space="preserve">  const selectedCat = catFilter ? catFilter.value : 'all';</w:t>
        <w:br/>
        <w:t xml:space="preserve">  const selectedSubcat = subcatFilter ? subcatFilter.value : 'all';</w:t>
        <w:br/>
        <w:t xml:space="preserve">  const sortVal = sortFilter ? sortFilter.value : 'popular';</w:t>
        <w:br/>
        <w:br/>
        <w:t xml:space="preserve">  let items = [...fashionItems];</w:t>
        <w:br/>
        <w:br/>
        <w:t xml:space="preserve">  if (query) {</w:t>
        <w:br/>
        <w:t xml:space="preserve">    items = items.filter(i =&gt; </w:t>
        <w:br/>
        <w:t xml:space="preserve">      i.name.toLowerCase().includes(query) || </w:t>
        <w:br/>
        <w:t xml:space="preserve">      i.cat.toLowerCase().includes(query) || </w:t>
        <w:br/>
        <w:t xml:space="preserve">      (i.subcat &amp;&amp; i.subcat.toLowerCase().includes(query))</w:t>
        <w:br/>
        <w:t xml:space="preserve">    );</w:t>
        <w:br/>
        <w:t xml:space="preserve">  }</w:t>
        <w:br/>
        <w:br/>
        <w:t xml:space="preserve">  if (selectedCat !== 'all') {</w:t>
        <w:br/>
        <w:t xml:space="preserve">    items = items.filter(i =&gt; i.cat === selectedCat);</w:t>
        <w:br/>
        <w:t xml:space="preserve">  }</w:t>
        <w:br/>
        <w:br/>
        <w:t xml:space="preserve">  if (selectedSubcat !== 'all') {</w:t>
        <w:br/>
        <w:t xml:space="preserve">    items = items.filter(i =&gt; i.subcat === selectedSubcat);</w:t>
        <w:br/>
        <w:t xml:space="preserve">  }</w:t>
        <w:br/>
        <w:br/>
        <w:t xml:space="preserve">  if (sortVal === 'price_low') {</w:t>
        <w:br/>
        <w:t xml:space="preserve">    items.sort((a, b) =&gt; a.price - b.price);</w:t>
        <w:br/>
        <w:t xml:space="preserve">  } else if (sortVal === 'price_high') {</w:t>
        <w:br/>
        <w:t xml:space="preserve">    items.sort((a, b) =&gt; b.price - a.price);</w:t>
        <w:br/>
        <w:t xml:space="preserve">  } else if (sortVal === 'name') {</w:t>
        <w:br/>
        <w:t xml:space="preserve">    items.sort((a, b) =&gt; a.name.localeCompare(b.name));</w:t>
        <w:br/>
        <w:t xml:space="preserve">  } else {</w:t>
        <w:br/>
        <w:t xml:space="preserve">    items.sort((a, b) =&gt; (b.popularity || 0) - (a.popularity || 0));</w:t>
        <w:br/>
        <w:t xml:space="preserve">  }</w:t>
        <w:br/>
        <w:br/>
        <w:t xml:space="preserve">  renderFashionList(items);</w:t>
        <w:br/>
        <w:t>}</w:t>
        <w:br/>
        <w:br/>
        <w:t>function onFashionCategoryChange() {</w:t>
        <w:br/>
        <w:t xml:space="preserve">  const catFilter = document.getElementById('fashionCategory');</w:t>
        <w:br/>
        <w:t xml:space="preserve">  const subcatFilter = document.getElementById('fashionSubcategory');</w:t>
        <w:br/>
        <w:t xml:space="preserve">  if (!catFilter || !subcatFilter) return;</w:t>
        <w:br/>
        <w:br/>
        <w:t xml:space="preserve">  const selCat = catFilter.value;</w:t>
        <w:br/>
        <w:t xml:space="preserve">  const subcats = new Set();</w:t>
        <w:br/>
        <w:t xml:space="preserve">  fashionItems.forEach(i =&gt; {</w:t>
        <w:br/>
        <w:t xml:space="preserve">    if (selCat === 'all' || i.cat === selCat) {</w:t>
        <w:br/>
        <w:t xml:space="preserve">      if (i.subcat) subcats.add(i.subcat);</w:t>
        <w:br/>
        <w:t xml:space="preserve">    }</w:t>
        <w:br/>
        <w:t xml:space="preserve">  });</w:t>
        <w:br/>
        <w:br/>
        <w:t xml:space="preserve">  subcatFilter.innerHTML = '&lt;option value="all"&gt;All Subcategories&lt;/option&gt;';</w:t>
        <w:br/>
        <w:t xml:space="preserve">  subcats.forEach(sc =&gt; {</w:t>
        <w:br/>
        <w:t xml:space="preserve">    subcatFilter.innerHTML += `&lt;option value="${sc}"&gt;${sc}&lt;/option&gt;`;</w:t>
        <w:br/>
        <w:t xml:space="preserve">  });</w:t>
        <w:br/>
        <w:br/>
        <w:t xml:space="preserve">  filterAndSortFashion();</w:t>
        <w:br/>
        <w:t>}</w:t>
        <w:br/>
        <w:br/>
        <w:t>function selectFashionPill(cat) {</w:t>
        <w:br/>
        <w:t xml:space="preserve">  const catFilter = document.getElementById('fashionCategory');</w:t>
        <w:br/>
        <w:t xml:space="preserve">  if (catFilter) {</w:t>
        <w:br/>
        <w:t xml:space="preserve">    catFilter.value = cat;</w:t>
        <w:br/>
        <w:t xml:space="preserve">    onFashionCategoryChange();</w:t>
        <w:br/>
        <w:t xml:space="preserve">  }</w:t>
        <w:br/>
        <w:t>}</w:t>
        <w:br/>
        <w:br/>
        <w:t>function renderFashionList(items) {</w:t>
        <w:br/>
        <w:t xml:space="preserve">  const grid = document.getElementById('fashionGrid');</w:t>
        <w:br/>
        <w:t xml:space="preserve">  if (!grid) return;</w:t>
        <w:br/>
        <w:br/>
        <w:t xml:space="preserve">  if (items.length === 0) {</w:t>
        <w:br/>
        <w:t xml:space="preserve">    grid.innerHTML = '&lt;div style="grid-column:1/-1; padding:2rem; text-align:center; color:#64748b;"&gt;No apparel matching your filters.&lt;/div&gt;';</w:t>
        <w:br/>
        <w:t xml:space="preserve">    return;</w:t>
        <w:br/>
        <w:t xml:space="preserve">  }</w:t>
        <w:br/>
        <w:br/>
        <w:t xml:space="preserve">  grid.innerHTML = '';</w:t>
        <w:br/>
        <w:t xml:space="preserve">  items.forEach(item =&gt; {</w:t>
        <w:br/>
        <w:t xml:space="preserve">    let sizeOptions = (item.sizes || ["S", "M", "L"]).map(s =&gt; `&lt;option value="${s}"&gt;${s}&lt;/option&gt;`).join('');</w:t>
        <w:br/>
        <w:t xml:space="preserve">    grid.innerHTML += `</w:t>
        <w:br/>
        <w:t xml:space="preserve">      &lt;div class="card"&gt;</w:t>
        <w:br/>
        <w:t xml:space="preserve">        &lt;div style="display:flex; justify-content:space-between; align-items:center;"&gt;</w:t>
        <w:br/>
        <w:t xml:space="preserve">          &lt;span class="badge-tag"&gt;${item.cat.toUpperCase()}&lt;/span&gt;</w:t>
        <w:br/>
        <w:t xml:space="preserve">          &lt;span style="font-size:0.75rem; color:#f59e0b; font-weight:600;"&gt;★ Popularity: ${item.popularity || 85}%&lt;/span&gt;</w:t>
        <w:br/>
        <w:t xml:space="preserve">        &lt;/div&gt;</w:t>
        <w:br/>
        <w:t xml:space="preserve">        &lt;h3 style="margin-top:0.5rem;"&gt;${item.name}&lt;/h3&gt;</w:t>
        <w:br/>
        <w:t xml:space="preserve">        &lt;p style="font-size:0.85rem; color:#64748b;"&gt;Subcategory: &lt;strong&gt;${item.subcat || 'Apparel'}&lt;/strong&gt;&lt;/p&gt;</w:t>
        <w:br/>
        <w:t xml:space="preserve">        &lt;p style="font-weight:700; color:var(--primary); font-size:1.2rem; margin:0.5rem 0;"&gt;₹${item.price.toLocaleString('en-IN')}&lt;/p&gt;</w:t>
        <w:br/>
        <w:t xml:space="preserve">        &lt;div class="form-group" style="margin-bottom:0.75rem;"&gt;</w:t>
        <w:br/>
        <w:t xml:space="preserve">          &lt;label style="font-size:0.8rem;"&gt;Select Size:&lt;/label&gt;</w:t>
        <w:br/>
        <w:t xml:space="preserve">          &lt;select id="size-${item.id}" style="padding:0.4rem; width:100%;"&gt;${sizeOptions}&lt;/select&gt;</w:t>
        <w:br/>
        <w:t xml:space="preserve">        &lt;/div&gt;</w:t>
        <w:br/>
        <w:t xml:space="preserve">        &lt;button class="btn btn-sm" style="width:100%;" onclick="addFashionToBag(${item.id})"&gt;Add to Bag&lt;/button&gt;</w:t>
        <w:br/>
        <w:t xml:space="preserve">      &lt;/div&gt;</w:t>
        <w:br/>
        <w:t xml:space="preserve">    `;</w:t>
        <w:br/>
        <w:t xml:space="preserve">  });</w:t>
        <w:br/>
        <w:t>}</w:t>
        <w:br/>
        <w:br/>
        <w:t>function addFashionToBag(id) {</w:t>
        <w:br/>
        <w:t xml:space="preserve">  const item = fashionItems.find(i =&gt; i.id === id);</w:t>
        <w:br/>
        <w:t xml:space="preserve">  const sizeSelect = document.getElementById('size-' + id);</w:t>
        <w:br/>
        <w:t xml:space="preserve">  const chosenSize = sizeSelect ? sizeSelect.value : 'M';</w:t>
        <w:br/>
        <w:t xml:space="preserve">  fashionBag.push({ id: item.id, name: item.name, price: item.price, size: chosenSize, qty: 1 });</w:t>
        <w:br/>
        <w:t xml:space="preserve">  localStorage.setItem('stylehub_bag', JSON.stringify(fashionBag));</w:t>
        <w:br/>
        <w:t xml:space="preserve">  alert(`${item.name} (Size: ${chosenSize}) added to bag!`);</w:t>
        <w:br/>
        <w:t>}</w:t>
        <w:br/>
        <w:br/>
        <w:t>function renderBag() {</w:t>
        <w:br/>
        <w:t xml:space="preserve">  const tbody = document.getElementById('fashionCartBody');</w:t>
        <w:br/>
        <w:t xml:space="preserve">  const totalEl = document.getElementById('fashionGrandTotal');</w:t>
        <w:br/>
        <w:t xml:space="preserve">  if (!tbody) return;</w:t>
        <w:br/>
        <w:t xml:space="preserve">  tbody.innerHTML = '';</w:t>
        <w:br/>
        <w:t xml:space="preserve">  let sum = 0;</w:t>
        <w:br/>
        <w:t xml:space="preserve">  fashionBag.forEach((item, idx) =&gt; {</w:t>
        <w:br/>
        <w:t xml:space="preserve">    sum += item.price * item.qty;</w:t>
        <w:br/>
        <w:t xml:space="preserve">    tbody.innerHTML += `</w:t>
        <w:br/>
        <w:t xml:space="preserve">      &lt;tr&gt;</w:t>
        <w:br/>
        <w:t xml:space="preserve">        &lt;td&gt;&lt;strong&gt;${item.name}&lt;/strong&gt;&lt;/td&gt;</w:t>
        <w:br/>
        <w:t xml:space="preserve">        &lt;td&gt;&lt;span class="badge-tag"&gt;${item.size}&lt;/span&gt;&lt;/td&gt;</w:t>
        <w:br/>
        <w:t xml:space="preserve">        &lt;td&gt;₹${item.price}&lt;/td&gt;</w:t>
        <w:br/>
        <w:t xml:space="preserve">        &lt;td&gt;${item.qty}&lt;/td&gt;</w:t>
        <w:br/>
        <w:t xml:space="preserve">        &lt;td&gt;₹${item.price * item.qty}&lt;/td&gt;</w:t>
        <w:br/>
        <w:t xml:space="preserve">        &lt;td&gt;&lt;button class="btn btn-danger btn-sm" onclick="removeFashion(${idx})"&gt;Remove&lt;/button&gt;&lt;/td&gt;</w:t>
        <w:br/>
        <w:t xml:space="preserve">      &lt;/tr&gt;</w:t>
        <w:br/>
        <w:t xml:space="preserve">    `;</w:t>
        <w:br/>
        <w:t xml:space="preserve">  });</w:t>
        <w:br/>
        <w:t xml:space="preserve">  if (totalEl) totalEl.innerText = "₹" + sum.toLocaleString('en-IN');</w:t>
        <w:br/>
        <w:t>}</w:t>
        <w:br/>
        <w:br/>
        <w:t>function removeFashion(idx) {</w:t>
        <w:br/>
        <w:t xml:space="preserve">  fashionBag.splice(idx, 1);</w:t>
        <w:br/>
        <w:t xml:space="preserve">  localStorage.setItem('stylehub_bag', JSON.stringify(fashionBag));</w:t>
        <w:br/>
        <w:t xml:space="preserve">  renderBag();</w:t>
        <w:br/>
        <w:t>}</w:t>
        <w:br/>
        <w:br/>
        <w:t>function renderCheckoutSummary() {</w:t>
        <w:br/>
        <w:t xml:space="preserve">  const box = document.getElementById('fashionCheckoutSummary');</w:t>
        <w:br/>
        <w:t xml:space="preserve">  if (!box) return;</w:t>
        <w:br/>
        <w:t xml:space="preserve">  const bag = JSON.parse(localStorage.getItem('stylehub_bag') || '[]');</w:t>
        <w:br/>
        <w:t xml:space="preserve">  if (bag.length === 0) {</w:t>
        <w:br/>
        <w:t xml:space="preserve">    box.innerHTML = '&lt;p&gt;Your shopping bag is empty. &lt;a href="index.html"&gt;Browse collections&lt;/a&gt; first.&lt;/p&gt;';</w:t>
        <w:br/>
        <w:t xml:space="preserve">    return;</w:t>
        <w:br/>
        <w:t xml:space="preserve">  }</w:t>
        <w:br/>
        <w:t xml:space="preserve">  let sum = 0;</w:t>
        <w:br/>
        <w:t xml:space="preserve">  let itemsHtml = bag.map(i =&gt; {</w:t>
        <w:br/>
        <w:t xml:space="preserve">    sum += i.price * i.qty;</w:t>
        <w:br/>
        <w:t xml:space="preserve">    return `&lt;li&gt;${i.name} (Size: ${i.size}) - &lt;strong&gt;₹${i.price}&lt;/strong&gt;&lt;/li&gt;`;</w:t>
        <w:br/>
        <w:t xml:space="preserve">  }).join('');</w:t>
        <w:br/>
        <w:t xml:space="preserve">  box.innerHTML = `</w:t>
        <w:br/>
        <w:t xml:space="preserve">    &lt;ul style="padding-left:1.2rem; margin-bottom:1rem;"&gt;${itemsHtml}&lt;/ul&gt;</w:t>
        <w:br/>
        <w:t xml:space="preserve">    &lt;h3 style="color:var(--primary);"&gt;Total Amount: ₹${sum.toLocaleString('en-IN')}&lt;/h3&gt;</w:t>
        <w:br/>
        <w:t xml:space="preserve">  `;</w:t>
        <w:br/>
        <w:t>}</w:t>
        <w:br/>
        <w:br/>
        <w:t>function submitFashionCheckout(e) {</w:t>
        <w:br/>
        <w:t xml:space="preserve">  e.preventDefault();</w:t>
        <w:br/>
        <w:t xml:space="preserve">  const bag = JSON.parse(localStorage.getItem('stylehub_bag') || '[]');</w:t>
        <w:br/>
        <w:t xml:space="preserve">  if (bag.length === 0) {</w:t>
        <w:br/>
        <w:t xml:space="preserve">    alert("Your shopping bag is empty!");</w:t>
        <w:br/>
        <w:t xml:space="preserve">    return;</w:t>
        <w:br/>
        <w:t xml:space="preserve">  }</w:t>
        <w:br/>
        <w:t xml:space="preserve">  const name = document.getElementById('custName').value.trim();</w:t>
        <w:br/>
        <w:t xml:space="preserve">  const email = document.getElementById('custEmail').value.trim();</w:t>
        <w:br/>
        <w:t xml:space="preserve">  const phone = document.getElementById('custPhone').value.trim();</w:t>
        <w:br/>
        <w:t xml:space="preserve">  const address = document.getElementById('custAddress').value.trim();</w:t>
        <w:br/>
        <w:t xml:space="preserve">  const payment = document.getElementById('custPayment').value;</w:t>
        <w:br/>
        <w:t xml:space="preserve">  </w:t>
        <w:br/>
        <w:t xml:space="preserve">  const total = bag.reduce((acc, i) =&gt; acc + (i.price * i.qty), 0);</w:t>
        <w:br/>
        <w:t xml:space="preserve">  const orderId = 'SH-' + Math.floor(10000 + Math.random() * 90000);</w:t>
        <w:br/>
        <w:t xml:space="preserve">  </w:t>
        <w:br/>
        <w:t xml:space="preserve">  const customers = JSON.parse(localStorage.getItem('stylehub_checkout_customers') || '[]');</w:t>
        <w:br/>
        <w:t xml:space="preserve">  customers.unshift({</w:t>
        <w:br/>
        <w:t xml:space="preserve">    orderId,</w:t>
        <w:br/>
        <w:t xml:space="preserve">    name,</w:t>
        <w:br/>
        <w:t xml:space="preserve">    email,</w:t>
        <w:br/>
        <w:t xml:space="preserve">    phone,</w:t>
        <w:br/>
        <w:t xml:space="preserve">    address,</w:t>
        <w:br/>
        <w:t xml:space="preserve">    payment,</w:t>
        <w:br/>
        <w:t xml:space="preserve">    items: bag.map(i =&gt; `${i.name} (${i.size})`).join(', '),</w:t>
        <w:br/>
        <w:t xml:space="preserve">    total,</w:t>
        <w:br/>
        <w:t xml:space="preserve">    date: new Date().toLocaleDateString()</w:t>
        <w:br/>
        <w:t xml:space="preserve">  });</w:t>
        <w:br/>
        <w:t xml:space="preserve">  localStorage.setItem('stylehub_checkout_customers', JSON.stringify(customers));</w:t>
        <w:br/>
        <w:br/>
        <w:t xml:space="preserve">  const orders = JSON.parse(localStorage.getItem('stylehub_orders') || '[]');</w:t>
        <w:br/>
        <w:t xml:space="preserve">  orders.unshift({</w:t>
        <w:br/>
        <w:t xml:space="preserve">    orderId,</w:t>
        <w:br/>
        <w:t xml:space="preserve">    name,</w:t>
        <w:br/>
        <w:t xml:space="preserve">    total,</w:t>
        <w:br/>
        <w:t xml:space="preserve">    status: 'Order Placed',</w:t>
        <w:br/>
        <w:t xml:space="preserve">    date: new Date().toLocaleDateString()</w:t>
        <w:br/>
        <w:t xml:space="preserve">  });</w:t>
        <w:br/>
        <w:t xml:space="preserve">  localStorage.setItem('stylehub_orders', JSON.stringify(orders));</w:t>
        <w:br/>
        <w:br/>
        <w:t xml:space="preserve">  localStorage.removeItem('stylehub_bag');</w:t>
        <w:br/>
        <w:t xml:space="preserve">  fashionBag = [];</w:t>
        <w:br/>
        <w:br/>
        <w:t xml:space="preserve">  const alertBox = document.getElementById('fashionCheckoutAlert');</w:t>
        <w:br/>
        <w:t xml:space="preserve">  alertBox.innerHTML = `</w:t>
        <w:br/>
        <w:t xml:space="preserve">    &lt;div class="card" style="background:#ecfdf5; border-color:#a7f3d0; color:#065f46; margin-top:1rem;"&gt;</w:t>
        <w:br/>
        <w:t xml:space="preserve">      &lt;h3&gt;Order Placed Successfully!&lt;/h3&gt;</w:t>
        <w:br/>
        <w:t xml:space="preserve">      &lt;p&gt;Tracking Order ID: &lt;strong&gt;${orderId}&lt;/strong&gt;&lt;/p&gt;</w:t>
        <w:br/>
        <w:t xml:space="preserve">      &lt;p&gt;Customer: ${name} | Total: &lt;strong&gt;₹${total.toLocaleString('en-IN')}&lt;/strong&gt; (${payment})&lt;/p&gt;</w:t>
        <w:br/>
        <w:t xml:space="preserve">      &lt;div style="margin-top:1rem;"&gt;</w:t>
        <w:br/>
        <w:t xml:space="preserve">        &lt;a href="orders.html?id=${orderId}" class="btn btn-sm"&gt;Track Logistics Status →&lt;/a&gt;</w:t>
        <w:br/>
        <w:t xml:space="preserve">      &lt;/div&gt;</w:t>
        <w:br/>
        <w:t xml:space="preserve">    &lt;/div&gt;</w:t>
        <w:br/>
        <w:t xml:space="preserve">  `;</w:t>
        <w:br/>
        <w:t xml:space="preserve">  e.target.reset();</w:t>
        <w:br/>
        <w:t>}</w:t>
        <w:br/>
        <w:br/>
        <w:t>function trackFashionOrder() {</w:t>
        <w:br/>
        <w:t xml:space="preserve">  const query = document.getElementById('trackOrderId').value.trim().toUpperCase();</w:t>
        <w:br/>
        <w:t xml:space="preserve">  const res = document.getElementById('trackingResult');</w:t>
        <w:br/>
        <w:t xml:space="preserve">  if (!res) return;</w:t>
        <w:br/>
        <w:t xml:space="preserve">  const orders = JSON.parse(localStorage.getItem('stylehub_orders') || '[]');</w:t>
        <w:br/>
        <w:t xml:space="preserve">  const ord = orders.find(o =&gt; o.orderId.toUpperCase() === query);</w:t>
        <w:br/>
        <w:t xml:space="preserve">  if (!ord) {</w:t>
        <w:br/>
        <w:t xml:space="preserve">    res.innerHTML = `&lt;div class="card" style="background:#fef2f2; color:#991b1b; margin-top:1rem;"&gt;No order found for ID: ${query}&lt;/div&gt;`;</w:t>
        <w:br/>
        <w:t xml:space="preserve">    return;</w:t>
        <w:br/>
        <w:t xml:space="preserve">  }</w:t>
        <w:br/>
        <w:t xml:space="preserve">  res.innerHTML = `</w:t>
        <w:br/>
        <w:t xml:space="preserve">    &lt;div class="card" style="background:#f8fafc; margin-top:1rem;"&gt;</w:t>
        <w:br/>
        <w:t xml:space="preserve">      &lt;h3&gt;Order: ${ord.orderId}&lt;/h3&gt;</w:t>
        <w:br/>
        <w:t xml:space="preserve">      &lt;p&gt;Customer: &lt;strong&gt;${ord.name}&lt;/strong&gt; | Amount: &lt;strong&gt;₹${ord.total.toLocaleString('en-IN')}&lt;/strong&gt;&lt;/p&gt;</w:t>
        <w:br/>
        <w:t xml:space="preserve">      &lt;div style="margin:1rem 0; padding:1rem; background:white; border-radius:6px; border:1px solid #cbd5e1;"&gt;</w:t>
        <w:br/>
        <w:t xml:space="preserve">        &lt;p&gt;Logistics Status:&lt;/p&gt;</w:t>
        <w:br/>
        <w:t xml:space="preserve">        &lt;h4 style="color:var(--primary); font-size:1.2rem; margin-top:0.25rem;"&gt;● ${ord.status}&lt;/h4&gt;</w:t>
        <w:br/>
        <w:t xml:space="preserve">      &lt;/div&gt;</w:t>
        <w:br/>
        <w:t xml:space="preserve">      &lt;p style="font-size:0.85rem; color:#64748b;"&gt;Progression: Order Placed → Packaging → Shipped → Out for Delivery → Delivered&lt;/p&gt;</w:t>
        <w:br/>
        <w:t xml:space="preserve">    &lt;/div&gt;</w:t>
        <w:br/>
        <w:t xml:space="preserve">  `;</w:t>
        <w:br/>
        <w:t>}</w:t>
        <w:br/>
        <w:br/>
        <w:t>// Admin Functions</w:t>
        <w:br/>
        <w:t>function renderFashionAdmin() {</w:t>
        <w:br/>
        <w:t xml:space="preserve">  const tbody = document.getElementById('fashionAdminBody');</w:t>
        <w:br/>
        <w:t xml:space="preserve">  if (!tbody) return;</w:t>
        <w:br/>
        <w:t xml:space="preserve">  tbody.innerHTML = '';</w:t>
        <w:br/>
        <w:t xml:space="preserve">  fashionItems.forEach((item) =&gt; {</w:t>
        <w:br/>
        <w:t xml:space="preserve">    tbody.innerHTML += `</w:t>
        <w:br/>
        <w:t xml:space="preserve">      &lt;tr&gt;</w:t>
        <w:br/>
        <w:t xml:space="preserve">        &lt;td&gt;#${item.id}&lt;/td&gt;</w:t>
        <w:br/>
        <w:t xml:space="preserve">        &lt;td&gt;&lt;strong&gt;${item.name}&lt;/strong&gt;&lt;/td&gt;</w:t>
        <w:br/>
        <w:t xml:space="preserve">        &lt;td&gt;&lt;span class="badge-tag"&gt;${item.cat.toUpperCase()}&lt;/span&gt;&lt;/td&gt;</w:t>
        <w:br/>
        <w:t xml:space="preserve">        &lt;td&gt;₹&lt;input type="number" value="${item.price}" id="price-${item.id}" style="width:90px; padding:3px 6px;"&gt;&lt;/td&gt;</w:t>
        <w:br/>
        <w:t xml:space="preserve">        &lt;td&gt;</w:t>
        <w:br/>
        <w:t xml:space="preserve">          &lt;button class="btn btn-sm" onclick="adminModifyFashionPrice(${item.id})"&gt;Update Price&lt;/button&gt;</w:t>
        <w:br/>
        <w:t xml:space="preserve">          &lt;button class="btn btn-danger btn-sm" onclick="deleteFashionItem(${item.id})"&gt;Remove&lt;/button&gt;</w:t>
        <w:br/>
        <w:t xml:space="preserve">        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function addFashionItem(e) {</w:t>
        <w:br/>
        <w:t xml:space="preserve">  if (e) e.preventDefault();</w:t>
        <w:br/>
        <w:t xml:space="preserve">  const name = document.getElementById('fName').value.trim();</w:t>
        <w:br/>
        <w:t xml:space="preserve">  const cat = document.getElementById('fCat').value;</w:t>
        <w:br/>
        <w:t xml:space="preserve">  const subcat = document.getElementById('fSubcat') ? document.getElementById('fSubcat').value.trim() : 'Apparel';</w:t>
        <w:br/>
        <w:t xml:space="preserve">  const price = parseFloat(document.getElementById('fPrice').value);</w:t>
        <w:br/>
        <w:t xml:space="preserve">  if (!name || isNaN(price)) { alert('Enter valid outfit details'); return; }</w:t>
        <w:br/>
        <w:t xml:space="preserve">  const newId = fashionItems.length &gt; 0 ? Math.max(...fashionItems.map(i =&gt; i.id)) + 1 : 1;</w:t>
        <w:br/>
        <w:t xml:space="preserve">  fashionItems.push({ id: newId, name, cat, subcat: subcat || 'Apparel', price, popularity: 80, sizes: ["S", "M", "L", "XL"] });</w:t>
        <w:br/>
        <w:t xml:space="preserve">  saveFashionItems();</w:t>
        <w:br/>
        <w:t xml:space="preserve">  renderFashionAdmin();</w:t>
        <w:br/>
        <w:t xml:space="preserve">  alert(`Added new particular: "${name}" at ₹${price}`);</w:t>
        <w:br/>
        <w:t xml:space="preserve">  document.getElementById('fName').value = '';</w:t>
        <w:br/>
        <w:t xml:space="preserve">  document.getElementById('fPrice').value = '';</w:t>
        <w:br/>
        <w:t>}</w:t>
        <w:br/>
        <w:br/>
        <w:t>function adminModifyFashionPrice(id) {</w:t>
        <w:br/>
        <w:t xml:space="preserve">  const input = document.getElementById(`price-${id}`);</w:t>
        <w:br/>
        <w:t xml:space="preserve">  const newPrice = parseFloat(input.value);</w:t>
        <w:br/>
        <w:t xml:space="preserve">  if (isNaN(newPrice) || newPrice &lt;= 0) {</w:t>
        <w:br/>
        <w:t xml:space="preserve">    alert("Please enter a valid price");</w:t>
        <w:br/>
        <w:t xml:space="preserve">    return;</w:t>
        <w:br/>
        <w:t xml:space="preserve">  }</w:t>
        <w:br/>
        <w:t xml:space="preserve">  const item = fashionItems.find(i =&gt; i.id === id);</w:t>
        <w:br/>
        <w:t xml:space="preserve">  if (item) {</w:t>
        <w:br/>
        <w:t xml:space="preserve">    item.price = newPrice;</w:t>
        <w:br/>
        <w:t xml:space="preserve">    saveFashionItems();</w:t>
        <w:br/>
        <w:t xml:space="preserve">    alert(`Price of "${item.name}" modified to ₹${newPrice}`);</w:t>
        <w:br/>
        <w:t xml:space="preserve">    renderFashionAdmin();</w:t>
        <w:br/>
        <w:t xml:space="preserve">  }</w:t>
        <w:br/>
        <w:t>}</w:t>
        <w:br/>
        <w:br/>
        <w:t>function deleteFashionItem(id) {</w:t>
        <w:br/>
        <w:t xml:space="preserve">  if (!confirm("Are you sure you want to remove this item?")) return;</w:t>
        <w:br/>
        <w:t xml:space="preserve">  fashionItems = fashionItems.filter(i =&gt; i.id !== id);</w:t>
        <w:br/>
        <w:t xml:space="preserve">  saveFashionItems();</w:t>
        <w:br/>
        <w:t xml:space="preserve">  renderFashionAdmin();</w:t>
        <w:br/>
        <w:t>}</w:t>
        <w:br/>
        <w:br/>
        <w:t>function renderAdminCustomers() {</w:t>
        <w:br/>
        <w:t xml:space="preserve">  const tbody = document.getElementById('stylehubCustomersBody');</w:t>
        <w:br/>
        <w:t xml:space="preserve">  if (!tbody) return;</w:t>
        <w:br/>
        <w:t xml:space="preserve">  const customers = JSON.parse(localStorage.getItem('stylehub_checkout_customers') || '[]');</w:t>
        <w:br/>
        <w:t xml:space="preserve">  if (customers.length === 0) {</w:t>
        <w:br/>
        <w:t xml:space="preserve">    tbody.innerHTML = '&lt;tr&gt;&lt;td colspan="6" style="text-align:center; color:#64748b;"&gt;No customer checkout logs yet.&lt;/td&gt;&lt;/tr&gt;';</w:t>
        <w:br/>
        <w:t xml:space="preserve">    return;</w:t>
        <w:br/>
        <w:t xml:space="preserve">  }</w:t>
        <w:br/>
        <w:t xml:space="preserve">  tbody.innerHTML = '';</w:t>
        <w:br/>
        <w:t xml:space="preserve">  customers.forEach(c =&gt; {</w:t>
        <w:br/>
        <w:t xml:space="preserve">    tbody.innerHTML += `</w:t>
        <w:br/>
        <w:t xml:space="preserve">      &lt;tr&gt;</w:t>
        <w:br/>
        <w:t xml:space="preserve">        &lt;td&gt;&lt;strong&gt;${c.orderId}&lt;/strong&gt;&lt;/td&gt;</w:t>
        <w:br/>
        <w:t xml:space="preserve">        &lt;td&gt;${c.name}&lt;/td&gt;</w:t>
        <w:br/>
        <w:t xml:space="preserve">        &lt;td&gt;${c.email}&lt;br&gt;&lt;small&gt;${c.phone}&lt;/small&gt;&lt;/td&gt;</w:t>
        <w:br/>
        <w:t xml:space="preserve">        &lt;td&gt;${c.address}&lt;/td&gt;</w:t>
        <w:br/>
        <w:t xml:space="preserve">        &lt;td&gt;${c.items}&lt;/td&gt;</w:t>
        <w:br/>
        <w:t xml:space="preserve">        &lt;td&gt;&lt;strong&gt;₹${c.total.toLocaleString('en-IN')}&lt;/strong&gt; (${c.payment})&lt;/td&gt;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document.addEventListener('DOMContentLoaded', () =&gt; {</w:t>
        <w:br/>
        <w:t xml:space="preserve">  onFashionCategoryChange();</w:t>
        <w:br/>
        <w:t xml:space="preserve">  renderBag();</w:t>
        <w:br/>
        <w:t xml:space="preserve">  renderCheckoutSummary();</w:t>
        <w:br/>
        <w:t xml:space="preserve">  renderFashionAdmin();</w:t>
        <w:br/>
        <w:t xml:space="preserve">  renderAdminCustomers();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0-stylehub-fash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StyleHub Fashion Apparel Retail Platform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