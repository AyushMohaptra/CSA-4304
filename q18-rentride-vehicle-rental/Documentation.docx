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RentRide Self-Drive Vehicle Rental Platform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car and vehicle rental booking service across multiple vehicle classifications.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design and develop a vehicle rental booking platform featuring fleet categorization, pickup hub filtering, fare calculation, rental reservations, booking history, and administrative booking approvals.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&lt;title&gt;RentRide Vehicle Rentals | RentRide&lt;/title&gt;</w:t>
        <w:br/>
        <w:t xml:space="preserve">  &lt;link rel="stylesheet" href="style.css"&gt;</w:t>
        <w:br/>
        <w:t xml:space="preserve">  &lt;style&gt;</w:t>
        <w:br/>
        <w:t xml:space="preserve">    .cat-pill {</w:t>
        <w:br/>
        <w:t xml:space="preserve">      background: white; border: 1px solid #cbd5e1; padding: 8px 16px; border-radius: 20px;</w:t>
        <w:br/>
        <w:t xml:space="preserve">      cursor: pointer; font-weight: 600; font-size: 0.9rem; transition: all 0.2s;</w:t>
        <w:br/>
        <w:t xml:space="preserve">    }</w:t>
        <w:br/>
        <w:t xml:space="preserve">    .cat-pill:hover, .cat-pill.active {</w:t>
        <w:br/>
        <w:t xml:space="preserve">      background: var(--primary); color: white; border-color: var(--primary);</w:t>
        <w:br/>
        <w:t xml:space="preserve">    }</w:t>
        <w:br/>
        <w:t xml:space="preserve">    .controls-grid {</w:t>
        <w:br/>
        <w:t xml:space="preserve">      display: grid; grid-template-columns: 2fr 1fr 1fr 1fr; gap: 0.75rem;</w:t>
        <w:br/>
        <w:t xml:space="preserve">      background: white; padding: 1rem; border-radius: 8px; border: 1px solid #e2e8f0;</w:t>
        <w:br/>
        <w:t xml:space="preserve">      margin-bottom: 1.5rem; align-items: center;</w:t>
        <w:br/>
        <w:t xml:space="preserve">    }</w:t>
        <w:br/>
        <w:t xml:space="preserve">    @media (max-width: 850px) {</w:t>
        <w:br/>
        <w:t xml:space="preserve">      .controls-grid { grid-template-columns: 1fr; }</w:t>
        <w:br/>
        <w:t xml:space="preserve">    }</w:t>
        <w:br/>
        <w:t xml:space="preserve">  &lt;/style&gt;</w:t>
        <w:br/>
        <w:t>&lt;/head&gt;</w:t>
        <w:br/>
        <w:t>&lt;body&gt;</w:t>
        <w:br/>
        <w:t>&lt;nav class="navbar"&gt;</w:t>
        <w:br/>
        <w:t xml:space="preserve">  &lt;a href="index.html" class="logo"&gt;RentRide&lt;/a&gt;</w:t>
        <w:br/>
        <w:t xml:space="preserve">  &lt;div class="nav-links"&gt;</w:t>
        <w:br/>
        <w:t xml:space="preserve">    &lt;a href="index.html" class="active"&gt;Fleet Browse&lt;/a&gt;</w:t>
        <w:br/>
        <w:t xml:space="preserve">    &lt;a href="book.html"&gt;Reserve Vehicle&lt;/a&gt;</w:t>
        <w:br/>
        <w:t xml:space="preserve">    &lt;a href="history.html"&gt;Booking History&lt;/a&gt;</w:t>
        <w:br/>
        <w:t xml:space="preserve">    &lt;a href="admin.html"&gt;Fleet Admin&lt;/a&gt;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#0284c7, #2563eb);"&gt;</w:t>
        <w:br/>
        <w:t xml:space="preserve">    &lt;h1&gt;RentRide Self-Drive Vehicle Fleet&lt;/h1&gt;</w:t>
        <w:br/>
        <w:t xml:space="preserve">    &lt;p&gt;Sanitized hatchbacks, sedans, 7-seater family SUVs &amp; luxury rentals with zero security deposit options.&lt;/p&gt;</w:t>
        <w:br/>
        <w:t xml:space="preserve">  &lt;/div&gt;</w:t>
        <w:br/>
        <w:br/>
        <w:t xml:space="preserve">  &lt;!-- Category Pills --&gt;</w:t>
        <w:br/>
        <w:t xml:space="preserve">  &lt;div style="margin-bottom: 1.5rem;"&gt;</w:t>
        <w:br/>
        <w:t xml:space="preserve">    &lt;h3 style="font-size: 1.1rem; margin-bottom: 0.75rem;"&gt;Vehicle Classifications&lt;/h3&gt;</w:t>
        <w:br/>
        <w:t xml:space="preserve">    &lt;div style="display: flex; gap: 0.5rem; flex-wrap: wrap;"&gt;</w:t>
        <w:br/>
        <w:t xml:space="preserve">      &lt;button class="cat-pill active" onclick="selectFleetPill('all')"&gt;All Fleet&lt;/button&gt;</w:t>
        <w:br/>
        <w:t xml:space="preserve">      &lt;button class="cat-pill" onclick="selectFleetPill('Hatchback')"&gt;🚗 Economy Hatchbacks&lt;/button&gt;</w:t>
        <w:br/>
        <w:t xml:space="preserve">      &lt;button class="cat-pill" onclick="selectFleetPill('Sedan')"&gt;🚘 Premium Sedans&lt;/button&gt;</w:t>
        <w:br/>
        <w:t xml:space="preserve">      &lt;button class="cat-pill" onclick="selectFleetPill('SUV')"&gt;🚙 7-Seater SUVs (Popular)&lt;/button&gt;</w:t>
        <w:br/>
        <w:t xml:space="preserve">      &lt;button class="cat-pill" onclick="selectFleetPill('Luxury')"&gt;⭐ Luxury Class&lt;/button&gt;</w:t>
        <w:br/>
        <w:t xml:space="preserve">    &lt;/div&gt;</w:t>
        <w:br/>
        <w:t xml:space="preserve">  &lt;/div&gt;</w:t>
        <w:br/>
        <w:br/>
        <w:t xml:space="preserve">  &lt;!-- Search, Location, Category &amp; Sorting Controls --&gt;</w:t>
        <w:br/>
        <w:t xml:space="preserve">  &lt;div class="controls-grid"&gt;</w:t>
        <w:br/>
        <w:t xml:space="preserve">    &lt;div&gt;</w:t>
        <w:br/>
        <w:t xml:space="preserve">      &lt;input type="text" id="fleetSearch" placeholder="Search by model or type..." oninput="filterAndSortFleet()" style="width:100%; padding:8px 12px; border:1px solid #cbd5e1; border-radius:6px;"&gt;</w:t>
        <w:br/>
        <w:t xml:space="preserve">    &lt;/div&gt;</w:t>
        <w:br/>
        <w:t xml:space="preserve">    &lt;div&gt;</w:t>
        <w:br/>
        <w:t xml:space="preserve">      &lt;select id="fleetCat" onchange="filterAndSortFleet()" style="width:100%; padding:8px; border:1px solid #cbd5e1; border-radius:6px;"&gt;</w:t>
        <w:br/>
        <w:t xml:space="preserve">        &lt;option value="all"&gt;All Vehicle Types&lt;/option&gt;</w:t>
        <w:br/>
        <w:t xml:space="preserve">        &lt;option value="Hatchback"&gt;Hatchback&lt;/option&gt;</w:t>
        <w:br/>
        <w:t xml:space="preserve">        &lt;option value="Sedan"&gt;Sedan&lt;/option&gt;</w:t>
        <w:br/>
        <w:t xml:space="preserve">        &lt;option value="SUV"&gt;SUV&lt;/option&gt;</w:t>
        <w:br/>
        <w:t xml:space="preserve">        &lt;option value="Luxury"&gt;Luxury&lt;/option&gt;</w:t>
        <w:br/>
        <w:t xml:space="preserve">      &lt;/select&gt;</w:t>
        <w:br/>
        <w:t xml:space="preserve">    &lt;/div&gt;</w:t>
        <w:br/>
        <w:t xml:space="preserve">    &lt;div&gt;</w:t>
        <w:br/>
        <w:t xml:space="preserve">      &lt;select id="fleetLoc" onchange="filterAndSortFleet()" style="width:100%; padding:8px; border:1px solid #cbd5e1; border-radius:6px;"&gt;</w:t>
        <w:br/>
        <w:t xml:space="preserve">        &lt;option value="all"&gt;All Pickup Hubs&lt;/option&gt;</w:t>
        <w:br/>
        <w:t xml:space="preserve">        &lt;option value="Airport Hub"&gt;Airport Hub&lt;/option&gt;</w:t>
        <w:br/>
        <w:t xml:space="preserve">        &lt;option value="City Center"&gt;City Center&lt;/option&gt;</w:t>
        <w:br/>
        <w:t xml:space="preserve">        &lt;option value="Suburban Hub"&gt;Suburban Hub&lt;/option&gt;</w:t>
        <w:br/>
        <w:t xml:space="preserve">        &lt;option value="Metro Station"&gt;Metro Station&lt;/option&gt;</w:t>
        <w:br/>
        <w:t xml:space="preserve">      &lt;/select&gt;</w:t>
        <w:br/>
        <w:t xml:space="preserve">    &lt;/div&gt;</w:t>
        <w:br/>
        <w:t xml:space="preserve">    &lt;div&gt;</w:t>
        <w:br/>
        <w:t xml:space="preserve">      &lt;select id="fleetSort" onchange="filterAndSortFleet()" style="width:100%; padding:8px; border:1px solid #cbd5e1; border-radius:6px;"&gt;</w:t>
        <w:br/>
        <w:t xml:space="preserve">        &lt;option value="price_low"&gt;Fare: Low to High&lt;/option&gt;</w:t>
        <w:br/>
        <w:t xml:space="preserve">        &lt;option value="price_high"&gt;Fare: High to Low&lt;/option&gt;</w:t>
        <w:br/>
        <w:t xml:space="preserve">        &lt;option value="name"&gt;Model: A to Z&lt;/option&gt;</w:t>
        <w:br/>
        <w:t xml:space="preserve">      &lt;/select&gt;</w:t>
        <w:br/>
        <w:t xml:space="preserve">    &lt;/div&gt;</w:t>
        <w:br/>
        <w:t xml:space="preserve">  &lt;/div&gt;</w:t>
        <w:br/>
        <w:br/>
        <w:t xml:space="preserve">  &lt;!-- Fleet Grid --&gt;</w:t>
        <w:br/>
        <w:t xml:space="preserve">  &lt;div class="card-grid" id="fleetGrid"&gt;&lt;/div&gt;</w:t>
        <w:br/>
        <w:br/>
        <w:t>&lt;/div&gt;</w:t>
        <w:br/>
        <w:br/>
        <w:t>&lt;footer&gt;</w:t>
        <w:br/>
        <w:t xml:space="preserve">  &lt;p&gt;&amp;copy; 2026 RentRide Vehicle Rentals.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  <w:br/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RentRide Vehicle Rentals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t>const defaultVehicles = [</w:t>
        <w:br/>
        <w:t xml:space="preserve">  { id: 1, name: "Maruti Swift ZXi (Manual)", cat: "Hatchback", location: "Airport Hub", price: 1400, mileage: "22 kmpl" },</w:t>
        <w:br/>
        <w:t xml:space="preserve">  { id: 2, name: "Hyundai Verna SX Turbo", cat: "Sedan", location: "City Center", price: 2200, mileage: "18 kmpl" },</w:t>
        <w:br/>
        <w:t xml:space="preserve">  { id: 3, name: "Mahindra Thar 4x4 Hardtop", cat: "SUV", location: "Suburban Hub", price: 3200, mileage: "15 kmpl" },</w:t>
        <w:br/>
        <w:t xml:space="preserve">  { id: 4, name: "Toyota Innova Crysta (7-Seater)", cat: "SUV", location: "Airport Hub", price: 3500, mileage: "14 kmpl" },</w:t>
        <w:br/>
        <w:t xml:space="preserve">  { id: 5, name: "BMW 3 Series Gran Limousine", cat: "Luxury", location: "City Center", price: 7500, mileage: "16 kmpl" },</w:t>
        <w:br/>
        <w:t xml:space="preserve">  { id: 6, name: "Tata Tiago EV (Electric)", cat: "Hatchback", location: "Metro Station", price: 1600, mileage: "250 km/charge" }</w:t>
        <w:br/>
        <w:t>];</w:t>
        <w:br/>
        <w:br/>
        <w:t>let rentals = JSON.parse(localStorage.getItem('rentride_bookings')) || [</w:t>
        <w:br/>
        <w:t xml:space="preserve">  { id: "RR-701", name: "Siddharth V", veh: "Swift ZXi", days: 2, fare: 2800, status: "APPROVED" }</w:t>
        <w:br/>
        <w:t>];</w:t>
        <w:br/>
        <w:br/>
        <w:t>function filterAndSortFleet() {</w:t>
        <w:br/>
        <w:t xml:space="preserve">  const grid = document.getElementById('fleetGrid');</w:t>
        <w:br/>
        <w:t xml:space="preserve">  if (!grid) return;</w:t>
        <w:br/>
        <w:br/>
        <w:t xml:space="preserve">  const searchInput = document.getElementById('fleetSearch');</w:t>
        <w:br/>
        <w:t xml:space="preserve">  const catFilter = document.getElementById('fleetCat');</w:t>
        <w:br/>
        <w:t xml:space="preserve">  const locFilter = document.getElementById('fleetLoc');</w:t>
        <w:br/>
        <w:t xml:space="preserve">  const sortFilter = document.getElementById('fleetSort');</w:t>
        <w:br/>
        <w:br/>
        <w:t xml:space="preserve">  const query = searchInput ? searchInput.value.toLowerCase().trim() : '';</w:t>
        <w:br/>
        <w:t xml:space="preserve">  const selectedCat = catFilter ? catFilter.value : 'all';</w:t>
        <w:br/>
        <w:t xml:space="preserve">  const selectedLoc = locFilter ? locFilter.value : 'all';</w:t>
        <w:br/>
        <w:t xml:space="preserve">  const sortVal = sortFilter ? sortFilter.value : 'price_low';</w:t>
        <w:br/>
        <w:br/>
        <w:t xml:space="preserve">  let list = [...defaultVehicles];</w:t>
        <w:br/>
        <w:br/>
        <w:t xml:space="preserve">  if (query) {</w:t>
        <w:br/>
        <w:t xml:space="preserve">    list = list.filter(v =&gt; </w:t>
        <w:br/>
        <w:t xml:space="preserve">      v.name.toLowerCase().includes(query) || </w:t>
        <w:br/>
        <w:t xml:space="preserve">      v.cat.toLowerCase().includes(query) || </w:t>
        <w:br/>
        <w:t xml:space="preserve">      v.location.toLowerCase().includes(query)</w:t>
        <w:br/>
        <w:t xml:space="preserve">    );</w:t>
        <w:br/>
        <w:t xml:space="preserve">  }</w:t>
        <w:br/>
        <w:br/>
        <w:t xml:space="preserve">  if (selectedCat !== 'all') {</w:t>
        <w:br/>
        <w:t xml:space="preserve">    list = list.filter(v =&gt; v.cat === selectedCat);</w:t>
        <w:br/>
        <w:t xml:space="preserve">  }</w:t>
        <w:br/>
        <w:br/>
        <w:t xml:space="preserve">  if (selectedLoc !== 'all') {</w:t>
        <w:br/>
        <w:t xml:space="preserve">    list = list.filter(v =&gt; v.location === selectedLoc);</w:t>
        <w:br/>
        <w:t xml:space="preserve">  }</w:t>
        <w:br/>
        <w:br/>
        <w:t xml:space="preserve">  if (sortVal === 'price_low') {</w:t>
        <w:br/>
        <w:t xml:space="preserve">    list.sort((a, b) =&gt; a.price - b.price);</w:t>
        <w:br/>
        <w:t xml:space="preserve">  } else if (sortVal === 'price_high') {</w:t>
        <w:br/>
        <w:t xml:space="preserve">    list.sort((a, b) =&gt; b.price - a.price);</w:t>
        <w:br/>
        <w:t xml:space="preserve">  } else if (sortVal === 'name') {</w:t>
        <w:br/>
        <w:t xml:space="preserve">    list.sort((a, b) =&gt; a.name.localeCompare(b.name));</w:t>
        <w:br/>
        <w:t xml:space="preserve">  }</w:t>
        <w:br/>
        <w:br/>
        <w:t xml:space="preserve">  renderFleet(list);</w:t>
        <w:br/>
        <w:t>}</w:t>
        <w:br/>
        <w:br/>
        <w:t>function selectFleetPill(cat) {</w:t>
        <w:br/>
        <w:t xml:space="preserve">  const catFilter = document.getElementById('fleetCat');</w:t>
        <w:br/>
        <w:t xml:space="preserve">  if (catFilter) {</w:t>
        <w:br/>
        <w:t xml:space="preserve">    catFilter.value = cat;</w:t>
        <w:br/>
        <w:t xml:space="preserve">    filterAndSortFleet();</w:t>
        <w:br/>
        <w:t xml:space="preserve">  }</w:t>
        <w:br/>
        <w:t>}</w:t>
        <w:br/>
        <w:br/>
        <w:t>function renderFleet(list) {</w:t>
        <w:br/>
        <w:t xml:space="preserve">  const grid = document.getElementById('fleetGrid');</w:t>
        <w:br/>
        <w:t xml:space="preserve">  if (!grid) return;</w:t>
        <w:br/>
        <w:br/>
        <w:t xml:space="preserve">  if (list.length === 0) {</w:t>
        <w:br/>
        <w:t xml:space="preserve">    grid.innerHTML = '&lt;div style="grid-column:1/-1; padding:2rem; text-align:center; color:#64748b;"&gt;No rental vehicles match your selection.&lt;/div&gt;';</w:t>
        <w:br/>
        <w:t xml:space="preserve">    return;</w:t>
        <w:br/>
        <w:t xml:space="preserve">  }</w:t>
        <w:br/>
        <w:br/>
        <w:t xml:space="preserve">  grid.innerHTML = '';</w:t>
        <w:br/>
        <w:t xml:space="preserve">  list.forEach(v =&gt; {</w:t>
        <w:br/>
        <w:t xml:space="preserve">    grid.innerHTML += `</w:t>
        <w:br/>
        <w:t xml:space="preserve">      &lt;div class="card"&gt;</w:t>
        <w:br/>
        <w:t xml:space="preserve">        &lt;div style="display:flex; justify-content:space-between; align-items:center;"&gt;</w:t>
        <w:br/>
        <w:t xml:space="preserve">          &lt;span class="badge-tag"&gt;${v.cat}&lt;/span&gt;</w:t>
        <w:br/>
        <w:t xml:space="preserve">          &lt;span style="font-size:0.8rem; color:#64748b;"&gt;📍 ${v.location}&lt;/span&gt;</w:t>
        <w:br/>
        <w:t xml:space="preserve">        &lt;/div&gt;</w:t>
        <w:br/>
        <w:t xml:space="preserve">        &lt;h3 style="margin-top:0.5rem;"&gt;${v.name}&lt;/h3&gt;</w:t>
        <w:br/>
        <w:t xml:space="preserve">        &lt;p style="font-size:0.85rem; color:#64748b;"&gt;Efficiency: &lt;strong&gt;${v.mileage}&lt;/strong&gt;&lt;/p&gt;</w:t>
        <w:br/>
        <w:t xml:space="preserve">        &lt;p style="font-weight:700; color:var(--primary); font-size:1.2rem; margin:0.5rem 0;"&gt;₹${v.price} &lt;span style="font-size:0.85rem; font-weight:normal; color:#64748b;"&gt;/ day&lt;/span&gt;&lt;/p&gt;</w:t>
        <w:br/>
        <w:t xml:space="preserve">        &lt;a href="book.html?veh=${encodeURIComponent(v.name)}&amp;rate=${v.price}" class="btn btn-sm" style="display:block; text-align:center;"&gt;Reserve Vehicle&lt;/a&gt;</w:t>
        <w:br/>
        <w:t xml:space="preserve">      &lt;/div&gt;</w:t>
        <w:br/>
        <w:t xml:space="preserve">    `;</w:t>
        <w:br/>
        <w:t xml:space="preserve">  });</w:t>
        <w:br/>
        <w:t>}</w:t>
        <w:br/>
        <w:br/>
        <w:t>function calcRental() {</w:t>
        <w:br/>
        <w:t xml:space="preserve">  const rate = parseFloat(document.getElementById('rentVeh').value);</w:t>
        <w:br/>
        <w:t xml:space="preserve">  const days = parseInt(document.getElementById('rentDays').value) || 1;</w:t>
        <w:br/>
        <w:t xml:space="preserve">  const total = rate * days;</w:t>
        <w:br/>
        <w:t xml:space="preserve">  const fareEl = document.getElementById('fareTotal');</w:t>
        <w:br/>
        <w:t xml:space="preserve">  if (fareEl) fareEl.innerText = "₹" + total.toLocaleString('en-IN');</w:t>
        <w:br/>
        <w:t>}</w:t>
        <w:br/>
        <w:br/>
        <w:t>function confirmBooking(e) {</w:t>
        <w:br/>
        <w:t xml:space="preserve">  e.preventDefault();</w:t>
        <w:br/>
        <w:t xml:space="preserve">  const name = document.getElementById('bkName').value;</w:t>
        <w:br/>
        <w:t xml:space="preserve">  const vehSelect = document.getElementById('rentVeh');</w:t>
        <w:br/>
        <w:t xml:space="preserve">  const vehName = vehSelect.options[vehSelect.selectedIndex].text.split('(')[0].trim();</w:t>
        <w:br/>
        <w:t xml:space="preserve">  const rate = parseFloat(vehSelect.value);</w:t>
        <w:br/>
        <w:t xml:space="preserve">  const days = parseInt(document.getElementById('rentDays').value) || 1;</w:t>
        <w:br/>
        <w:t xml:space="preserve">  const fare = rate * days;</w:t>
        <w:br/>
        <w:t xml:space="preserve">  const id = "RR-" + Math.floor(100 + Math.random()*900);</w:t>
        <w:br/>
        <w:br/>
        <w:t xml:space="preserve">  rentals.push({ id, name, veh: vehName, days, fare, status: "PENDING APPROVAL" });</w:t>
        <w:br/>
        <w:t xml:space="preserve">  localStorage.setItem('rentride_bookings', JSON.stringify(rentals));</w:t>
        <w:br/>
        <w:br/>
        <w:t xml:space="preserve">  document.getElementById('bookAlert').innerHTML = `</w:t>
        <w:br/>
        <w:t xml:space="preserve">    &lt;div class="card" style="background:#ecfdf5; color:#065f46; margin-top:1rem;"&gt;</w:t>
        <w:br/>
        <w:t xml:space="preserve">      &lt;h3&gt;Reservation Submitted!&lt;/h3&gt;</w:t>
        <w:br/>
        <w:t xml:space="preserve">      &lt;p&gt;Booking ID: &lt;strong&gt;${id}&lt;/strong&gt;&lt;/p&gt;</w:t>
        <w:br/>
        <w:t xml:space="preserve">      &lt;p&gt;Customer: ${name} | Vehicle: ${vehName} (${days} Days)&lt;/p&gt;</w:t>
        <w:br/>
        <w:t xml:space="preserve">      &lt;p&gt;Total Fare: &lt;strong&gt;₹${fare.toLocaleString('en-IN')}&lt;/strong&gt;&lt;/p&gt;</w:t>
        <w:br/>
        <w:t xml:space="preserve">      &lt;p&gt;Status: &lt;span class="badge-tag" style="background:#fef3c7; color:#92400e;"&gt;PENDING APPROVAL&lt;/span&gt;&lt;/p&gt;</w:t>
        <w:br/>
        <w:t xml:space="preserve">    &lt;/div&gt;</w:t>
        <w:br/>
        <w:t xml:space="preserve">  `;</w:t>
        <w:br/>
        <w:t>}</w:t>
        <w:br/>
        <w:br/>
        <w:t>document.addEventListener('DOMContentLoaded', () =&gt; {</w:t>
        <w:br/>
        <w:t xml:space="preserve">  filterAndSortFleet();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18-rentride-vehicle-r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RentRide Self-Drive Vehicle Rental Platform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