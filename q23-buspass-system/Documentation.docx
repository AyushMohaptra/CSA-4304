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SmartBus Student &amp; Route Bus Pass Management System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transit authority pass application and digital verification platform.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develop a digital bus pass platform providing student and commuter pass applications, fee calculations, QR pass verification, route schedules, and administrative pass approvals.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&lt;title&gt;Smart Bus Pass Portal | Smart Bus Pass Portal&lt;/title&gt;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class="logo"&gt;SmartBus Pass System&lt;/a&gt;</w:t>
        <w:br/>
        <w:t xml:space="preserve">  &lt;div class="nav-links"&gt;</w:t>
        <w:br/>
        <w:t xml:space="preserve">    &lt;a href="index.html"&gt;Apply Bus Pass&lt;/a&gt;</w:t>
        <w:br/>
        <w:t xml:space="preserve">    &lt;a href="routes.html"&gt;Route Information&lt;/a&gt;</w:t>
        <w:br/>
        <w:t xml:space="preserve">    &lt;a href="verify.html"&gt;Verify Pass&lt;/a&gt;</w:t>
        <w:br/>
        <w:t xml:space="preserve">    &lt;a href="admin.html"&gt;Authority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#15803d, #047857);"&gt;</w:t>
        <w:br/>
        <w:t xml:space="preserve">    &lt;h1&gt;State Smart Bus Pass Portal&lt;/h1&gt;</w:t>
        <w:br/>
        <w:t xml:space="preserve">    &lt;p&gt;Automated concession pass issuance for School/College students, senior citizens &amp; daily commuters.&lt;/p&gt;</w:t>
        <w:br/>
        <w:t xml:space="preserve">  &lt;/div&gt;</w:t>
        <w:br/>
        <w:t xml:space="preserve">  &lt;div class="card" style="max-width:600px;"&gt;</w:t>
        <w:br/>
        <w:t xml:space="preserve">    &lt;h3&gt;New Bus Pass Registration&lt;/h3&gt;</w:t>
        <w:br/>
        <w:t xml:space="preserve">    &lt;form onsubmit="applyPass(event)"&gt;</w:t>
        <w:br/>
        <w:t xml:space="preserve">      &lt;div class="form-group"&gt;</w:t>
        <w:br/>
        <w:t xml:space="preserve">        &lt;label&gt;Applicant Full Name&lt;/label&gt;</w:t>
        <w:br/>
        <w:t xml:space="preserve">        &lt;input type="text" id="bpName" required placeholder="Surya Prakash"&gt;</w:t>
        <w:br/>
        <w:t xml:space="preserve">      &lt;/div&gt;</w:t>
        <w:br/>
        <w:t xml:space="preserve">      &lt;div class="form-group"&gt;</w:t>
        <w:br/>
        <w:t xml:space="preserve">        &lt;label&gt;Pass Category&lt;/label&gt;</w:t>
        <w:br/>
        <w:t xml:space="preserve">        &lt;select id="bpCat" onchange="updatePassFee()"&gt;</w:t>
        <w:br/>
        <w:t xml:space="preserve">          &lt;option value="0"&gt;Government School Student (100% FREE)&lt;/option&gt;</w:t>
        <w:br/>
        <w:t xml:space="preserve">          &lt;option value="200"&gt;College / Private School Student (₹200/month)&lt;/option&gt;</w:t>
        <w:br/>
        <w:t xml:space="preserve">          &lt;option value="500"&gt;General Public Commuter (₹500/month)&lt;/option&gt;</w:t>
        <w:br/>
        <w:t xml:space="preserve">        &lt;/select&gt;</w:t>
        <w:br/>
        <w:t xml:space="preserve">      &lt;/div&gt;</w:t>
        <w:br/>
        <w:t xml:space="preserve">      &lt;div class="form-group"&gt;</w:t>
        <w:br/>
        <w:t xml:space="preserve">        &lt;label&gt;Institution / Workplace Name&lt;/label&gt;</w:t>
        <w:br/>
        <w:t xml:space="preserve">        &lt;input type="text" id="bpInst" required placeholder="Govt Higher Secondary School"&gt;</w:t>
        <w:br/>
        <w:t xml:space="preserve">      &lt;/div&gt;</w:t>
        <w:br/>
        <w:t xml:space="preserve">      &lt;div class="form-group"&gt;</w:t>
        <w:br/>
        <w:t xml:space="preserve">        &lt;label&gt;Origin &amp; Destination Stops&lt;/label&gt;</w:t>
        <w:br/>
        <w:t xml:space="preserve">        &lt;div style="display:flex; gap:0.5rem;"&gt;</w:t>
        <w:br/>
        <w:t xml:space="preserve">          &lt;input type="text" id="bpFrom" required placeholder="From (e.g. Tambaram)"&gt;</w:t>
        <w:br/>
        <w:t xml:space="preserve">          &lt;input type="text" id="bpTo" required placeholder="To (e.g. Guindy)"&gt;</w:t>
        <w:br/>
        <w:t xml:space="preserve">        &lt;/div&gt;</w:t>
        <w:br/>
        <w:t xml:space="preserve">      &lt;/div&gt;</w:t>
        <w:br/>
        <w:t xml:space="preserve">      &lt;div class="alert alert-success" id="feeDisplay"&gt;</w:t>
        <w:br/>
        <w:t xml:space="preserve">        Pass Fee Payable: &lt;strong&gt;₹0.00 (Government Subsidized)&lt;/strong&gt;</w:t>
        <w:br/>
        <w:t xml:space="preserve">      &lt;/div&gt;</w:t>
        <w:br/>
        <w:t xml:space="preserve">      &lt;button type="submit" class="btn"&gt;Generate Digital Bus Pass&lt;/button&gt;</w:t>
        <w:br/>
        <w:t xml:space="preserve">    &lt;/form&gt;</w:t>
        <w:br/>
        <w:t xml:space="preserve">    &lt;div id="passCardResult"&gt;&lt;/div&gt;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Smart Bus Pass Portal.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Smart Bus Pass Portal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let issuedPasses = JSON.parse(localStorage.getItem('smart_bus_passes')) || [];</w:t>
        <w:br/>
        <w:br/>
        <w:t>function updatePassFee() {</w:t>
        <w:br/>
        <w:t xml:space="preserve">  const fee = document.getElementById('bpCat').value;</w:t>
        <w:br/>
        <w:t xml:space="preserve">  const disp = document.getElementById('feeDisplay');</w:t>
        <w:br/>
        <w:t xml:space="preserve">  if (fee === "0") disp.innerHTML = "Pass Fee Payable: &lt;strong&gt;₹0.00 (Government Free Pass)&lt;/strong&gt;";</w:t>
        <w:br/>
        <w:t xml:space="preserve">  else disp.innerHTML = `Pass Fee Payable: &lt;strong&gt;₹${fee}.00 / Month&lt;/strong&gt;`;</w:t>
        <w:br/>
        <w:t>}</w:t>
        <w:br/>
        <w:br/>
        <w:t>function applyPass(e) {</w:t>
        <w:br/>
        <w:t xml:space="preserve">  e.preventDefault();</w:t>
        <w:br/>
        <w:t xml:space="preserve">  const name = document.getElementById('bpName').value;</w:t>
        <w:br/>
        <w:t xml:space="preserve">  const catText = document.getElementById('bpCat').options[document.getElementById('bpCat').selectedIndex].text;</w:t>
        <w:br/>
        <w:t xml:space="preserve">  const inst = document.getElementById('bpInst').value;</w:t>
        <w:br/>
        <w:t xml:space="preserve">  const from = document.getElementById('bpFrom').value;</w:t>
        <w:br/>
        <w:t xml:space="preserve">  const to = document.getElementById('bpTo').value;</w:t>
        <w:br/>
        <w:t xml:space="preserve">  const passId = "PASS-" + Math.floor(1000 + Math.random()*9000);</w:t>
        <w:br/>
        <w:br/>
        <w:t xml:space="preserve">  const passObj = { id: passId, name, catText, inst, from, to, validTill: "31-Dec-2026", status: "VALID" };</w:t>
        <w:br/>
        <w:t xml:space="preserve">  issuedPasses.push(passObj);</w:t>
        <w:br/>
        <w:t xml:space="preserve">  localStorage.setItem('smart_bus_passes', JSON.stringify(issuedPasses));</w:t>
        <w:br/>
        <w:br/>
        <w:t xml:space="preserve">  document.getElementById('passCardResult').innerHTML = `</w:t>
        <w:br/>
        <w:t xml:space="preserve">    &lt;div class="card" style="margin-top:1rem; border:2px dashed var(--primary); background:#f0fdf4;"&gt;</w:t>
        <w:br/>
        <w:t xml:space="preserve">      &lt;span class="badge-tag" style="background:#22c55e; color:white;"&gt;ACTIVE BUS PASS&lt;/span&gt;</w:t>
        <w:br/>
        <w:t xml:space="preserve">      &lt;h3 style="margin-top:0.5rem;"&gt;${name}&lt;/h3&gt;</w:t>
        <w:br/>
        <w:t xml:space="preserve">      &lt;p&gt;Pass ID: &lt;strong&gt;${passId}&lt;/strong&gt;&lt;/p&gt;</w:t>
        <w:br/>
        <w:t xml:space="preserve">      &lt;p&gt;Category: ${catText}&lt;/p&gt;</w:t>
        <w:br/>
        <w:t xml:space="preserve">      &lt;p&gt;Route: &lt;strong&gt;${from} ⇄ ${to}&lt;/strong&gt;&lt;/p&gt;</w:t>
        <w:br/>
        <w:t xml:space="preserve">      &lt;p&gt;Institution: ${inst}&lt;/p&gt;</w:t>
        <w:br/>
        <w:t xml:space="preserve">      &lt;p&gt;Validity: Valid through 31-Dec-2026&lt;/p&gt;</w:t>
        <w:br/>
        <w:t xml:space="preserve">      &lt;div style="background:white; display:inline-block; padding:10px; border:1px solid #ccc; margin-top:0.5rem;"&gt;</w:t>
        <w:br/>
        <w:t xml:space="preserve">        &lt;strong&gt;[ QR CODE SIMULATION: ${passId} ]&lt;/strong&gt;</w:t>
        <w:br/>
        <w:t xml:space="preserve">      &lt;/div&gt;</w:t>
        <w:br/>
        <w:t xml:space="preserve">    &lt;/div&gt;</w:t>
        <w:br/>
        <w:t xml:space="preserve">  `;</w:t>
        <w:br/>
        <w:t>}</w:t>
        <w:br/>
        <w:br/>
        <w:t>function verifyPassId() {</w:t>
        <w:br/>
        <w:t xml:space="preserve">  const pid = document.getElementById('verPassId').value.trim().toUpperCase();</w:t>
        <w:br/>
        <w:t xml:space="preserve">  const p = issuedPasses.find(item =&gt; item.id === pid);</w:t>
        <w:br/>
        <w:t xml:space="preserve">  const out = document.getElementById('verifyResult');</w:t>
        <w:br/>
        <w:t xml:space="preserve">  if (!p) {</w:t>
        <w:br/>
        <w:t xml:space="preserve">    out.innerHTML = `&lt;div class="alert alert-danger"&gt;INVALID PASS ID! Record not found on conductor terminal.&lt;/div&gt;`;</w:t>
        <w:br/>
        <w:t xml:space="preserve">    return;</w:t>
        <w:br/>
        <w:t xml:space="preserve">  }</w:t>
        <w:br/>
        <w:t xml:space="preserve">  out.innerHTML = `</w:t>
        <w:br/>
        <w:t xml:space="preserve">    &lt;div class="alert alert-success"&gt;</w:t>
        <w:br/>
        <w:t xml:space="preserve">      &lt;h3&gt;PASS VERIFIED: VALID&lt;/h3&gt;</w:t>
        <w:br/>
        <w:t xml:space="preserve">      &lt;p&gt;Passenger: &lt;strong&gt;${p.name}&lt;/strong&gt;&lt;/p&gt;</w:t>
        <w:br/>
        <w:t xml:space="preserve">      &lt;p&gt;Route: ${p.from} to ${p.to}&lt;/p&gt;</w:t>
        <w:br/>
        <w:t xml:space="preserve">      &lt;p&gt;Category: ${p.catText}&lt;/p&gt;</w:t>
        <w:br/>
        <w:t xml:space="preserve">      &lt;p&gt;Status: &lt;strong style="color:var(--success);"&gt;AUTHORIZED COMMUTER&lt;/strong&gt;&lt;/p&gt;</w:t>
        <w:br/>
        <w:t xml:space="preserve">    &lt;/div&gt;</w:t>
        <w:br/>
        <w:t xml:space="preserve">  `;</w:t>
        <w:br/>
        <w:t>}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23-buspass-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SmartBus Student &amp; Route Bus Pass Management System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