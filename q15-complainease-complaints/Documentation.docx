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ComplainEase Public Grievance Redressal Portal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citizen grievance redressal system for municipal and civic issues.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develop a civic grievance lodging and resolution portal allowing citizens to register complaints, track resolution status by ticket ID, and enabling municipal administrators to update investigation progress.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&lt;title&gt;ComplainEase Grievance Redressal | ComplainEase Portal&lt;/title&gt;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class="logo"&gt;ComplainEase Portal&lt;/a&gt;</w:t>
        <w:br/>
        <w:t xml:space="preserve">  &lt;div class="nav-links"&gt;</w:t>
        <w:br/>
        <w:t xml:space="preserve">    &lt;a href="index.html" class="active"&gt;Lodge Grievance&lt;/a&gt;</w:t>
        <w:br/>
        <w:t xml:space="preserve">    &lt;a href="track.html"&gt;Track Status&lt;/a&gt;</w:t>
        <w:br/>
        <w:t xml:space="preserve">    &lt;a href="admin.html"&gt;Admin Resolution&lt;/a&gt;</w:t>
        <w:br/>
        <w:t xml:space="preserve">    </w:t>
        <w:br/>
        <w:t xml:space="preserve">  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#0369a1, #0284c7);"&gt;</w:t>
        <w:br/>
        <w:t xml:space="preserve">    &lt;h1&gt;ComplainEase Public Redressal&lt;/h1&gt;</w:t>
        <w:br/>
        <w:t xml:space="preserve">    &lt;p&gt;File municipal, civic, electricity, or road grievances with guaranteed response tracking.&lt;/p&gt;</w:t>
        <w:br/>
        <w:t xml:space="preserve">  &lt;/div&gt;</w:t>
        <w:br/>
        <w:t xml:space="preserve">  &lt;div class="card" style="max-width:600px;"&gt;</w:t>
        <w:br/>
        <w:t xml:space="preserve">    &lt;h3&gt;File a New Complaint&lt;/h3&gt;</w:t>
        <w:br/>
        <w:t xml:space="preserve">    &lt;form onsubmit="lodgeComplaint(event)"&gt;</w:t>
        <w:br/>
        <w:t xml:space="preserve">      &lt;div class="form-group"&gt;</w:t>
        <w:br/>
        <w:t xml:space="preserve">        &lt;label&gt;Complainant Name&lt;/label&gt;</w:t>
        <w:br/>
        <w:t xml:space="preserve">        &lt;input type="text" id="cmpName" required placeholder="Rajesh Kumar"&gt;</w:t>
        <w:br/>
        <w:t xml:space="preserve">      &lt;/div&gt;</w:t>
        <w:br/>
        <w:t xml:space="preserve">      &lt;div class="form-group"&gt;</w:t>
        <w:br/>
        <w:t xml:space="preserve">        &lt;label&gt;Category&lt;/label&gt;</w:t>
        <w:br/>
        <w:t xml:space="preserve">        &lt;select id="cmpCat"&gt;</w:t>
        <w:br/>
        <w:t xml:space="preserve">          &lt;option&gt;Electricity &amp; Streetlights&lt;/option&gt;</w:t>
        <w:br/>
        <w:t xml:space="preserve">          &lt;option&gt;Roads &amp; Potholes&lt;/option&gt;</w:t>
        <w:br/>
        <w:t xml:space="preserve">          &lt;option&gt;Water Supply &amp; Drainage&lt;/option&gt;</w:t>
        <w:br/>
        <w:t xml:space="preserve">          &lt;option&gt;Garbage &amp; Sanitation&lt;/option&gt;</w:t>
        <w:br/>
        <w:t xml:space="preserve">        &lt;/select&gt;</w:t>
        <w:br/>
        <w:t xml:space="preserve">      &lt;/div&gt;</w:t>
        <w:br/>
        <w:t xml:space="preserve">      &lt;div class="form-group"&gt;</w:t>
        <w:br/>
        <w:t xml:space="preserve">        &lt;label&gt;Locality / Address&lt;/label&gt;</w:t>
        <w:br/>
        <w:t xml:space="preserve">        &lt;input type="text" id="cmpLoc" required placeholder="4th Cross, Gandhi Nagar"&gt;</w:t>
        <w:br/>
        <w:t xml:space="preserve">      &lt;/div&gt;</w:t>
        <w:br/>
        <w:t xml:space="preserve">      &lt;div class="form-group"&gt;</w:t>
        <w:br/>
        <w:t xml:space="preserve">        &lt;label&gt;Detailed Description&lt;/label&gt;</w:t>
        <w:br/>
        <w:t xml:space="preserve">        &lt;textarea id="cmpDesc" rows="3" required placeholder="Streetlight not functioning for past 5 days..."&gt;&lt;/textarea&gt;</w:t>
        <w:br/>
        <w:t xml:space="preserve">      &lt;/div&gt;</w:t>
        <w:br/>
        <w:t xml:space="preserve">      &lt;button type="submit" class="btn"&gt;Register Grievance&lt;/button&gt;</w:t>
        <w:br/>
        <w:t xml:space="preserve">    &lt;/form&gt;</w:t>
        <w:br/>
        <w:t xml:space="preserve">    &lt;div id="lodgeResult"&gt;&lt;/div&gt;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ComplainEase Grievance Redressal.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ComplainEase Grievance Redressal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let complaints = JSON.parse(localStorage.getItem('complainease_data')) || [</w:t>
        <w:br/>
        <w:t xml:space="preserve">  { id: "GRV-1001", name: "Kavitha S", cat: "Electricity &amp; Streetlights", loc: "Anna Nagar Main Rd", desc: "Phase cut issue", status: "In Progress" },</w:t>
        <w:br/>
        <w:t xml:space="preserve">  { id: "GRV-1002", name: "Murugan M", cat: "Roads &amp; Potholes", loc: "Railway Feeder Rd", desc: "Deep pothole near junction", status: "Resolved" }</w:t>
        <w:br/>
        <w:t>];</w:t>
        <w:br/>
        <w:br/>
        <w:t>function lodgeComplaint(e) {</w:t>
        <w:br/>
        <w:t xml:space="preserve">  e.preventDefault();</w:t>
        <w:br/>
        <w:t xml:space="preserve">  const name = document.getElementById('cmpName').value;</w:t>
        <w:br/>
        <w:t xml:space="preserve">  const cat = document.getElementById('cmpCat').value;</w:t>
        <w:br/>
        <w:t xml:space="preserve">  const loc = document.getElementById('cmpLoc').value;</w:t>
        <w:br/>
        <w:t xml:space="preserve">  const desc = document.getElementById('cmpDesc').value;</w:t>
        <w:br/>
        <w:t xml:space="preserve">  const id = "GRV-" + Math.floor(1000 + Math.random()*9000);</w:t>
        <w:br/>
        <w:t xml:space="preserve">  complaints.push({ id, name, cat, loc, desc, status: "Submitted" });</w:t>
        <w:br/>
        <w:t xml:space="preserve">  localStorage.setItem('complainease_data', JSON.stringify(complaints));</w:t>
        <w:br/>
        <w:t xml:space="preserve">  </w:t>
        <w:br/>
        <w:t xml:space="preserve">  document.getElementById('lodgeResult').innerHTML = `</w:t>
        <w:br/>
        <w:t xml:space="preserve">    &lt;div class="alert alert-success"&gt;</w:t>
        <w:br/>
        <w:t xml:space="preserve">      &lt;p&gt;Complaint successfully lodged!&lt;/p&gt;</w:t>
        <w:br/>
        <w:t xml:space="preserve">      &lt;p&gt;Tracking Ticket ID: &lt;strong&gt;${id}&lt;/strong&gt;&lt;/p&gt;</w:t>
        <w:br/>
        <w:t xml:space="preserve">      &lt;p&gt;Status: &lt;span class="badge-tag"&gt;Submitted&lt;/span&gt;&lt;/p&gt;</w:t>
        <w:br/>
        <w:t xml:space="preserve">      &lt;p&gt;Save this Ticket ID to track the action taken.&lt;/p&gt;</w:t>
        <w:br/>
        <w:t xml:space="preserve">    &lt;/div&gt;</w:t>
        <w:br/>
        <w:t xml:space="preserve">  `;</w:t>
        <w:br/>
        <w:t>}</w:t>
        <w:br/>
        <w:br/>
        <w:t>function checkStatus() {</w:t>
        <w:br/>
        <w:t xml:space="preserve">  const tid = document.getElementById('trackId').value.trim();</w:t>
        <w:br/>
        <w:t xml:space="preserve">  const c = complaints.find(item =&gt; item.id.toLowerCase() === tid.toLowerCase());</w:t>
        <w:br/>
        <w:t xml:space="preserve">  const out = document.getElementById('trackResult');</w:t>
        <w:br/>
        <w:t xml:space="preserve">  if (!c) {</w:t>
        <w:br/>
        <w:t xml:space="preserve">    out.innerHTML = `&lt;div class="alert alert-warning"&gt;No complaint record found for Ticket: ${tid}&lt;/div&gt;`;</w:t>
        <w:br/>
        <w:t xml:space="preserve">    return;</w:t>
        <w:br/>
        <w:t xml:space="preserve">  }</w:t>
        <w:br/>
        <w:t xml:space="preserve">  out.innerHTML = `</w:t>
        <w:br/>
        <w:t xml:space="preserve">    &lt;div class="alert alert-success"&gt;</w:t>
        <w:br/>
        <w:t xml:space="preserve">      &lt;h3&gt;Ticket: ${c.id}&lt;/h3&gt;</w:t>
        <w:br/>
        <w:t xml:space="preserve">      &lt;p&gt;Category: &lt;strong&gt;${c.cat}&lt;/strong&gt;&lt;/p&gt;</w:t>
        <w:br/>
        <w:t xml:space="preserve">      &lt;p&gt;Location: ${c.loc}&lt;/p&gt;</w:t>
        <w:br/>
        <w:t xml:space="preserve">      &lt;p&gt;Description: ${c.desc}&lt;/p&gt;</w:t>
        <w:br/>
        <w:t xml:space="preserve">      &lt;p&gt;Current Status: &lt;strong style="color:var(--primary); font-size:1.1rem;"&gt;${c.status}&lt;/strong&gt;&lt;/p&gt;</w:t>
        <w:br/>
        <w:t xml:space="preserve">    &lt;/div&gt;</w:t>
        <w:br/>
        <w:t xml:space="preserve">  `;</w:t>
        <w:br/>
        <w:t>}</w:t>
        <w:br/>
        <w:br/>
        <w:t>function renderAdmin() {</w:t>
        <w:br/>
        <w:t xml:space="preserve">  const tbody = document.getElementById('complaintAdminTable');</w:t>
        <w:br/>
        <w:t xml:space="preserve">  if (!tbody) return;</w:t>
        <w:br/>
        <w:t xml:space="preserve">  tbody.innerHTML = '';</w:t>
        <w:br/>
        <w:t xml:space="preserve">  complaints.forEach((c, idx) =&gt; {</w:t>
        <w:br/>
        <w:t xml:space="preserve">    tbody.innerHTML += `</w:t>
        <w:br/>
        <w:t xml:space="preserve">      &lt;tr&gt;</w:t>
        <w:br/>
        <w:t xml:space="preserve">        &lt;td&gt;&lt;strong&gt;${c.id}&lt;/strong&gt;&lt;/td&gt;</w:t>
        <w:br/>
        <w:t xml:space="preserve">        &lt;td&gt;${c.name}&lt;/td&gt;</w:t>
        <w:br/>
        <w:t xml:space="preserve">        &lt;td&gt;${c.cat}&lt;/td&gt;</w:t>
        <w:br/>
        <w:t xml:space="preserve">        &lt;td&gt;${c.loc}&lt;/td&gt;</w:t>
        <w:br/>
        <w:t xml:space="preserve">        &lt;td&gt;&lt;span class="badge-tag"&gt;${c.status}&lt;/span&gt;&lt;/td&gt;</w:t>
        <w:br/>
        <w:t xml:space="preserve">        &lt;td&gt;</w:t>
        <w:br/>
        <w:t xml:space="preserve">          &lt;select onchange="updateStatus(${idx}, this.value)"&gt;</w:t>
        <w:br/>
        <w:t xml:space="preserve">            &lt;option ${c.status==='Submitted'?'selected':''}&gt;Submitted&lt;/option&gt;</w:t>
        <w:br/>
        <w:t xml:space="preserve">            &lt;option ${c.status==='In Progress'?'selected':''}&gt;In Progress&lt;/option&gt;</w:t>
        <w:br/>
        <w:t xml:space="preserve">            &lt;option ${c.status==='Resolved'?'selected':''}&gt;Resolved&lt;/option&gt;</w:t>
        <w:br/>
        <w:t xml:space="preserve">          &lt;/select&gt;</w:t>
        <w:br/>
        <w:t xml:space="preserve">        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function updateStatus(idx, val) {</w:t>
        <w:br/>
        <w:t xml:space="preserve">  complaints[idx].status = val;</w:t>
        <w:br/>
        <w:t xml:space="preserve">  localStorage.setItem('complainease_data', JSON.stringify(complaints));</w:t>
        <w:br/>
        <w:t xml:space="preserve">  alert(`Ticket ${complaints[idx].id} marked as ${val}`);</w:t>
        <w:br/>
        <w:t>}</w:t>
        <w:br/>
        <w:br/>
        <w:t>document.addEventListener('DOMContentLoaded', () =&gt; {</w:t>
        <w:br/>
        <w:t xml:space="preserve">  renderAdmin();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5-complainease-compl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ComplainEase Public Grievance Redressal Portal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